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C4C54" w14:textId="77777777" w:rsidR="00A7458D" w:rsidRDefault="00A7458D" w:rsidP="00CA499D">
      <w:pPr>
        <w:jc w:val="center"/>
        <w:rPr>
          <w:b/>
          <w:bCs/>
          <w:sz w:val="40"/>
          <w:szCs w:val="36"/>
          <w:lang w:eastAsia="zh-TW"/>
        </w:rPr>
      </w:pPr>
      <w:r>
        <w:rPr>
          <w:rFonts w:hint="eastAsia"/>
          <w:b/>
          <w:bCs/>
          <w:sz w:val="40"/>
          <w:szCs w:val="36"/>
          <w:lang w:eastAsia="zh-TW"/>
        </w:rPr>
        <w:t>系統分析與設計</w:t>
      </w:r>
    </w:p>
    <w:p w14:paraId="47345A23" w14:textId="2031A965" w:rsidR="00716216" w:rsidRPr="00CA499D" w:rsidRDefault="00DB1CAB" w:rsidP="00CA499D">
      <w:pPr>
        <w:jc w:val="center"/>
        <w:rPr>
          <w:b/>
          <w:bCs/>
          <w:sz w:val="40"/>
          <w:szCs w:val="36"/>
          <w:lang w:eastAsia="zh-TW"/>
        </w:rPr>
      </w:pPr>
      <w:r w:rsidRPr="00CA499D">
        <w:rPr>
          <w:b/>
          <w:bCs/>
          <w:sz w:val="40"/>
          <w:szCs w:val="36"/>
          <w:lang w:eastAsia="zh-TW"/>
        </w:rPr>
        <w:t>超速罰單處理</w:t>
      </w:r>
      <w:r w:rsidR="00D24BC8" w:rsidRPr="00CA499D">
        <w:rPr>
          <w:rFonts w:hint="eastAsia"/>
          <w:b/>
          <w:bCs/>
          <w:sz w:val="40"/>
          <w:szCs w:val="36"/>
          <w:lang w:eastAsia="zh-TW"/>
        </w:rPr>
        <w:t>整合</w:t>
      </w:r>
      <w:r w:rsidRPr="00CA499D">
        <w:rPr>
          <w:b/>
          <w:bCs/>
          <w:sz w:val="40"/>
          <w:szCs w:val="36"/>
          <w:lang w:eastAsia="zh-TW"/>
        </w:rPr>
        <w:t>系統</w:t>
      </w:r>
      <w:r w:rsidR="00D24BC8" w:rsidRPr="00CA499D">
        <w:rPr>
          <w:rFonts w:hint="eastAsia"/>
          <w:b/>
          <w:bCs/>
          <w:sz w:val="40"/>
          <w:szCs w:val="36"/>
          <w:lang w:eastAsia="zh-TW"/>
        </w:rPr>
        <w:t xml:space="preserve"> </w:t>
      </w:r>
      <w:r w:rsidR="00D24BC8" w:rsidRPr="00CA499D">
        <w:rPr>
          <w:rFonts w:hint="eastAsia"/>
          <w:b/>
          <w:bCs/>
          <w:sz w:val="40"/>
          <w:szCs w:val="36"/>
          <w:lang w:eastAsia="zh-TW"/>
        </w:rPr>
        <w:t>規格書</w:t>
      </w:r>
    </w:p>
    <w:p w14:paraId="0D0B2C94" w14:textId="53D2A2C2" w:rsidR="00D24BC8" w:rsidRDefault="00D24BC8" w:rsidP="00CA499D">
      <w:pPr>
        <w:pBdr>
          <w:bottom w:val="single" w:sz="6" w:space="1" w:color="auto"/>
        </w:pBdr>
        <w:jc w:val="center"/>
        <w:rPr>
          <w:b/>
          <w:bCs/>
          <w:sz w:val="40"/>
          <w:szCs w:val="36"/>
          <w:lang w:eastAsia="zh-TW"/>
        </w:rPr>
      </w:pPr>
      <w:r w:rsidRPr="00CA499D">
        <w:rPr>
          <w:rFonts w:hint="eastAsia"/>
          <w:b/>
          <w:bCs/>
          <w:sz w:val="40"/>
          <w:szCs w:val="36"/>
          <w:lang w:eastAsia="zh-TW"/>
        </w:rPr>
        <w:t>第二組</w:t>
      </w:r>
    </w:p>
    <w:p w14:paraId="3C4E4521" w14:textId="71090E45" w:rsidR="00CA499D" w:rsidRPr="00CA499D" w:rsidRDefault="00CA499D" w:rsidP="00CA499D">
      <w:pPr>
        <w:rPr>
          <w:b/>
          <w:bCs/>
          <w:sz w:val="32"/>
          <w:szCs w:val="28"/>
          <w:lang w:eastAsia="zh-TW"/>
        </w:rPr>
      </w:pPr>
      <w:r w:rsidRPr="00CA499D">
        <w:rPr>
          <w:rFonts w:hint="eastAsia"/>
          <w:b/>
          <w:bCs/>
          <w:sz w:val="32"/>
          <w:szCs w:val="28"/>
          <w:lang w:eastAsia="zh-TW"/>
        </w:rPr>
        <w:t>目錄</w:t>
      </w:r>
    </w:p>
    <w:p w14:paraId="77AC30D9" w14:textId="27F71674" w:rsidR="00123592" w:rsidRPr="00123592" w:rsidRDefault="00CA499D">
      <w:pPr>
        <w:pStyle w:val="14"/>
        <w:tabs>
          <w:tab w:val="right" w:leader="dot" w:pos="8630"/>
        </w:tabs>
        <w:rPr>
          <w:rFonts w:eastAsiaTheme="minorEastAsia"/>
          <w:noProof/>
          <w:kern w:val="2"/>
          <w:sz w:val="32"/>
          <w:szCs w:val="28"/>
          <w:lang w:eastAsia="zh-TW"/>
          <w14:ligatures w14:val="standardContextual"/>
        </w:rPr>
      </w:pPr>
      <w:r w:rsidRPr="00C559D0">
        <w:rPr>
          <w:sz w:val="40"/>
          <w:szCs w:val="36"/>
          <w:lang w:eastAsia="zh-TW"/>
        </w:rPr>
        <w:fldChar w:fldCharType="begin"/>
      </w:r>
      <w:r w:rsidRPr="00C559D0">
        <w:rPr>
          <w:sz w:val="40"/>
          <w:szCs w:val="36"/>
          <w:lang w:eastAsia="zh-TW"/>
        </w:rPr>
        <w:instrText xml:space="preserve"> </w:instrText>
      </w:r>
      <w:r w:rsidRPr="00C559D0">
        <w:rPr>
          <w:rFonts w:hint="eastAsia"/>
          <w:sz w:val="40"/>
          <w:szCs w:val="36"/>
          <w:lang w:eastAsia="zh-TW"/>
        </w:rPr>
        <w:instrText>TOC \o "1-3" \h \z \u</w:instrText>
      </w:r>
      <w:r w:rsidRPr="00C559D0">
        <w:rPr>
          <w:sz w:val="40"/>
          <w:szCs w:val="36"/>
          <w:lang w:eastAsia="zh-TW"/>
        </w:rPr>
        <w:instrText xml:space="preserve"> </w:instrText>
      </w:r>
      <w:r w:rsidRPr="00C559D0">
        <w:rPr>
          <w:sz w:val="40"/>
          <w:szCs w:val="36"/>
          <w:lang w:eastAsia="zh-TW"/>
        </w:rPr>
        <w:fldChar w:fldCharType="separate"/>
      </w:r>
      <w:hyperlink w:anchor="_Toc186788694" w:history="1">
        <w:r w:rsidR="00123592" w:rsidRPr="00123592">
          <w:rPr>
            <w:rStyle w:val="affa"/>
            <w:rFonts w:hint="eastAsia"/>
            <w:noProof/>
            <w:sz w:val="32"/>
            <w:szCs w:val="28"/>
            <w:lang w:eastAsia="zh-TW"/>
          </w:rPr>
          <w:t>一、系統概述</w:t>
        </w:r>
        <w:r w:rsidR="00123592" w:rsidRPr="00123592">
          <w:rPr>
            <w:noProof/>
            <w:webHidden/>
            <w:sz w:val="32"/>
            <w:szCs w:val="28"/>
          </w:rPr>
          <w:tab/>
        </w:r>
        <w:r w:rsidR="00123592" w:rsidRPr="00123592">
          <w:rPr>
            <w:noProof/>
            <w:webHidden/>
            <w:sz w:val="32"/>
            <w:szCs w:val="28"/>
          </w:rPr>
          <w:fldChar w:fldCharType="begin"/>
        </w:r>
        <w:r w:rsidR="00123592" w:rsidRPr="00123592">
          <w:rPr>
            <w:noProof/>
            <w:webHidden/>
            <w:sz w:val="32"/>
            <w:szCs w:val="28"/>
          </w:rPr>
          <w:instrText xml:space="preserve"> PAGEREF _Toc186788694 \h </w:instrText>
        </w:r>
        <w:r w:rsidR="00123592" w:rsidRPr="00123592">
          <w:rPr>
            <w:noProof/>
            <w:webHidden/>
            <w:sz w:val="32"/>
            <w:szCs w:val="28"/>
          </w:rPr>
        </w:r>
        <w:r w:rsidR="00123592" w:rsidRPr="00123592">
          <w:rPr>
            <w:noProof/>
            <w:webHidden/>
            <w:sz w:val="32"/>
            <w:szCs w:val="28"/>
          </w:rPr>
          <w:fldChar w:fldCharType="separate"/>
        </w:r>
        <w:r w:rsidR="00123592">
          <w:rPr>
            <w:noProof/>
            <w:webHidden/>
            <w:sz w:val="32"/>
            <w:szCs w:val="28"/>
          </w:rPr>
          <w:t>1</w:t>
        </w:r>
        <w:r w:rsidR="00123592" w:rsidRPr="00123592">
          <w:rPr>
            <w:noProof/>
            <w:webHidden/>
            <w:sz w:val="32"/>
            <w:szCs w:val="28"/>
          </w:rPr>
          <w:fldChar w:fldCharType="end"/>
        </w:r>
      </w:hyperlink>
    </w:p>
    <w:p w14:paraId="23DAFB8E" w14:textId="2836C378" w:rsidR="00123592" w:rsidRPr="00123592" w:rsidRDefault="00123592">
      <w:pPr>
        <w:pStyle w:val="14"/>
        <w:tabs>
          <w:tab w:val="left" w:pos="960"/>
          <w:tab w:val="right" w:leader="dot" w:pos="8630"/>
        </w:tabs>
        <w:rPr>
          <w:rFonts w:eastAsiaTheme="minorEastAsia"/>
          <w:noProof/>
          <w:kern w:val="2"/>
          <w:sz w:val="32"/>
          <w:szCs w:val="28"/>
          <w:lang w:eastAsia="zh-TW"/>
          <w14:ligatures w14:val="standardContextual"/>
        </w:rPr>
      </w:pPr>
      <w:hyperlink w:anchor="_Toc186788695" w:history="1">
        <w:r w:rsidRPr="00123592">
          <w:rPr>
            <w:rStyle w:val="affa"/>
            <w:rFonts w:hint="eastAsia"/>
            <w:noProof/>
            <w:sz w:val="32"/>
            <w:szCs w:val="28"/>
            <w:lang w:eastAsia="zh-TW"/>
          </w:rPr>
          <w:t>一、</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六大子系統功能模組</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_Toc186788695 \h </w:instrText>
        </w:r>
        <w:r w:rsidRPr="00123592">
          <w:rPr>
            <w:noProof/>
            <w:webHidden/>
            <w:sz w:val="32"/>
            <w:szCs w:val="28"/>
          </w:rPr>
        </w:r>
        <w:r w:rsidRPr="00123592">
          <w:rPr>
            <w:noProof/>
            <w:webHidden/>
            <w:sz w:val="32"/>
            <w:szCs w:val="28"/>
          </w:rPr>
          <w:fldChar w:fldCharType="separate"/>
        </w:r>
        <w:r>
          <w:rPr>
            <w:noProof/>
            <w:webHidden/>
            <w:sz w:val="32"/>
            <w:szCs w:val="28"/>
          </w:rPr>
          <w:t>2</w:t>
        </w:r>
        <w:r w:rsidRPr="00123592">
          <w:rPr>
            <w:noProof/>
            <w:webHidden/>
            <w:sz w:val="32"/>
            <w:szCs w:val="28"/>
          </w:rPr>
          <w:fldChar w:fldCharType="end"/>
        </w:r>
      </w:hyperlink>
    </w:p>
    <w:p w14:paraId="22F140D8" w14:textId="04F9661D"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696" w:history="1">
        <w:r w:rsidRPr="00123592">
          <w:rPr>
            <w:rStyle w:val="affa"/>
            <w:noProof/>
            <w:sz w:val="32"/>
            <w:szCs w:val="28"/>
            <w:lang w:eastAsia="zh-TW"/>
          </w:rPr>
          <w:t>1.</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rPr>
          <w:t>違規處理子系統</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_Toc186788696 \h </w:instrText>
        </w:r>
        <w:r w:rsidRPr="00123592">
          <w:rPr>
            <w:noProof/>
            <w:webHidden/>
            <w:sz w:val="32"/>
            <w:szCs w:val="28"/>
          </w:rPr>
        </w:r>
        <w:r w:rsidRPr="00123592">
          <w:rPr>
            <w:noProof/>
            <w:webHidden/>
            <w:sz w:val="32"/>
            <w:szCs w:val="28"/>
          </w:rPr>
          <w:fldChar w:fldCharType="separate"/>
        </w:r>
        <w:r>
          <w:rPr>
            <w:noProof/>
            <w:webHidden/>
            <w:sz w:val="32"/>
            <w:szCs w:val="28"/>
          </w:rPr>
          <w:t>3</w:t>
        </w:r>
        <w:r w:rsidRPr="00123592">
          <w:rPr>
            <w:noProof/>
            <w:webHidden/>
            <w:sz w:val="32"/>
            <w:szCs w:val="28"/>
          </w:rPr>
          <w:fldChar w:fldCharType="end"/>
        </w:r>
      </w:hyperlink>
    </w:p>
    <w:p w14:paraId="1C51522C" w14:textId="1C33BF19"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697" w:history="1">
        <w:r w:rsidRPr="00123592">
          <w:rPr>
            <w:rStyle w:val="affa"/>
            <w:noProof/>
            <w:sz w:val="32"/>
            <w:szCs w:val="28"/>
            <w:lang w:eastAsia="zh-TW"/>
          </w:rPr>
          <w:t>2.</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車籍驗證子系統</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_Toc186788697 \h </w:instrText>
        </w:r>
        <w:r w:rsidRPr="00123592">
          <w:rPr>
            <w:noProof/>
            <w:webHidden/>
            <w:sz w:val="32"/>
            <w:szCs w:val="28"/>
          </w:rPr>
        </w:r>
        <w:r w:rsidRPr="00123592">
          <w:rPr>
            <w:noProof/>
            <w:webHidden/>
            <w:sz w:val="32"/>
            <w:szCs w:val="28"/>
          </w:rPr>
          <w:fldChar w:fldCharType="separate"/>
        </w:r>
        <w:r>
          <w:rPr>
            <w:noProof/>
            <w:webHidden/>
            <w:sz w:val="32"/>
            <w:szCs w:val="28"/>
          </w:rPr>
          <w:t>4</w:t>
        </w:r>
        <w:r w:rsidRPr="00123592">
          <w:rPr>
            <w:noProof/>
            <w:webHidden/>
            <w:sz w:val="32"/>
            <w:szCs w:val="28"/>
          </w:rPr>
          <w:fldChar w:fldCharType="end"/>
        </w:r>
      </w:hyperlink>
    </w:p>
    <w:p w14:paraId="76CA2232" w14:textId="3C944AA3"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698" w:history="1">
        <w:r w:rsidRPr="00123592">
          <w:rPr>
            <w:rStyle w:val="affa"/>
            <w:noProof/>
            <w:sz w:val="32"/>
            <w:szCs w:val="28"/>
            <w:lang w:eastAsia="zh-TW"/>
          </w:rPr>
          <w:t>3.</w:t>
        </w:r>
        <w:r w:rsidRPr="00123592">
          <w:rPr>
            <w:rFonts w:eastAsiaTheme="minorEastAsia"/>
            <w:noProof/>
            <w:kern w:val="2"/>
            <w:sz w:val="32"/>
            <w:szCs w:val="28"/>
            <w:lang w:eastAsia="zh-TW"/>
            <w14:ligatures w14:val="standardContextual"/>
          </w:rPr>
          <w:tab/>
        </w:r>
        <w:r w:rsidRPr="00123592">
          <w:rPr>
            <w:rStyle w:val="affa"/>
            <w:noProof/>
            <w:sz w:val="32"/>
            <w:szCs w:val="28"/>
            <w:lang w:eastAsia="zh-TW"/>
          </w:rPr>
          <w:t>AI</w:t>
        </w:r>
        <w:r w:rsidRPr="00123592">
          <w:rPr>
            <w:rStyle w:val="affa"/>
            <w:rFonts w:hint="eastAsia"/>
            <w:noProof/>
            <w:sz w:val="32"/>
            <w:szCs w:val="28"/>
            <w:lang w:eastAsia="zh-TW"/>
          </w:rPr>
          <w:t>辨識子系統</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_Toc186788698 \h </w:instrText>
        </w:r>
        <w:r w:rsidRPr="00123592">
          <w:rPr>
            <w:noProof/>
            <w:webHidden/>
            <w:sz w:val="32"/>
            <w:szCs w:val="28"/>
          </w:rPr>
        </w:r>
        <w:r w:rsidRPr="00123592">
          <w:rPr>
            <w:noProof/>
            <w:webHidden/>
            <w:sz w:val="32"/>
            <w:szCs w:val="28"/>
          </w:rPr>
          <w:fldChar w:fldCharType="separate"/>
        </w:r>
        <w:r>
          <w:rPr>
            <w:noProof/>
            <w:webHidden/>
            <w:sz w:val="32"/>
            <w:szCs w:val="28"/>
          </w:rPr>
          <w:t>5</w:t>
        </w:r>
        <w:r w:rsidRPr="00123592">
          <w:rPr>
            <w:noProof/>
            <w:webHidden/>
            <w:sz w:val="32"/>
            <w:szCs w:val="28"/>
          </w:rPr>
          <w:fldChar w:fldCharType="end"/>
        </w:r>
      </w:hyperlink>
    </w:p>
    <w:p w14:paraId="438ECB8E" w14:textId="3FA161DD"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699" w:history="1">
        <w:r w:rsidRPr="00123592">
          <w:rPr>
            <w:rStyle w:val="affa"/>
            <w:noProof/>
            <w:sz w:val="32"/>
            <w:szCs w:val="28"/>
            <w:lang w:eastAsia="zh-TW"/>
          </w:rPr>
          <w:t>4.</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人工確認子系統</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_Toc186788699 \h </w:instrText>
        </w:r>
        <w:r w:rsidRPr="00123592">
          <w:rPr>
            <w:noProof/>
            <w:webHidden/>
            <w:sz w:val="32"/>
            <w:szCs w:val="28"/>
          </w:rPr>
        </w:r>
        <w:r w:rsidRPr="00123592">
          <w:rPr>
            <w:noProof/>
            <w:webHidden/>
            <w:sz w:val="32"/>
            <w:szCs w:val="28"/>
          </w:rPr>
          <w:fldChar w:fldCharType="separate"/>
        </w:r>
        <w:r>
          <w:rPr>
            <w:noProof/>
            <w:webHidden/>
            <w:sz w:val="32"/>
            <w:szCs w:val="28"/>
          </w:rPr>
          <w:t>7</w:t>
        </w:r>
        <w:r w:rsidRPr="00123592">
          <w:rPr>
            <w:noProof/>
            <w:webHidden/>
            <w:sz w:val="32"/>
            <w:szCs w:val="28"/>
          </w:rPr>
          <w:fldChar w:fldCharType="end"/>
        </w:r>
      </w:hyperlink>
    </w:p>
    <w:p w14:paraId="5823D5EF" w14:textId="470F1C7C"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700" w:history="1">
        <w:r w:rsidRPr="00123592">
          <w:rPr>
            <w:rStyle w:val="affa"/>
            <w:noProof/>
            <w:sz w:val="32"/>
            <w:szCs w:val="28"/>
            <w:lang w:eastAsia="zh-TW"/>
          </w:rPr>
          <w:t>5.</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罰單生成子系統</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_Toc186788700 \h </w:instrText>
        </w:r>
        <w:r w:rsidRPr="00123592">
          <w:rPr>
            <w:noProof/>
            <w:webHidden/>
            <w:sz w:val="32"/>
            <w:szCs w:val="28"/>
          </w:rPr>
        </w:r>
        <w:r w:rsidRPr="00123592">
          <w:rPr>
            <w:noProof/>
            <w:webHidden/>
            <w:sz w:val="32"/>
            <w:szCs w:val="28"/>
          </w:rPr>
          <w:fldChar w:fldCharType="separate"/>
        </w:r>
        <w:r>
          <w:rPr>
            <w:noProof/>
            <w:webHidden/>
            <w:sz w:val="32"/>
            <w:szCs w:val="28"/>
          </w:rPr>
          <w:t>9</w:t>
        </w:r>
        <w:r w:rsidRPr="00123592">
          <w:rPr>
            <w:noProof/>
            <w:webHidden/>
            <w:sz w:val="32"/>
            <w:szCs w:val="28"/>
          </w:rPr>
          <w:fldChar w:fldCharType="end"/>
        </w:r>
      </w:hyperlink>
    </w:p>
    <w:p w14:paraId="71D3195F" w14:textId="793FA810"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701" w:history="1">
        <w:r w:rsidRPr="00123592">
          <w:rPr>
            <w:rStyle w:val="affa"/>
            <w:noProof/>
            <w:sz w:val="32"/>
            <w:szCs w:val="28"/>
            <w:lang w:eastAsia="zh-TW"/>
          </w:rPr>
          <w:t>6.</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違規事件管理儀表板子系統</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_Toc186788701 \h </w:instrText>
        </w:r>
        <w:r w:rsidRPr="00123592">
          <w:rPr>
            <w:noProof/>
            <w:webHidden/>
            <w:sz w:val="32"/>
            <w:szCs w:val="28"/>
          </w:rPr>
        </w:r>
        <w:r w:rsidRPr="00123592">
          <w:rPr>
            <w:noProof/>
            <w:webHidden/>
            <w:sz w:val="32"/>
            <w:szCs w:val="28"/>
          </w:rPr>
          <w:fldChar w:fldCharType="separate"/>
        </w:r>
        <w:r>
          <w:rPr>
            <w:noProof/>
            <w:webHidden/>
            <w:sz w:val="32"/>
            <w:szCs w:val="28"/>
          </w:rPr>
          <w:t>11</w:t>
        </w:r>
        <w:r w:rsidRPr="00123592">
          <w:rPr>
            <w:noProof/>
            <w:webHidden/>
            <w:sz w:val="32"/>
            <w:szCs w:val="28"/>
          </w:rPr>
          <w:fldChar w:fldCharType="end"/>
        </w:r>
      </w:hyperlink>
    </w:p>
    <w:p w14:paraId="4A8152C3" w14:textId="3F0C4C65" w:rsidR="00123592" w:rsidRPr="00123592" w:rsidRDefault="00123592">
      <w:pPr>
        <w:pStyle w:val="14"/>
        <w:tabs>
          <w:tab w:val="left" w:pos="960"/>
          <w:tab w:val="right" w:leader="dot" w:pos="8630"/>
        </w:tabs>
        <w:rPr>
          <w:rFonts w:eastAsiaTheme="minorEastAsia"/>
          <w:noProof/>
          <w:kern w:val="2"/>
          <w:sz w:val="32"/>
          <w:szCs w:val="28"/>
          <w:lang w:eastAsia="zh-TW"/>
          <w14:ligatures w14:val="standardContextual"/>
        </w:rPr>
      </w:pPr>
      <w:hyperlink w:anchor="_Toc186788702" w:history="1">
        <w:r w:rsidRPr="00123592">
          <w:rPr>
            <w:rStyle w:val="affa"/>
            <w:rFonts w:hint="eastAsia"/>
            <w:noProof/>
            <w:sz w:val="32"/>
            <w:szCs w:val="28"/>
            <w:lang w:eastAsia="zh-TW"/>
          </w:rPr>
          <w:t>二、</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資料庫系統</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_Toc186788702 \h </w:instrText>
        </w:r>
        <w:r w:rsidRPr="00123592">
          <w:rPr>
            <w:noProof/>
            <w:webHidden/>
            <w:sz w:val="32"/>
            <w:szCs w:val="28"/>
          </w:rPr>
        </w:r>
        <w:r w:rsidRPr="00123592">
          <w:rPr>
            <w:noProof/>
            <w:webHidden/>
            <w:sz w:val="32"/>
            <w:szCs w:val="28"/>
          </w:rPr>
          <w:fldChar w:fldCharType="separate"/>
        </w:r>
        <w:r>
          <w:rPr>
            <w:noProof/>
            <w:webHidden/>
            <w:sz w:val="32"/>
            <w:szCs w:val="28"/>
          </w:rPr>
          <w:t>13</w:t>
        </w:r>
        <w:r w:rsidRPr="00123592">
          <w:rPr>
            <w:noProof/>
            <w:webHidden/>
            <w:sz w:val="32"/>
            <w:szCs w:val="28"/>
          </w:rPr>
          <w:fldChar w:fldCharType="end"/>
        </w:r>
      </w:hyperlink>
    </w:p>
    <w:p w14:paraId="5E50E96A" w14:textId="64BF47D8"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703" w:history="1">
        <w:r w:rsidRPr="00123592">
          <w:rPr>
            <w:rStyle w:val="affa"/>
            <w:noProof/>
            <w:sz w:val="32"/>
            <w:szCs w:val="28"/>
            <w:lang w:eastAsia="zh-TW"/>
          </w:rPr>
          <w:t>1.</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資料庫架構圖</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_Toc186788703 \h </w:instrText>
        </w:r>
        <w:r w:rsidRPr="00123592">
          <w:rPr>
            <w:noProof/>
            <w:webHidden/>
            <w:sz w:val="32"/>
            <w:szCs w:val="28"/>
          </w:rPr>
        </w:r>
        <w:r w:rsidRPr="00123592">
          <w:rPr>
            <w:noProof/>
            <w:webHidden/>
            <w:sz w:val="32"/>
            <w:szCs w:val="28"/>
          </w:rPr>
          <w:fldChar w:fldCharType="separate"/>
        </w:r>
        <w:r>
          <w:rPr>
            <w:noProof/>
            <w:webHidden/>
            <w:sz w:val="32"/>
            <w:szCs w:val="28"/>
          </w:rPr>
          <w:t>13</w:t>
        </w:r>
        <w:r w:rsidRPr="00123592">
          <w:rPr>
            <w:noProof/>
            <w:webHidden/>
            <w:sz w:val="32"/>
            <w:szCs w:val="28"/>
          </w:rPr>
          <w:fldChar w:fldCharType="end"/>
        </w:r>
      </w:hyperlink>
    </w:p>
    <w:p w14:paraId="61177AE5" w14:textId="7D2D4B52"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704" w:history="1">
        <w:r w:rsidRPr="00123592">
          <w:rPr>
            <w:rStyle w:val="affa"/>
            <w:noProof/>
            <w:sz w:val="32"/>
            <w:szCs w:val="28"/>
            <w:lang w:eastAsia="zh-TW"/>
          </w:rPr>
          <w:t>2.</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檔案資料字典</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_Toc186788704 \h </w:instrText>
        </w:r>
        <w:r w:rsidRPr="00123592">
          <w:rPr>
            <w:noProof/>
            <w:webHidden/>
            <w:sz w:val="32"/>
            <w:szCs w:val="28"/>
          </w:rPr>
        </w:r>
        <w:r w:rsidRPr="00123592">
          <w:rPr>
            <w:noProof/>
            <w:webHidden/>
            <w:sz w:val="32"/>
            <w:szCs w:val="28"/>
          </w:rPr>
          <w:fldChar w:fldCharType="separate"/>
        </w:r>
        <w:r>
          <w:rPr>
            <w:noProof/>
            <w:webHidden/>
            <w:sz w:val="32"/>
            <w:szCs w:val="28"/>
          </w:rPr>
          <w:t>14</w:t>
        </w:r>
        <w:r w:rsidRPr="00123592">
          <w:rPr>
            <w:noProof/>
            <w:webHidden/>
            <w:sz w:val="32"/>
            <w:szCs w:val="28"/>
          </w:rPr>
          <w:fldChar w:fldCharType="end"/>
        </w:r>
      </w:hyperlink>
    </w:p>
    <w:p w14:paraId="5CD298E7" w14:textId="64189392"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705" w:history="1">
        <w:r w:rsidRPr="00123592">
          <w:rPr>
            <w:rStyle w:val="affa"/>
            <w:noProof/>
            <w:sz w:val="32"/>
            <w:szCs w:val="28"/>
            <w:lang w:eastAsia="zh-TW"/>
          </w:rPr>
          <w:t>3.</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資料流字典</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_Toc186788705 \h </w:instrText>
        </w:r>
        <w:r w:rsidRPr="00123592">
          <w:rPr>
            <w:noProof/>
            <w:webHidden/>
            <w:sz w:val="32"/>
            <w:szCs w:val="28"/>
          </w:rPr>
        </w:r>
        <w:r w:rsidRPr="00123592">
          <w:rPr>
            <w:noProof/>
            <w:webHidden/>
            <w:sz w:val="32"/>
            <w:szCs w:val="28"/>
          </w:rPr>
          <w:fldChar w:fldCharType="separate"/>
        </w:r>
        <w:r>
          <w:rPr>
            <w:noProof/>
            <w:webHidden/>
            <w:sz w:val="32"/>
            <w:szCs w:val="28"/>
          </w:rPr>
          <w:t>20</w:t>
        </w:r>
        <w:r w:rsidRPr="00123592">
          <w:rPr>
            <w:noProof/>
            <w:webHidden/>
            <w:sz w:val="32"/>
            <w:szCs w:val="28"/>
          </w:rPr>
          <w:fldChar w:fldCharType="end"/>
        </w:r>
      </w:hyperlink>
    </w:p>
    <w:p w14:paraId="1640BD79" w14:textId="098D8BA5" w:rsidR="00123592" w:rsidRPr="00123592" w:rsidRDefault="00123592">
      <w:pPr>
        <w:pStyle w:val="2a"/>
        <w:tabs>
          <w:tab w:val="left" w:pos="960"/>
          <w:tab w:val="right" w:leader="dot" w:pos="8630"/>
        </w:tabs>
        <w:rPr>
          <w:rFonts w:eastAsiaTheme="minorEastAsia"/>
          <w:noProof/>
          <w:kern w:val="2"/>
          <w:sz w:val="32"/>
          <w:szCs w:val="28"/>
          <w:lang w:eastAsia="zh-TW"/>
          <w14:ligatures w14:val="standardContextual"/>
        </w:rPr>
      </w:pPr>
      <w:hyperlink w:anchor="_Toc186788706" w:history="1">
        <w:r w:rsidRPr="00123592">
          <w:rPr>
            <w:rStyle w:val="affa"/>
            <w:noProof/>
            <w:sz w:val="32"/>
            <w:szCs w:val="28"/>
            <w:lang w:eastAsia="zh-TW"/>
          </w:rPr>
          <w:t>4.</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資料元素字典</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_Toc186788706 \h </w:instrText>
        </w:r>
        <w:r w:rsidRPr="00123592">
          <w:rPr>
            <w:noProof/>
            <w:webHidden/>
            <w:sz w:val="32"/>
            <w:szCs w:val="28"/>
          </w:rPr>
        </w:r>
        <w:r w:rsidRPr="00123592">
          <w:rPr>
            <w:noProof/>
            <w:webHidden/>
            <w:sz w:val="32"/>
            <w:szCs w:val="28"/>
          </w:rPr>
          <w:fldChar w:fldCharType="separate"/>
        </w:r>
        <w:r>
          <w:rPr>
            <w:noProof/>
            <w:webHidden/>
            <w:sz w:val="32"/>
            <w:szCs w:val="28"/>
          </w:rPr>
          <w:t>25</w:t>
        </w:r>
        <w:r w:rsidRPr="00123592">
          <w:rPr>
            <w:noProof/>
            <w:webHidden/>
            <w:sz w:val="32"/>
            <w:szCs w:val="28"/>
          </w:rPr>
          <w:fldChar w:fldCharType="end"/>
        </w:r>
      </w:hyperlink>
    </w:p>
    <w:p w14:paraId="4CB17F7B" w14:textId="393786F8" w:rsidR="00123592" w:rsidRPr="00123592" w:rsidRDefault="00123592">
      <w:pPr>
        <w:pStyle w:val="14"/>
        <w:tabs>
          <w:tab w:val="left" w:pos="960"/>
          <w:tab w:val="right" w:leader="dot" w:pos="8630"/>
        </w:tabs>
        <w:rPr>
          <w:rFonts w:eastAsiaTheme="minorEastAsia"/>
          <w:noProof/>
          <w:kern w:val="2"/>
          <w:sz w:val="32"/>
          <w:szCs w:val="28"/>
          <w:lang w:eastAsia="zh-TW"/>
          <w14:ligatures w14:val="standardContextual"/>
        </w:rPr>
      </w:pPr>
      <w:hyperlink w:anchor="_Toc186788707" w:history="1">
        <w:r w:rsidRPr="00123592">
          <w:rPr>
            <w:rStyle w:val="affa"/>
            <w:rFonts w:hint="eastAsia"/>
            <w:noProof/>
            <w:sz w:val="32"/>
            <w:szCs w:val="28"/>
            <w:lang w:eastAsia="zh-TW"/>
          </w:rPr>
          <w:t>三、</w:t>
        </w:r>
        <w:r w:rsidRPr="00123592">
          <w:rPr>
            <w:rFonts w:eastAsiaTheme="minorEastAsia"/>
            <w:noProof/>
            <w:kern w:val="2"/>
            <w:sz w:val="32"/>
            <w:szCs w:val="28"/>
            <w:lang w:eastAsia="zh-TW"/>
            <w14:ligatures w14:val="standardContextual"/>
          </w:rPr>
          <w:tab/>
        </w:r>
        <w:r w:rsidRPr="00123592">
          <w:rPr>
            <w:rStyle w:val="affa"/>
            <w:rFonts w:hint="eastAsia"/>
            <w:noProof/>
            <w:sz w:val="32"/>
            <w:szCs w:val="28"/>
            <w:lang w:eastAsia="zh-TW"/>
          </w:rPr>
          <w:t>處理規格書</w:t>
        </w:r>
        <w:r w:rsidRPr="00123592">
          <w:rPr>
            <w:noProof/>
            <w:webHidden/>
            <w:sz w:val="32"/>
            <w:szCs w:val="28"/>
          </w:rPr>
          <w:tab/>
        </w:r>
        <w:r w:rsidRPr="00123592">
          <w:rPr>
            <w:noProof/>
            <w:webHidden/>
            <w:sz w:val="32"/>
            <w:szCs w:val="28"/>
          </w:rPr>
          <w:fldChar w:fldCharType="begin"/>
        </w:r>
        <w:r w:rsidRPr="00123592">
          <w:rPr>
            <w:noProof/>
            <w:webHidden/>
            <w:sz w:val="32"/>
            <w:szCs w:val="28"/>
          </w:rPr>
          <w:instrText xml:space="preserve"> PAGEREF _Toc186788707 \h </w:instrText>
        </w:r>
        <w:r w:rsidRPr="00123592">
          <w:rPr>
            <w:noProof/>
            <w:webHidden/>
            <w:sz w:val="32"/>
            <w:szCs w:val="28"/>
          </w:rPr>
        </w:r>
        <w:r w:rsidRPr="00123592">
          <w:rPr>
            <w:noProof/>
            <w:webHidden/>
            <w:sz w:val="32"/>
            <w:szCs w:val="28"/>
          </w:rPr>
          <w:fldChar w:fldCharType="separate"/>
        </w:r>
        <w:r>
          <w:rPr>
            <w:noProof/>
            <w:webHidden/>
            <w:sz w:val="32"/>
            <w:szCs w:val="28"/>
          </w:rPr>
          <w:t>29</w:t>
        </w:r>
        <w:r w:rsidRPr="00123592">
          <w:rPr>
            <w:noProof/>
            <w:webHidden/>
            <w:sz w:val="32"/>
            <w:szCs w:val="28"/>
          </w:rPr>
          <w:fldChar w:fldCharType="end"/>
        </w:r>
      </w:hyperlink>
    </w:p>
    <w:p w14:paraId="7FB5C5FC" w14:textId="5074782F" w:rsidR="00C559D0" w:rsidRDefault="00CA499D" w:rsidP="00C559D0">
      <w:pPr>
        <w:rPr>
          <w:lang w:eastAsia="zh-TW"/>
        </w:rPr>
      </w:pPr>
      <w:r w:rsidRPr="00C559D0">
        <w:rPr>
          <w:lang w:eastAsia="zh-TW"/>
        </w:rPr>
        <w:fldChar w:fldCharType="end"/>
      </w:r>
    </w:p>
    <w:p w14:paraId="3E72D6FE" w14:textId="53690A1C" w:rsidR="00716216" w:rsidRPr="00C559D0" w:rsidRDefault="00C559D0" w:rsidP="00C559D0">
      <w:pPr>
        <w:pStyle w:val="1"/>
        <w:rPr>
          <w:sz w:val="40"/>
          <w:szCs w:val="36"/>
          <w:lang w:eastAsia="zh-TW"/>
        </w:rPr>
      </w:pPr>
      <w:bookmarkStart w:id="0" w:name="_Toc186788694"/>
      <w:r>
        <w:rPr>
          <w:rFonts w:hint="eastAsia"/>
          <w:lang w:eastAsia="zh-TW"/>
        </w:rPr>
        <w:lastRenderedPageBreak/>
        <w:t>一、</w:t>
      </w:r>
      <w:r w:rsidR="00DB1CAB" w:rsidRPr="006E4FE9">
        <w:rPr>
          <w:lang w:eastAsia="zh-TW"/>
        </w:rPr>
        <w:t>系統概述</w:t>
      </w:r>
      <w:bookmarkEnd w:id="0"/>
    </w:p>
    <w:p w14:paraId="00CF89FD" w14:textId="77777777" w:rsidR="00D47FE1" w:rsidRPr="00D47FE1" w:rsidRDefault="00D47FE1" w:rsidP="00D47FE1">
      <w:pPr>
        <w:rPr>
          <w:rFonts w:eastAsia="新細明體"/>
          <w:lang w:eastAsia="zh-TW"/>
        </w:rPr>
      </w:pPr>
    </w:p>
    <w:p w14:paraId="4D8F4E56" w14:textId="77777777" w:rsidR="00265595" w:rsidRDefault="00265595" w:rsidP="00265595">
      <w:p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szCs w:val="24"/>
          <w:lang w:eastAsia="zh-TW"/>
        </w:rPr>
        <w:t>此系統為一個</w:t>
      </w:r>
      <w:r w:rsidRPr="00265595">
        <w:rPr>
          <w:rFonts w:ascii="標楷體" w:hAnsi="標楷體" w:cs="Times New Roman"/>
          <w:b/>
          <w:bCs/>
          <w:szCs w:val="24"/>
          <w:lang w:eastAsia="zh-TW"/>
        </w:rPr>
        <w:t>智慧交通違規管理系統</w:t>
      </w:r>
      <w:r w:rsidRPr="00265595">
        <w:rPr>
          <w:rFonts w:ascii="標楷體" w:hAnsi="標楷體" w:cs="Times New Roman"/>
          <w:szCs w:val="24"/>
          <w:lang w:eastAsia="zh-TW"/>
        </w:rPr>
        <w:t>，旨在自動化處理交通違規事件，從捕捉違規影像到生成罰單並通知車主，整合AI技術與人工審核以提升效率。系統涵蓋違規事件資料處理、車輛資訊驗證、罰單生成及通知等功能，並透過數據儀表板提供即時的違規統計分析，協助交通管理單位進行決策。</w:t>
      </w:r>
    </w:p>
    <w:p w14:paraId="4B6086AF" w14:textId="28D6A547" w:rsidR="00265595" w:rsidRPr="00265595" w:rsidRDefault="00265595" w:rsidP="00265595">
      <w:p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szCs w:val="24"/>
          <w:lang w:eastAsia="zh-TW"/>
        </w:rPr>
        <w:t>系統包含多個子系統，各自承擔專屬任務並相互協作：</w:t>
      </w:r>
    </w:p>
    <w:p w14:paraId="511BB400" w14:textId="77777777" w:rsidR="00265595" w:rsidRPr="00265595" w:rsidRDefault="00265595" w:rsidP="00265595">
      <w:pPr>
        <w:numPr>
          <w:ilvl w:val="0"/>
          <w:numId w:val="21"/>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違規處理子系統</w:t>
      </w:r>
      <w:r w:rsidRPr="00265595">
        <w:rPr>
          <w:rFonts w:ascii="標楷體" w:hAnsi="標楷體" w:cs="Times New Roman"/>
          <w:szCs w:val="24"/>
          <w:lang w:eastAsia="zh-TW"/>
        </w:rPr>
        <w:t>：接收來自智慧設備的違規數據，格式化後存入資料庫，並將影像數據傳送至AI辨識子系統。</w:t>
      </w:r>
    </w:p>
    <w:p w14:paraId="2ED54855" w14:textId="77777777" w:rsidR="00265595" w:rsidRDefault="00265595" w:rsidP="00265595">
      <w:pPr>
        <w:numPr>
          <w:ilvl w:val="0"/>
          <w:numId w:val="21"/>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AI辨識子系統</w:t>
      </w:r>
      <w:r w:rsidRPr="00265595">
        <w:rPr>
          <w:rFonts w:ascii="標楷體" w:hAnsi="標楷體" w:cs="Times New Roman"/>
          <w:szCs w:val="24"/>
          <w:lang w:eastAsia="zh-TW"/>
        </w:rPr>
        <w:t>：自動分析影像以提取車牌、車型及車輛顏色等特徵，若辨識失敗，將數據傳遞至人工辨識子系統。</w:t>
      </w:r>
    </w:p>
    <w:p w14:paraId="7050D779" w14:textId="6A9DF935" w:rsidR="00265595" w:rsidRPr="00265595" w:rsidRDefault="00265595" w:rsidP="00265595">
      <w:pPr>
        <w:numPr>
          <w:ilvl w:val="0"/>
          <w:numId w:val="21"/>
        </w:numPr>
        <w:spacing w:before="100" w:beforeAutospacing="1" w:after="100" w:afterAutospacing="1" w:line="240" w:lineRule="auto"/>
        <w:rPr>
          <w:rFonts w:ascii="標楷體" w:hAnsi="標楷體" w:cs="Times New Roman"/>
          <w:szCs w:val="24"/>
          <w:lang w:eastAsia="zh-TW"/>
        </w:rPr>
      </w:pPr>
      <w:r>
        <w:rPr>
          <w:rFonts w:ascii="標楷體" w:hAnsi="標楷體" w:cs="Times New Roman" w:hint="eastAsia"/>
          <w:b/>
          <w:bCs/>
          <w:szCs w:val="24"/>
          <w:lang w:eastAsia="zh-TW"/>
        </w:rPr>
        <w:t>車籍驗證子系統：</w:t>
      </w:r>
      <w:r w:rsidRPr="00265595">
        <w:rPr>
          <w:rFonts w:ascii="標楷體" w:hAnsi="標楷體" w:cs="Times New Roman" w:hint="eastAsia"/>
          <w:szCs w:val="24"/>
          <w:lang w:eastAsia="zh-TW"/>
        </w:rPr>
        <w:t>負責將AI辨識的車牌資訊與監理單位對應之車主資訊進行比對，以核查此車是否真有車主</w:t>
      </w:r>
      <w:r>
        <w:rPr>
          <w:rFonts w:ascii="標楷體" w:hAnsi="標楷體" w:cs="Times New Roman" w:hint="eastAsia"/>
          <w:szCs w:val="24"/>
          <w:lang w:eastAsia="zh-TW"/>
        </w:rPr>
        <w:t>，</w:t>
      </w:r>
      <w:r w:rsidRPr="00265595">
        <w:rPr>
          <w:rFonts w:ascii="標楷體" w:hAnsi="標楷體" w:cs="Times New Roman" w:hint="eastAsia"/>
          <w:szCs w:val="24"/>
          <w:lang w:eastAsia="zh-TW"/>
        </w:rPr>
        <w:t>或是為</w:t>
      </w:r>
      <w:r>
        <w:rPr>
          <w:rFonts w:ascii="標楷體" w:hAnsi="標楷體" w:cs="Times New Roman" w:hint="eastAsia"/>
          <w:szCs w:val="24"/>
          <w:lang w:eastAsia="zh-TW"/>
        </w:rPr>
        <w:t>偽造</w:t>
      </w:r>
      <w:r w:rsidRPr="00265595">
        <w:rPr>
          <w:rFonts w:ascii="標楷體" w:hAnsi="標楷體" w:cs="Times New Roman" w:hint="eastAsia"/>
          <w:szCs w:val="24"/>
          <w:lang w:eastAsia="zh-TW"/>
        </w:rPr>
        <w:t>假車牌。</w:t>
      </w:r>
    </w:p>
    <w:p w14:paraId="2CACC329" w14:textId="5E4538FD" w:rsidR="00265595" w:rsidRPr="00265595" w:rsidRDefault="00265595" w:rsidP="00265595">
      <w:pPr>
        <w:numPr>
          <w:ilvl w:val="0"/>
          <w:numId w:val="21"/>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人工辨識子系統</w:t>
      </w:r>
      <w:r w:rsidRPr="00265595">
        <w:rPr>
          <w:rFonts w:ascii="標楷體" w:hAnsi="標楷體" w:cs="Times New Roman"/>
          <w:szCs w:val="24"/>
          <w:lang w:eastAsia="zh-TW"/>
        </w:rPr>
        <w:t>：人工審核AI無法處理的影像，更新辨識結果並回寫至資料庫。</w:t>
      </w:r>
    </w:p>
    <w:p w14:paraId="2ED4BE60" w14:textId="77777777" w:rsidR="00265595" w:rsidRPr="00265595" w:rsidRDefault="00265595" w:rsidP="00265595">
      <w:pPr>
        <w:numPr>
          <w:ilvl w:val="0"/>
          <w:numId w:val="21"/>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罰單生成子系統</w:t>
      </w:r>
      <w:r w:rsidRPr="00265595">
        <w:rPr>
          <w:rFonts w:ascii="標楷體" w:hAnsi="標楷體" w:cs="Times New Roman"/>
          <w:szCs w:val="24"/>
          <w:lang w:eastAsia="zh-TW"/>
        </w:rPr>
        <w:t>：根據確認的違規數據生成罰單，計算罰金並記錄於資料庫，並啟動車主通知流程。</w:t>
      </w:r>
    </w:p>
    <w:p w14:paraId="32984530" w14:textId="77777777" w:rsidR="00265595" w:rsidRPr="00265595" w:rsidRDefault="00265595" w:rsidP="00265595">
      <w:pPr>
        <w:numPr>
          <w:ilvl w:val="0"/>
          <w:numId w:val="21"/>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全國儀表板子系統</w:t>
      </w:r>
      <w:r w:rsidRPr="00265595">
        <w:rPr>
          <w:rFonts w:ascii="標楷體" w:hAnsi="標楷體" w:cs="Times New Roman"/>
          <w:szCs w:val="24"/>
          <w:lang w:eastAsia="zh-TW"/>
        </w:rPr>
        <w:t>：整合違規數據，提供地點分布、違規類型等統計分析，並生成視覺化報表。</w:t>
      </w:r>
    </w:p>
    <w:p w14:paraId="093EAFF4" w14:textId="57A1B981" w:rsidR="00265595" w:rsidRPr="00265595" w:rsidRDefault="00265595" w:rsidP="00265595">
      <w:p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szCs w:val="24"/>
          <w:lang w:eastAsia="zh-TW"/>
        </w:rPr>
        <w:t>系統透過一個核心資料庫進行數據管理，各子系統以關聯表的方式共享與更新數據</w:t>
      </w:r>
      <w:r>
        <w:rPr>
          <w:rFonts w:ascii="標楷體" w:hAnsi="標楷體" w:cs="Times New Roman" w:hint="eastAsia"/>
          <w:szCs w:val="24"/>
          <w:lang w:eastAsia="zh-TW"/>
        </w:rPr>
        <w:t>，設計之資料庫中的重點資料表如下</w:t>
      </w:r>
      <w:r w:rsidRPr="00265595">
        <w:rPr>
          <w:rFonts w:ascii="標楷體" w:hAnsi="標楷體" w:cs="Times New Roman"/>
          <w:szCs w:val="24"/>
          <w:lang w:eastAsia="zh-TW"/>
        </w:rPr>
        <w:t>：</w:t>
      </w:r>
    </w:p>
    <w:p w14:paraId="44F0D7DE" w14:textId="77777777" w:rsidR="00265595" w:rsidRPr="00265595" w:rsidRDefault="00265595" w:rsidP="00265595">
      <w:pPr>
        <w:numPr>
          <w:ilvl w:val="0"/>
          <w:numId w:val="22"/>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違規事件表 (</w:t>
      </w:r>
      <w:proofErr w:type="spellStart"/>
      <w:r w:rsidRPr="00265595">
        <w:rPr>
          <w:rFonts w:ascii="標楷體" w:hAnsi="標楷體" w:cs="Times New Roman"/>
          <w:b/>
          <w:bCs/>
          <w:szCs w:val="24"/>
          <w:lang w:eastAsia="zh-TW"/>
        </w:rPr>
        <w:t>EventBasicInfo</w:t>
      </w:r>
      <w:proofErr w:type="spellEnd"/>
      <w:r w:rsidRPr="00265595">
        <w:rPr>
          <w:rFonts w:ascii="標楷體" w:hAnsi="標楷體" w:cs="Times New Roman"/>
          <w:b/>
          <w:bCs/>
          <w:szCs w:val="24"/>
          <w:lang w:eastAsia="zh-TW"/>
        </w:rPr>
        <w:t>)</w:t>
      </w:r>
      <w:r w:rsidRPr="00265595">
        <w:rPr>
          <w:rFonts w:ascii="標楷體" w:hAnsi="標楷體" w:cs="Times New Roman"/>
          <w:szCs w:val="24"/>
          <w:lang w:eastAsia="zh-TW"/>
        </w:rPr>
        <w:t xml:space="preserve"> 是核心，連接所有子系統。</w:t>
      </w:r>
    </w:p>
    <w:p w14:paraId="66962A46" w14:textId="77777777" w:rsidR="00265595" w:rsidRPr="00265595" w:rsidRDefault="00265595" w:rsidP="00265595">
      <w:pPr>
        <w:numPr>
          <w:ilvl w:val="0"/>
          <w:numId w:val="22"/>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AI辨識結果表 (</w:t>
      </w:r>
      <w:proofErr w:type="spellStart"/>
      <w:r w:rsidRPr="00265595">
        <w:rPr>
          <w:rFonts w:ascii="標楷體" w:hAnsi="標楷體" w:cs="Times New Roman"/>
          <w:b/>
          <w:bCs/>
          <w:szCs w:val="24"/>
          <w:lang w:eastAsia="zh-TW"/>
        </w:rPr>
        <w:t>AIRecognition</w:t>
      </w:r>
      <w:proofErr w:type="spellEnd"/>
      <w:r w:rsidRPr="00265595">
        <w:rPr>
          <w:rFonts w:ascii="標楷體" w:hAnsi="標楷體" w:cs="Times New Roman"/>
          <w:b/>
          <w:bCs/>
          <w:szCs w:val="24"/>
          <w:lang w:eastAsia="zh-TW"/>
        </w:rPr>
        <w:t>)</w:t>
      </w:r>
      <w:r w:rsidRPr="00265595">
        <w:rPr>
          <w:rFonts w:ascii="標楷體" w:hAnsi="標楷體" w:cs="Times New Roman"/>
          <w:szCs w:val="24"/>
          <w:lang w:eastAsia="zh-TW"/>
        </w:rPr>
        <w:t xml:space="preserve"> 與 </w:t>
      </w:r>
      <w:r w:rsidRPr="00265595">
        <w:rPr>
          <w:rFonts w:ascii="標楷體" w:hAnsi="標楷體" w:cs="Times New Roman"/>
          <w:b/>
          <w:bCs/>
          <w:szCs w:val="24"/>
          <w:lang w:eastAsia="zh-TW"/>
        </w:rPr>
        <w:t>人工辨識記錄表 (</w:t>
      </w:r>
      <w:proofErr w:type="spellStart"/>
      <w:r w:rsidRPr="00265595">
        <w:rPr>
          <w:rFonts w:ascii="標楷體" w:hAnsi="標楷體" w:cs="Times New Roman"/>
          <w:b/>
          <w:bCs/>
          <w:szCs w:val="24"/>
          <w:lang w:eastAsia="zh-TW"/>
        </w:rPr>
        <w:t>ProcessingLog</w:t>
      </w:r>
      <w:proofErr w:type="spellEnd"/>
      <w:r w:rsidRPr="00265595">
        <w:rPr>
          <w:rFonts w:ascii="標楷體" w:hAnsi="標楷體" w:cs="Times New Roman"/>
          <w:b/>
          <w:bCs/>
          <w:szCs w:val="24"/>
          <w:lang w:eastAsia="zh-TW"/>
        </w:rPr>
        <w:t>)</w:t>
      </w:r>
      <w:r w:rsidRPr="00265595">
        <w:rPr>
          <w:rFonts w:ascii="標楷體" w:hAnsi="標楷體" w:cs="Times New Roman"/>
          <w:szCs w:val="24"/>
          <w:lang w:eastAsia="zh-TW"/>
        </w:rPr>
        <w:t xml:space="preserve"> 交替更新數據，確保辨識結果準確。</w:t>
      </w:r>
    </w:p>
    <w:p w14:paraId="29E0BC56" w14:textId="77777777" w:rsidR="00265595" w:rsidRPr="00265595" w:rsidRDefault="00265595" w:rsidP="00265595">
      <w:pPr>
        <w:numPr>
          <w:ilvl w:val="0"/>
          <w:numId w:val="22"/>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車輛資訊表 (</w:t>
      </w:r>
      <w:proofErr w:type="spellStart"/>
      <w:r w:rsidRPr="00265595">
        <w:rPr>
          <w:rFonts w:ascii="標楷體" w:hAnsi="標楷體" w:cs="Times New Roman"/>
          <w:b/>
          <w:bCs/>
          <w:szCs w:val="24"/>
          <w:lang w:eastAsia="zh-TW"/>
        </w:rPr>
        <w:t>VehicleInfo</w:t>
      </w:r>
      <w:proofErr w:type="spellEnd"/>
      <w:r w:rsidRPr="00265595">
        <w:rPr>
          <w:rFonts w:ascii="標楷體" w:hAnsi="標楷體" w:cs="Times New Roman"/>
          <w:b/>
          <w:bCs/>
          <w:szCs w:val="24"/>
          <w:lang w:eastAsia="zh-TW"/>
        </w:rPr>
        <w:t>)</w:t>
      </w:r>
      <w:r w:rsidRPr="00265595">
        <w:rPr>
          <w:rFonts w:ascii="標楷體" w:hAnsi="標楷體" w:cs="Times New Roman"/>
          <w:szCs w:val="24"/>
          <w:lang w:eastAsia="zh-TW"/>
        </w:rPr>
        <w:t xml:space="preserve"> 供罰單生成子系統驗證車輛合法性並計算罰金。</w:t>
      </w:r>
    </w:p>
    <w:p w14:paraId="2DA60137" w14:textId="77777777" w:rsidR="00265595" w:rsidRDefault="00265595" w:rsidP="00265595">
      <w:pPr>
        <w:numPr>
          <w:ilvl w:val="0"/>
          <w:numId w:val="22"/>
        </w:numPr>
        <w:spacing w:before="100" w:beforeAutospacing="1" w:after="100" w:afterAutospacing="1" w:line="240" w:lineRule="auto"/>
        <w:rPr>
          <w:rFonts w:ascii="標楷體" w:hAnsi="標楷體" w:cs="Times New Roman"/>
          <w:szCs w:val="24"/>
          <w:lang w:eastAsia="zh-TW"/>
        </w:rPr>
      </w:pPr>
      <w:r w:rsidRPr="00265595">
        <w:rPr>
          <w:rFonts w:ascii="標楷體" w:hAnsi="標楷體" w:cs="Times New Roman"/>
          <w:b/>
          <w:bCs/>
          <w:szCs w:val="24"/>
          <w:lang w:eastAsia="zh-TW"/>
        </w:rPr>
        <w:t>罰單表 (</w:t>
      </w:r>
      <w:proofErr w:type="spellStart"/>
      <w:r w:rsidRPr="00265595">
        <w:rPr>
          <w:rFonts w:ascii="標楷體" w:hAnsi="標楷體" w:cs="Times New Roman"/>
          <w:b/>
          <w:bCs/>
          <w:szCs w:val="24"/>
          <w:lang w:eastAsia="zh-TW"/>
        </w:rPr>
        <w:t>TicketInfo</w:t>
      </w:r>
      <w:proofErr w:type="spellEnd"/>
      <w:r w:rsidRPr="00265595">
        <w:rPr>
          <w:rFonts w:ascii="標楷體" w:hAnsi="標楷體" w:cs="Times New Roman"/>
          <w:b/>
          <w:bCs/>
          <w:szCs w:val="24"/>
          <w:lang w:eastAsia="zh-TW"/>
        </w:rPr>
        <w:t>)</w:t>
      </w:r>
      <w:r w:rsidRPr="00265595">
        <w:rPr>
          <w:rFonts w:ascii="標楷體" w:hAnsi="標楷體" w:cs="Times New Roman"/>
          <w:szCs w:val="24"/>
          <w:lang w:eastAsia="zh-TW"/>
        </w:rPr>
        <w:t xml:space="preserve"> 用於記錄罰單詳細信息，並與通知子系統聯動。 所有數據經由統一的資料庫設計，以確保系統運行的效率與一致性。</w:t>
      </w:r>
    </w:p>
    <w:p w14:paraId="3D687226" w14:textId="77777777" w:rsidR="00CA499D" w:rsidRDefault="00CA499D" w:rsidP="00CA499D">
      <w:pPr>
        <w:spacing w:before="100" w:beforeAutospacing="1" w:after="100" w:afterAutospacing="1" w:line="240" w:lineRule="auto"/>
        <w:rPr>
          <w:rFonts w:ascii="標楷體" w:hAnsi="標楷體" w:cs="Times New Roman"/>
          <w:b/>
          <w:bCs/>
          <w:szCs w:val="24"/>
          <w:lang w:eastAsia="zh-TW"/>
        </w:rPr>
      </w:pPr>
    </w:p>
    <w:p w14:paraId="124DD103" w14:textId="77777777" w:rsidR="00CA499D" w:rsidRDefault="00CA499D" w:rsidP="00CA499D">
      <w:pPr>
        <w:spacing w:before="100" w:beforeAutospacing="1" w:after="100" w:afterAutospacing="1" w:line="240" w:lineRule="auto"/>
        <w:rPr>
          <w:rFonts w:ascii="標楷體" w:hAnsi="標楷體" w:cs="Times New Roman"/>
          <w:b/>
          <w:bCs/>
          <w:szCs w:val="24"/>
          <w:lang w:eastAsia="zh-TW"/>
        </w:rPr>
      </w:pPr>
    </w:p>
    <w:p w14:paraId="56CF901B" w14:textId="77777777" w:rsidR="00CA499D" w:rsidRPr="00265595" w:rsidRDefault="00CA499D" w:rsidP="00CA499D">
      <w:pPr>
        <w:spacing w:before="100" w:beforeAutospacing="1" w:after="100" w:afterAutospacing="1" w:line="240" w:lineRule="auto"/>
        <w:rPr>
          <w:rFonts w:ascii="標楷體" w:hAnsi="標楷體" w:cs="Times New Roman"/>
          <w:szCs w:val="24"/>
          <w:lang w:eastAsia="zh-TW"/>
        </w:rPr>
      </w:pPr>
    </w:p>
    <w:p w14:paraId="051B1638" w14:textId="699D9CD0" w:rsidR="00716216" w:rsidRDefault="00D47FE1" w:rsidP="00D47FE1">
      <w:pPr>
        <w:pStyle w:val="1"/>
        <w:numPr>
          <w:ilvl w:val="0"/>
          <w:numId w:val="16"/>
        </w:numPr>
        <w:rPr>
          <w:lang w:eastAsia="zh-TW"/>
        </w:rPr>
      </w:pPr>
      <w:bookmarkStart w:id="1" w:name="_Toc186788695"/>
      <w:r>
        <w:rPr>
          <w:rFonts w:hint="eastAsia"/>
          <w:lang w:eastAsia="zh-TW"/>
        </w:rPr>
        <w:lastRenderedPageBreak/>
        <w:t>六大子</w:t>
      </w:r>
      <w:r w:rsidR="00DB1CAB" w:rsidRPr="006E4FE9">
        <w:rPr>
          <w:lang w:eastAsia="zh-TW"/>
        </w:rPr>
        <w:t>系統功能模組</w:t>
      </w:r>
      <w:bookmarkEnd w:id="1"/>
    </w:p>
    <w:p w14:paraId="6A481013" w14:textId="77777777" w:rsidR="00D47FE1" w:rsidRPr="00D47FE1" w:rsidRDefault="00D47FE1" w:rsidP="00D47FE1">
      <w:pPr>
        <w:rPr>
          <w:rFonts w:eastAsia="新細明體"/>
          <w:lang w:eastAsia="zh-TW"/>
        </w:rPr>
      </w:pPr>
    </w:p>
    <w:p w14:paraId="1D2C2169" w14:textId="7546C7A1" w:rsidR="006E4FE9" w:rsidRPr="006E4FE9" w:rsidRDefault="00F27B55">
      <w:pPr>
        <w:rPr>
          <w:rFonts w:ascii="標楷體" w:hAnsi="標楷體"/>
          <w:szCs w:val="24"/>
          <w:lang w:eastAsia="zh-TW"/>
        </w:rPr>
      </w:pPr>
      <w:r w:rsidRPr="006E4FE9">
        <w:rPr>
          <w:rFonts w:ascii="標楷體" w:hAnsi="標楷體"/>
          <w:noProof/>
          <w:szCs w:val="24"/>
        </w:rPr>
        <w:drawing>
          <wp:anchor distT="0" distB="0" distL="114300" distR="114300" simplePos="0" relativeHeight="251658240" behindDoc="0" locked="0" layoutInCell="1" allowOverlap="1" wp14:anchorId="670B3A33" wp14:editId="3BE8E6D9">
            <wp:simplePos x="0" y="0"/>
            <wp:positionH relativeFrom="column">
              <wp:posOffset>0</wp:posOffset>
            </wp:positionH>
            <wp:positionV relativeFrom="paragraph">
              <wp:posOffset>448945</wp:posOffset>
            </wp:positionV>
            <wp:extent cx="5274310" cy="2788285"/>
            <wp:effectExtent l="0" t="0" r="2540" b="0"/>
            <wp:wrapSquare wrapText="bothSides"/>
            <wp:docPr id="181194257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88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1CAB" w:rsidRPr="006E4FE9">
        <w:rPr>
          <w:rFonts w:ascii="標楷體" w:hAnsi="標楷體"/>
          <w:szCs w:val="24"/>
          <w:lang w:eastAsia="zh-TW"/>
        </w:rPr>
        <w:t>DATA FLOW DIAGRAM（DFD圖）</w:t>
      </w:r>
      <w:r w:rsidR="00D24BC8">
        <w:rPr>
          <w:rFonts w:ascii="標楷體" w:hAnsi="標楷體" w:hint="eastAsia"/>
          <w:szCs w:val="24"/>
          <w:lang w:eastAsia="zh-TW"/>
        </w:rPr>
        <w:t>全觀概略</w:t>
      </w:r>
    </w:p>
    <w:p w14:paraId="68A32B89" w14:textId="77777777" w:rsidR="00D867E5" w:rsidRDefault="00D867E5" w:rsidP="00D867E5">
      <w:pPr>
        <w:rPr>
          <w:rFonts w:ascii="標楷體" w:hAnsi="標楷體"/>
          <w:szCs w:val="24"/>
          <w:lang w:eastAsia="zh-TW"/>
        </w:rPr>
      </w:pPr>
      <w:r w:rsidRPr="00D867E5">
        <w:rPr>
          <w:rFonts w:ascii="標楷體" w:hAnsi="標楷體"/>
          <w:sz w:val="28"/>
          <w:szCs w:val="28"/>
          <w:lang w:eastAsia="zh-TW"/>
        </w:rPr>
        <w:t xml:space="preserve">  </w:t>
      </w:r>
      <w:r w:rsidRPr="00D867E5">
        <w:rPr>
          <w:rFonts w:ascii="標楷體" w:hAnsi="標楷體"/>
          <w:szCs w:val="24"/>
          <w:lang w:eastAsia="zh-TW"/>
        </w:rPr>
        <w:t>功能：系統以智慧燈</w:t>
      </w:r>
      <w:proofErr w:type="gramStart"/>
      <w:r w:rsidRPr="00D867E5">
        <w:rPr>
          <w:rFonts w:ascii="標楷體" w:hAnsi="標楷體"/>
          <w:szCs w:val="24"/>
          <w:lang w:eastAsia="zh-TW"/>
        </w:rPr>
        <w:t>桿</w:t>
      </w:r>
      <w:proofErr w:type="gramEnd"/>
      <w:r w:rsidRPr="00D867E5">
        <w:rPr>
          <w:rFonts w:ascii="標楷體" w:hAnsi="標楷體"/>
          <w:szCs w:val="24"/>
          <w:lang w:eastAsia="zh-TW"/>
        </w:rPr>
        <w:t>為起點，整合違規事件的拍攝、數據處理、車牌辨識、人工審核、車主通知及罰單生成等子功能。系統的核心目的是通過分工明確的子流程實現違規事件的自動化處理與管理，並保障數據的準確性和完整性。</w:t>
      </w:r>
    </w:p>
    <w:p w14:paraId="3A6668D2" w14:textId="77777777" w:rsidR="00D867E5" w:rsidRPr="00D867E5" w:rsidRDefault="00D867E5" w:rsidP="00D867E5">
      <w:pPr>
        <w:pStyle w:val="ae"/>
        <w:numPr>
          <w:ilvl w:val="0"/>
          <w:numId w:val="30"/>
        </w:numPr>
        <w:rPr>
          <w:rFonts w:ascii="標楷體" w:hAnsi="標楷體"/>
          <w:szCs w:val="24"/>
          <w:lang w:eastAsia="zh-TW"/>
        </w:rPr>
      </w:pPr>
      <w:r w:rsidRPr="00D867E5">
        <w:rPr>
          <w:rFonts w:ascii="標楷體" w:hAnsi="標楷體"/>
          <w:b/>
          <w:bCs/>
          <w:lang w:eastAsia="zh-TW"/>
        </w:rPr>
        <w:t>違規處理</w:t>
      </w:r>
      <w:r w:rsidRPr="00D867E5">
        <w:rPr>
          <w:rFonts w:ascii="標楷體" w:hAnsi="標楷體"/>
          <w:lang w:eastAsia="zh-TW"/>
        </w:rPr>
        <w:t>：接收來自智慧燈</w:t>
      </w:r>
      <w:proofErr w:type="gramStart"/>
      <w:r w:rsidRPr="00D867E5">
        <w:rPr>
          <w:rFonts w:ascii="標楷體" w:hAnsi="標楷體"/>
          <w:lang w:eastAsia="zh-TW"/>
        </w:rPr>
        <w:t>桿</w:t>
      </w:r>
      <w:proofErr w:type="gramEnd"/>
      <w:r w:rsidRPr="00D867E5">
        <w:rPr>
          <w:rFonts w:ascii="標楷體" w:hAnsi="標楷體"/>
          <w:lang w:eastAsia="zh-TW"/>
        </w:rPr>
        <w:t>的違規數據，存入暫存檔並判斷是否符合違規條件，若符合則輸出至後續流程，否則記錄至人工審核表。</w:t>
      </w:r>
    </w:p>
    <w:p w14:paraId="5637BC6A" w14:textId="77777777" w:rsidR="00D867E5" w:rsidRDefault="00D867E5" w:rsidP="00D867E5">
      <w:pPr>
        <w:pStyle w:val="ae"/>
        <w:numPr>
          <w:ilvl w:val="0"/>
          <w:numId w:val="30"/>
        </w:numPr>
        <w:rPr>
          <w:rFonts w:ascii="標楷體" w:hAnsi="標楷體"/>
          <w:szCs w:val="24"/>
          <w:lang w:eastAsia="zh-TW"/>
        </w:rPr>
      </w:pPr>
      <w:r w:rsidRPr="00D867E5">
        <w:rPr>
          <w:rFonts w:ascii="標楷體" w:hAnsi="標楷體"/>
          <w:b/>
          <w:bCs/>
          <w:szCs w:val="24"/>
          <w:lang w:eastAsia="zh-TW"/>
        </w:rPr>
        <w:t>車牌辨識</w:t>
      </w:r>
      <w:r w:rsidRPr="00D867E5">
        <w:rPr>
          <w:rFonts w:ascii="標楷體" w:hAnsi="標楷體"/>
          <w:szCs w:val="24"/>
          <w:lang w:eastAsia="zh-TW"/>
        </w:rPr>
        <w:t>：透過AI辨識違規照片中的車牌號碼，若成功則進入車輛驗證，若失敗則轉至人工辨識，並更新辨識結果。</w:t>
      </w:r>
    </w:p>
    <w:p w14:paraId="3369A3D6" w14:textId="77777777" w:rsidR="00D867E5" w:rsidRDefault="00D867E5" w:rsidP="00D867E5">
      <w:pPr>
        <w:pStyle w:val="ae"/>
        <w:numPr>
          <w:ilvl w:val="0"/>
          <w:numId w:val="30"/>
        </w:numPr>
        <w:rPr>
          <w:rFonts w:ascii="標楷體" w:hAnsi="標楷體"/>
          <w:szCs w:val="24"/>
          <w:lang w:eastAsia="zh-TW"/>
        </w:rPr>
      </w:pPr>
      <w:r w:rsidRPr="00D867E5">
        <w:rPr>
          <w:rFonts w:ascii="標楷體" w:hAnsi="標楷體"/>
          <w:b/>
          <w:bCs/>
          <w:szCs w:val="24"/>
          <w:lang w:eastAsia="zh-TW"/>
        </w:rPr>
        <w:t>車輛驗證</w:t>
      </w:r>
      <w:r w:rsidRPr="00D867E5">
        <w:rPr>
          <w:rFonts w:ascii="標楷體" w:hAnsi="標楷體"/>
          <w:szCs w:val="24"/>
          <w:lang w:eastAsia="zh-TW"/>
        </w:rPr>
        <w:t>：查詢車籍資料庫，核對車主資料與車輛特徵，若匹配成功則更新違規處理表，否則轉至人工審核。</w:t>
      </w:r>
    </w:p>
    <w:p w14:paraId="71835C97" w14:textId="77777777" w:rsidR="00D867E5" w:rsidRDefault="00D867E5" w:rsidP="00D867E5">
      <w:pPr>
        <w:pStyle w:val="ae"/>
        <w:numPr>
          <w:ilvl w:val="0"/>
          <w:numId w:val="30"/>
        </w:numPr>
        <w:rPr>
          <w:rFonts w:ascii="標楷體" w:hAnsi="標楷體"/>
          <w:szCs w:val="24"/>
          <w:lang w:eastAsia="zh-TW"/>
        </w:rPr>
      </w:pPr>
      <w:r w:rsidRPr="00D867E5">
        <w:rPr>
          <w:rFonts w:ascii="標楷體" w:hAnsi="標楷體"/>
          <w:b/>
          <w:bCs/>
          <w:szCs w:val="24"/>
          <w:lang w:eastAsia="zh-TW"/>
        </w:rPr>
        <w:t>人工審核</w:t>
      </w:r>
      <w:r w:rsidRPr="00D867E5">
        <w:rPr>
          <w:rFonts w:ascii="標楷體" w:hAnsi="標楷體"/>
          <w:szCs w:val="24"/>
          <w:lang w:eastAsia="zh-TW"/>
        </w:rPr>
        <w:t>：針對AI或驗證失敗的數據進行人工確認，記錄審核結果並標記是否需進一步跟進。</w:t>
      </w:r>
    </w:p>
    <w:p w14:paraId="16999A30" w14:textId="77777777" w:rsidR="00D867E5" w:rsidRDefault="00D867E5" w:rsidP="00D867E5">
      <w:pPr>
        <w:pStyle w:val="ae"/>
        <w:numPr>
          <w:ilvl w:val="0"/>
          <w:numId w:val="30"/>
        </w:numPr>
        <w:rPr>
          <w:rFonts w:ascii="標楷體" w:hAnsi="標楷體"/>
          <w:szCs w:val="24"/>
          <w:lang w:eastAsia="zh-TW"/>
        </w:rPr>
      </w:pPr>
      <w:r w:rsidRPr="00D867E5">
        <w:rPr>
          <w:rFonts w:ascii="標楷體" w:hAnsi="標楷體"/>
          <w:b/>
          <w:bCs/>
          <w:szCs w:val="24"/>
          <w:lang w:eastAsia="zh-TW"/>
        </w:rPr>
        <w:t>儀表板與統計</w:t>
      </w:r>
      <w:r w:rsidRPr="00D867E5">
        <w:rPr>
          <w:rFonts w:ascii="標楷體" w:hAnsi="標楷體"/>
          <w:szCs w:val="24"/>
          <w:lang w:eastAsia="zh-TW"/>
        </w:rPr>
        <w:t>：整合所有違規數據，生成分布統計及視覺化報表，供交通管理單位參考決策。</w:t>
      </w:r>
    </w:p>
    <w:p w14:paraId="31B687DF" w14:textId="0644C080" w:rsidR="00D867E5" w:rsidRPr="00D867E5" w:rsidRDefault="00D867E5" w:rsidP="00D867E5">
      <w:pPr>
        <w:pStyle w:val="ae"/>
        <w:numPr>
          <w:ilvl w:val="0"/>
          <w:numId w:val="30"/>
        </w:numPr>
        <w:rPr>
          <w:rFonts w:ascii="標楷體" w:hAnsi="標楷體"/>
          <w:szCs w:val="24"/>
          <w:lang w:eastAsia="zh-TW"/>
        </w:rPr>
      </w:pPr>
      <w:r w:rsidRPr="00D867E5">
        <w:rPr>
          <w:rFonts w:ascii="標楷體" w:hAnsi="標楷體"/>
          <w:b/>
          <w:bCs/>
          <w:szCs w:val="24"/>
          <w:lang w:eastAsia="zh-TW"/>
        </w:rPr>
        <w:t>罰單生成與通知</w:t>
      </w:r>
      <w:r w:rsidRPr="00D867E5">
        <w:rPr>
          <w:rFonts w:ascii="標楷體" w:hAnsi="標楷體"/>
          <w:szCs w:val="24"/>
          <w:lang w:eastAsia="zh-TW"/>
        </w:rPr>
        <w:t>：根據確認的違規事件生成罰單，通過SMS或Email通知車主，並更新處理狀態至資料庫。</w:t>
      </w:r>
    </w:p>
    <w:p w14:paraId="2A6CA64E" w14:textId="77777777" w:rsidR="00D867E5" w:rsidRPr="00D867E5" w:rsidRDefault="00D867E5" w:rsidP="00265595">
      <w:pPr>
        <w:pStyle w:val="ae"/>
        <w:ind w:left="360"/>
        <w:rPr>
          <w:rStyle w:val="22"/>
          <w:rFonts w:ascii="標楷體" w:hAnsi="標楷體" w:cstheme="minorBidi"/>
          <w:b w:val="0"/>
          <w:bCs w:val="0"/>
          <w:color w:val="auto"/>
          <w:sz w:val="28"/>
          <w:szCs w:val="28"/>
          <w:lang w:eastAsia="zh-TW"/>
        </w:rPr>
      </w:pPr>
    </w:p>
    <w:p w14:paraId="3CD9A9A0" w14:textId="376556F0" w:rsidR="00716216" w:rsidRPr="00D24BC8" w:rsidRDefault="00DB1CAB" w:rsidP="00D24BC8">
      <w:pPr>
        <w:pStyle w:val="ae"/>
        <w:numPr>
          <w:ilvl w:val="0"/>
          <w:numId w:val="15"/>
        </w:numPr>
        <w:rPr>
          <w:rFonts w:ascii="標楷體" w:hAnsi="標楷體"/>
          <w:sz w:val="28"/>
          <w:szCs w:val="28"/>
          <w:lang w:eastAsia="zh-TW"/>
        </w:rPr>
      </w:pPr>
      <w:bookmarkStart w:id="2" w:name="_Toc186788696"/>
      <w:proofErr w:type="spellStart"/>
      <w:r w:rsidRPr="00D47FE1">
        <w:rPr>
          <w:rStyle w:val="22"/>
        </w:rPr>
        <w:lastRenderedPageBreak/>
        <w:t>違規處理子系統</w:t>
      </w:r>
      <w:bookmarkEnd w:id="2"/>
      <w:proofErr w:type="spellEnd"/>
      <w:r w:rsidR="00F27B55" w:rsidRPr="006E4FE9">
        <w:rPr>
          <w:rFonts w:ascii="標楷體" w:hAnsi="標楷體" w:hint="eastAsia"/>
          <w:noProof/>
          <w:szCs w:val="24"/>
        </w:rPr>
        <w:drawing>
          <wp:inline distT="0" distB="0" distL="0" distR="0" wp14:anchorId="55D9A722" wp14:editId="19ED9B8B">
            <wp:extent cx="4879340" cy="3360420"/>
            <wp:effectExtent l="0" t="0" r="0" b="0"/>
            <wp:docPr id="189489527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9340" cy="3360420"/>
                    </a:xfrm>
                    <a:prstGeom prst="rect">
                      <a:avLst/>
                    </a:prstGeom>
                    <a:noFill/>
                    <a:ln>
                      <a:noFill/>
                    </a:ln>
                  </pic:spPr>
                </pic:pic>
              </a:graphicData>
            </a:graphic>
          </wp:inline>
        </w:drawing>
      </w:r>
    </w:p>
    <w:p w14:paraId="0980C33C" w14:textId="77777777" w:rsidR="00D867E5" w:rsidRPr="00D867E5" w:rsidRDefault="00D867E5" w:rsidP="00D867E5">
      <w:pPr>
        <w:numPr>
          <w:ilvl w:val="0"/>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功能：系統接收來自智慧燈</w:t>
      </w:r>
      <w:proofErr w:type="gramStart"/>
      <w:r w:rsidRPr="00D867E5">
        <w:rPr>
          <w:rFonts w:ascii="標楷體" w:hAnsi="標楷體" w:cs="新細明體"/>
          <w:szCs w:val="24"/>
          <w:lang w:eastAsia="zh-TW"/>
        </w:rPr>
        <w:t>桿</w:t>
      </w:r>
      <w:proofErr w:type="gramEnd"/>
      <w:r w:rsidRPr="00D867E5">
        <w:rPr>
          <w:rFonts w:ascii="標楷體" w:hAnsi="標楷體" w:cs="新細明體"/>
          <w:szCs w:val="24"/>
          <w:lang w:eastAsia="zh-TW"/>
        </w:rPr>
        <w:t>的違規事件數據，通過保存暫存檔後，進行違規辨識、車牌辨識及車輛驗證。每</w:t>
      </w:r>
      <w:proofErr w:type="gramStart"/>
      <w:r w:rsidRPr="00D867E5">
        <w:rPr>
          <w:rFonts w:ascii="標楷體" w:hAnsi="標楷體" w:cs="新細明體"/>
          <w:szCs w:val="24"/>
          <w:lang w:eastAsia="zh-TW"/>
        </w:rPr>
        <w:t>個</w:t>
      </w:r>
      <w:proofErr w:type="gramEnd"/>
      <w:r w:rsidRPr="00D867E5">
        <w:rPr>
          <w:rFonts w:ascii="標楷體" w:hAnsi="標楷體" w:cs="新細明體"/>
          <w:szCs w:val="24"/>
          <w:lang w:eastAsia="zh-TW"/>
        </w:rPr>
        <w:t>處理</w:t>
      </w:r>
      <w:proofErr w:type="gramStart"/>
      <w:r w:rsidRPr="00D867E5">
        <w:rPr>
          <w:rFonts w:ascii="標楷體" w:hAnsi="標楷體" w:cs="新細明體"/>
          <w:szCs w:val="24"/>
          <w:lang w:eastAsia="zh-TW"/>
        </w:rPr>
        <w:t>階段均需記錄</w:t>
      </w:r>
      <w:proofErr w:type="gramEnd"/>
      <w:r w:rsidRPr="00D867E5">
        <w:rPr>
          <w:rFonts w:ascii="標楷體" w:hAnsi="標楷體" w:cs="新細明體"/>
          <w:szCs w:val="24"/>
          <w:lang w:eastAsia="zh-TW"/>
        </w:rPr>
        <w:t>輸入與輸出數據，並更新相應的處理結果，以保證流程順暢且數據準確。</w:t>
      </w:r>
    </w:p>
    <w:p w14:paraId="2BCE88F3" w14:textId="77777777" w:rsidR="00D867E5" w:rsidRPr="00D867E5" w:rsidRDefault="00D867E5" w:rsidP="00D867E5">
      <w:pPr>
        <w:numPr>
          <w:ilvl w:val="0"/>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子功能：</w:t>
      </w:r>
    </w:p>
    <w:p w14:paraId="2D6895F0" w14:textId="77777777" w:rsidR="00D867E5" w:rsidRPr="00D867E5" w:rsidRDefault="00D867E5" w:rsidP="00D867E5">
      <w:pPr>
        <w:numPr>
          <w:ilvl w:val="1"/>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違規事件暫存：</w:t>
      </w:r>
    </w:p>
    <w:p w14:paraId="204CF2DA"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接收智慧燈</w:t>
      </w:r>
      <w:proofErr w:type="gramStart"/>
      <w:r w:rsidRPr="00D867E5">
        <w:rPr>
          <w:rFonts w:ascii="標楷體" w:hAnsi="標楷體" w:cs="新細明體"/>
          <w:szCs w:val="24"/>
          <w:lang w:eastAsia="zh-TW"/>
        </w:rPr>
        <w:t>桿</w:t>
      </w:r>
      <w:proofErr w:type="gramEnd"/>
      <w:r w:rsidRPr="00D867E5">
        <w:rPr>
          <w:rFonts w:ascii="標楷體" w:hAnsi="標楷體" w:cs="新細明體"/>
          <w:szCs w:val="24"/>
          <w:lang w:eastAsia="zh-TW"/>
        </w:rPr>
        <w:t>傳輸的違規ID、違規照片、違規地點及其他相關信息。</w:t>
      </w:r>
    </w:p>
    <w:p w14:paraId="430D66CB"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將數據存入暫存檔中，用於後續處理。</w:t>
      </w:r>
    </w:p>
    <w:p w14:paraId="742D4C2A"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確保暫存檔中的數據結構化，包括照片格式與基本屬性的一致性檢查。</w:t>
      </w:r>
    </w:p>
    <w:p w14:paraId="08CFDFF9" w14:textId="77777777" w:rsidR="00D867E5" w:rsidRPr="00D867E5" w:rsidRDefault="00D867E5" w:rsidP="00D867E5">
      <w:pPr>
        <w:numPr>
          <w:ilvl w:val="1"/>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違規辨識：</w:t>
      </w:r>
    </w:p>
    <w:p w14:paraId="29CFF88C"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從暫存檔中提取違規照片與相關地點信息，分析違規情況。</w:t>
      </w:r>
    </w:p>
    <w:p w14:paraId="2A7EE954"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判斷違規類型（如超速、違停），並記錄違規的具體屬性。</w:t>
      </w:r>
    </w:p>
    <w:p w14:paraId="61CA0684"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若照片或信息無法辨識，則返回錯誤碼至暫存檔，供人工覆核。</w:t>
      </w:r>
    </w:p>
    <w:p w14:paraId="1E68EF57" w14:textId="77777777" w:rsidR="00D867E5" w:rsidRPr="00D867E5" w:rsidRDefault="00D867E5" w:rsidP="00D867E5">
      <w:pPr>
        <w:numPr>
          <w:ilvl w:val="1"/>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車牌辨識：</w:t>
      </w:r>
    </w:p>
    <w:p w14:paraId="3AB299F9"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提取違規事件中拍攝到的車輛車牌影像。</w:t>
      </w:r>
    </w:p>
    <w:p w14:paraId="70C9B63A"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使用AI辨識技術將影像轉換為車牌文字，並比對格式是否符合標準。</w:t>
      </w:r>
    </w:p>
    <w:p w14:paraId="0560C7EF"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若辨識失敗或辨識信心值低，將數據傳遞至人工辨識流程。</w:t>
      </w:r>
    </w:p>
    <w:p w14:paraId="6CE2CED9" w14:textId="77777777" w:rsidR="00D867E5" w:rsidRPr="00D867E5" w:rsidRDefault="00D867E5" w:rsidP="00D867E5">
      <w:pPr>
        <w:numPr>
          <w:ilvl w:val="1"/>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車輛驗證：</w:t>
      </w:r>
    </w:p>
    <w:p w14:paraId="54264F6B"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lastRenderedPageBreak/>
        <w:t>將辨識出的車牌號碼與車籍資料庫進行匹配。</w:t>
      </w:r>
    </w:p>
    <w:p w14:paraId="5CC1ADFC"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核對車主信息、車輛型號及顏色，確認車輛的登記合法性。</w:t>
      </w:r>
    </w:p>
    <w:p w14:paraId="0D3C8EE4" w14:textId="77777777" w:rsidR="00D867E5" w:rsidRPr="00D867E5" w:rsidRDefault="00D867E5" w:rsidP="00D867E5">
      <w:pPr>
        <w:numPr>
          <w:ilvl w:val="2"/>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若匹配失敗或資料不完整，記錄問題並通知管理人員進行手動處理。</w:t>
      </w:r>
    </w:p>
    <w:p w14:paraId="67427B58" w14:textId="77777777" w:rsidR="00D867E5" w:rsidRPr="00D867E5" w:rsidRDefault="00D867E5" w:rsidP="00D867E5">
      <w:pPr>
        <w:numPr>
          <w:ilvl w:val="0"/>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處理結果：</w:t>
      </w:r>
    </w:p>
    <w:p w14:paraId="7C82D9D9" w14:textId="77777777" w:rsidR="00D867E5" w:rsidRPr="00D867E5" w:rsidRDefault="00D867E5" w:rsidP="00D867E5">
      <w:pPr>
        <w:numPr>
          <w:ilvl w:val="1"/>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成功辨識的違規事件數據，包括車牌號碼及車主信息，將更新至違規資料表中。</w:t>
      </w:r>
    </w:p>
    <w:p w14:paraId="42EC55D7" w14:textId="77777777" w:rsidR="00D867E5" w:rsidRPr="00D867E5" w:rsidRDefault="00D867E5" w:rsidP="00D867E5">
      <w:pPr>
        <w:numPr>
          <w:ilvl w:val="1"/>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對於未能辨識的數據，記錄錯誤碼及原因，並觸發人工審核或通知流程。</w:t>
      </w:r>
    </w:p>
    <w:p w14:paraId="7FA5E441" w14:textId="77777777" w:rsidR="00D867E5" w:rsidRPr="00D867E5" w:rsidRDefault="00D867E5" w:rsidP="00D867E5">
      <w:pPr>
        <w:numPr>
          <w:ilvl w:val="1"/>
          <w:numId w:val="25"/>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系統持續更新每</w:t>
      </w:r>
      <w:proofErr w:type="gramStart"/>
      <w:r w:rsidRPr="00D867E5">
        <w:rPr>
          <w:rFonts w:ascii="標楷體" w:hAnsi="標楷體" w:cs="新細明體"/>
          <w:szCs w:val="24"/>
          <w:lang w:eastAsia="zh-TW"/>
        </w:rPr>
        <w:t>個</w:t>
      </w:r>
      <w:proofErr w:type="gramEnd"/>
      <w:r w:rsidRPr="00D867E5">
        <w:rPr>
          <w:rFonts w:ascii="標楷體" w:hAnsi="標楷體" w:cs="新細明體"/>
          <w:szCs w:val="24"/>
          <w:lang w:eastAsia="zh-TW"/>
        </w:rPr>
        <w:t>階段的處理狀態，並將完整的處理結果同步至儀表板進行統計分析。</w:t>
      </w:r>
    </w:p>
    <w:p w14:paraId="3708E9E2" w14:textId="30A38C22" w:rsidR="00716216" w:rsidRPr="00D24BC8" w:rsidRDefault="00DB1CAB" w:rsidP="00D24BC8">
      <w:pPr>
        <w:pStyle w:val="21"/>
        <w:numPr>
          <w:ilvl w:val="0"/>
          <w:numId w:val="15"/>
        </w:numPr>
        <w:rPr>
          <w:lang w:eastAsia="zh-TW"/>
        </w:rPr>
      </w:pPr>
      <w:bookmarkStart w:id="3" w:name="_Toc186788697"/>
      <w:r w:rsidRPr="00D24BC8">
        <w:rPr>
          <w:lang w:eastAsia="zh-TW"/>
        </w:rPr>
        <w:t>車籍驗證子系統</w:t>
      </w:r>
      <w:bookmarkEnd w:id="3"/>
    </w:p>
    <w:p w14:paraId="6C015E36" w14:textId="77777777" w:rsidR="006E4FE9" w:rsidRPr="006E4FE9" w:rsidRDefault="006E4FE9">
      <w:pPr>
        <w:rPr>
          <w:rFonts w:ascii="標楷體" w:hAnsi="標楷體"/>
          <w:szCs w:val="24"/>
          <w:lang w:eastAsia="zh-TW"/>
        </w:rPr>
      </w:pPr>
      <w:r w:rsidRPr="006E4FE9">
        <w:rPr>
          <w:rFonts w:ascii="標楷體" w:hAnsi="標楷體"/>
          <w:noProof/>
          <w:szCs w:val="24"/>
        </w:rPr>
        <w:drawing>
          <wp:inline distT="0" distB="0" distL="0" distR="0" wp14:anchorId="0273E05B" wp14:editId="0B7639E9">
            <wp:extent cx="4062301" cy="2590800"/>
            <wp:effectExtent l="0" t="0" r="0" b="0"/>
            <wp:docPr id="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65190" cy="2592643"/>
                    </a:xfrm>
                    <a:prstGeom prst="rect">
                      <a:avLst/>
                    </a:prstGeom>
                    <a:noFill/>
                    <a:ln>
                      <a:noFill/>
                    </a:ln>
                  </pic:spPr>
                </pic:pic>
              </a:graphicData>
            </a:graphic>
          </wp:inline>
        </w:drawing>
      </w:r>
    </w:p>
    <w:p w14:paraId="2FAC5F20" w14:textId="77777777" w:rsidR="00D867E5" w:rsidRPr="00D867E5" w:rsidRDefault="00D867E5" w:rsidP="00D867E5">
      <w:pPr>
        <w:spacing w:before="100" w:beforeAutospacing="1" w:after="100" w:afterAutospacing="1" w:line="240" w:lineRule="auto"/>
        <w:rPr>
          <w:rFonts w:ascii="標楷體" w:hAnsi="標楷體" w:cs="新細明體"/>
          <w:szCs w:val="24"/>
          <w:lang w:eastAsia="zh-TW"/>
        </w:rPr>
      </w:pPr>
      <w:r w:rsidRPr="00D867E5">
        <w:rPr>
          <w:rFonts w:ascii="新細明體" w:eastAsia="新細明體" w:hAnsi="Symbol" w:cs="新細明體"/>
          <w:szCs w:val="24"/>
          <w:lang w:eastAsia="zh-TW"/>
        </w:rPr>
        <w:t></w:t>
      </w:r>
      <w:r w:rsidRPr="00D867E5">
        <w:rPr>
          <w:rFonts w:ascii="新細明體" w:eastAsia="新細明體" w:hAnsi="新細明體" w:cs="新細明體"/>
          <w:szCs w:val="24"/>
          <w:lang w:eastAsia="zh-TW"/>
        </w:rPr>
        <w:t xml:space="preserve">  </w:t>
      </w:r>
      <w:r w:rsidRPr="00D867E5">
        <w:rPr>
          <w:rFonts w:ascii="標楷體" w:hAnsi="標楷體" w:cs="新細明體"/>
          <w:szCs w:val="24"/>
          <w:lang w:eastAsia="zh-TW"/>
        </w:rPr>
        <w:t>功能：當人工辨識出車牌時，系統將自動驗證車牌與車主資料，以確保車牌與車主登記資訊的準確性，確認車輛是否具備合法登記狀態，並為後續違規罰單生成提供數據依據。驗證過程中，系統會利用車牌數據與車籍資料庫進行匹配，同時記錄處理狀態及錯誤信息。</w:t>
      </w:r>
    </w:p>
    <w:p w14:paraId="02CA1D74" w14:textId="77777777" w:rsidR="00D867E5" w:rsidRPr="00D867E5" w:rsidRDefault="00D867E5" w:rsidP="00D867E5">
      <w:p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  子功能：</w:t>
      </w:r>
    </w:p>
    <w:p w14:paraId="1ED8A1EA" w14:textId="77777777" w:rsidR="00D867E5" w:rsidRPr="00D867E5" w:rsidRDefault="00D867E5" w:rsidP="00D867E5">
      <w:pPr>
        <w:numPr>
          <w:ilvl w:val="0"/>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車牌數據匹配：</w:t>
      </w:r>
    </w:p>
    <w:p w14:paraId="77C85F61" w14:textId="77777777" w:rsidR="00D867E5" w:rsidRPr="00D867E5" w:rsidRDefault="00D867E5" w:rsidP="00D867E5">
      <w:pPr>
        <w:numPr>
          <w:ilvl w:val="1"/>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接收來自人工辨識或AI辨識的車牌號碼，並提交至車籍資料庫進行查詢。</w:t>
      </w:r>
    </w:p>
    <w:p w14:paraId="5D00071F" w14:textId="77777777" w:rsidR="00D867E5" w:rsidRPr="00D867E5" w:rsidRDefault="00D867E5" w:rsidP="00D867E5">
      <w:pPr>
        <w:numPr>
          <w:ilvl w:val="1"/>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確認車牌號碼是否存在於資料庫中，並檢查該車牌是否與其他車輛重複。</w:t>
      </w:r>
    </w:p>
    <w:p w14:paraId="651E05E7" w14:textId="77777777" w:rsidR="00D867E5" w:rsidRPr="00D867E5" w:rsidRDefault="00D867E5" w:rsidP="00D867E5">
      <w:pPr>
        <w:numPr>
          <w:ilvl w:val="1"/>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若車牌未能成功匹配，記錄錯誤類型（如車牌未登記、車牌格式錯誤）。</w:t>
      </w:r>
    </w:p>
    <w:p w14:paraId="4BD5605C" w14:textId="77777777" w:rsidR="00D867E5" w:rsidRPr="00D867E5" w:rsidRDefault="00D867E5" w:rsidP="00D867E5">
      <w:pPr>
        <w:numPr>
          <w:ilvl w:val="0"/>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lastRenderedPageBreak/>
        <w:t>車主登記資料檢查：</w:t>
      </w:r>
    </w:p>
    <w:p w14:paraId="53DE8369" w14:textId="77777777" w:rsidR="00D867E5" w:rsidRPr="00D867E5" w:rsidRDefault="00D867E5" w:rsidP="00D867E5">
      <w:pPr>
        <w:numPr>
          <w:ilvl w:val="1"/>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從車籍資料庫提取與車牌相關的車主姓名、地址、聯絡方式及車輛特徵（如車型、顏色）。</w:t>
      </w:r>
    </w:p>
    <w:p w14:paraId="1A6432C1" w14:textId="77777777" w:rsidR="00D867E5" w:rsidRPr="00D867E5" w:rsidRDefault="00D867E5" w:rsidP="00D867E5">
      <w:pPr>
        <w:numPr>
          <w:ilvl w:val="1"/>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驗證車主登記資料的完整性，例如確認姓名與聯絡方式是否有效。</w:t>
      </w:r>
    </w:p>
    <w:p w14:paraId="10FBE744" w14:textId="77777777" w:rsidR="00D867E5" w:rsidRPr="00D867E5" w:rsidRDefault="00D867E5" w:rsidP="00D867E5">
      <w:pPr>
        <w:numPr>
          <w:ilvl w:val="1"/>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比對車輛特徵是否與違規事件中記錄的特徵一致。</w:t>
      </w:r>
    </w:p>
    <w:p w14:paraId="2AE3C451" w14:textId="77777777" w:rsidR="00D867E5" w:rsidRPr="00D867E5" w:rsidRDefault="00D867E5" w:rsidP="00D867E5">
      <w:pPr>
        <w:numPr>
          <w:ilvl w:val="1"/>
          <w:numId w:val="23"/>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若發現資料缺失或不一致，將該車牌標記為異常，並將問題數據提交人工審核進一步處理。</w:t>
      </w:r>
    </w:p>
    <w:p w14:paraId="7EEF1C22" w14:textId="77777777" w:rsidR="00D867E5" w:rsidRPr="00D867E5" w:rsidRDefault="00D867E5" w:rsidP="00D867E5">
      <w:p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  處理結果：</w:t>
      </w:r>
    </w:p>
    <w:p w14:paraId="361733D9" w14:textId="77777777" w:rsidR="00D867E5" w:rsidRPr="00D867E5" w:rsidRDefault="00D867E5" w:rsidP="00D867E5">
      <w:pPr>
        <w:numPr>
          <w:ilvl w:val="0"/>
          <w:numId w:val="24"/>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若驗證成功，將匹配狀態標記為「成功」，並更新車輛與違規資料表中的相關記錄。</w:t>
      </w:r>
    </w:p>
    <w:p w14:paraId="332CCA19" w14:textId="77777777" w:rsidR="00D867E5" w:rsidRPr="00D867E5" w:rsidRDefault="00D867E5" w:rsidP="00D867E5">
      <w:pPr>
        <w:numPr>
          <w:ilvl w:val="0"/>
          <w:numId w:val="24"/>
        </w:numPr>
        <w:spacing w:before="100" w:beforeAutospacing="1" w:after="100" w:afterAutospacing="1" w:line="240" w:lineRule="auto"/>
        <w:rPr>
          <w:rFonts w:ascii="標楷體" w:hAnsi="標楷體" w:cs="新細明體"/>
          <w:szCs w:val="24"/>
          <w:lang w:eastAsia="zh-TW"/>
        </w:rPr>
      </w:pPr>
      <w:r w:rsidRPr="00D867E5">
        <w:rPr>
          <w:rFonts w:ascii="標楷體" w:hAnsi="標楷體" w:cs="新細明體"/>
          <w:szCs w:val="24"/>
          <w:lang w:eastAsia="zh-TW"/>
        </w:rPr>
        <w:t>若驗證失敗，記錄詳細錯誤信息（如資料缺失、數據不符），並將問題數據傳遞至人工審核系統。</w:t>
      </w:r>
    </w:p>
    <w:p w14:paraId="1F295EC4" w14:textId="0AA9D065" w:rsidR="00D867E5" w:rsidRPr="00D867E5" w:rsidRDefault="00D867E5" w:rsidP="00D867E5">
      <w:pPr>
        <w:rPr>
          <w:lang w:eastAsia="zh-TW"/>
        </w:rPr>
      </w:pPr>
    </w:p>
    <w:p w14:paraId="09C4BDBC" w14:textId="492B5A05" w:rsidR="00716216" w:rsidRPr="00D24BC8" w:rsidRDefault="00DB1CAB" w:rsidP="00D24BC8">
      <w:pPr>
        <w:pStyle w:val="21"/>
        <w:numPr>
          <w:ilvl w:val="0"/>
          <w:numId w:val="15"/>
        </w:numPr>
        <w:rPr>
          <w:lang w:eastAsia="zh-TW"/>
        </w:rPr>
      </w:pPr>
      <w:bookmarkStart w:id="4" w:name="_Toc186788698"/>
      <w:r w:rsidRPr="00D24BC8">
        <w:rPr>
          <w:lang w:eastAsia="zh-TW"/>
        </w:rPr>
        <w:t>AI</w:t>
      </w:r>
      <w:r w:rsidRPr="00D24BC8">
        <w:rPr>
          <w:lang w:eastAsia="zh-TW"/>
        </w:rPr>
        <w:t>辨識子系統</w:t>
      </w:r>
      <w:bookmarkEnd w:id="4"/>
    </w:p>
    <w:p w14:paraId="5BAF85C6" w14:textId="77777777" w:rsidR="006E4FE9" w:rsidRPr="006E4FE9" w:rsidRDefault="006E4FE9">
      <w:pPr>
        <w:rPr>
          <w:rFonts w:ascii="標楷體" w:hAnsi="標楷體"/>
          <w:szCs w:val="24"/>
          <w:lang w:eastAsia="zh-TW"/>
        </w:rPr>
      </w:pPr>
      <w:r w:rsidRPr="006E4FE9">
        <w:rPr>
          <w:rFonts w:ascii="標楷體" w:hAnsi="標楷體"/>
          <w:noProof/>
          <w:szCs w:val="24"/>
        </w:rPr>
        <w:drawing>
          <wp:inline distT="0" distB="0" distL="0" distR="0" wp14:anchorId="731F967B" wp14:editId="7D6CD6C3">
            <wp:extent cx="4373880" cy="3626975"/>
            <wp:effectExtent l="0" t="0" r="7620" b="0"/>
            <wp:docPr id="80621233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3564" cy="3635005"/>
                    </a:xfrm>
                    <a:prstGeom prst="rect">
                      <a:avLst/>
                    </a:prstGeom>
                    <a:noFill/>
                    <a:ln>
                      <a:noFill/>
                    </a:ln>
                  </pic:spPr>
                </pic:pic>
              </a:graphicData>
            </a:graphic>
          </wp:inline>
        </w:drawing>
      </w:r>
    </w:p>
    <w:p w14:paraId="1F59B371" w14:textId="77777777" w:rsidR="00D867E5" w:rsidRPr="00D867E5" w:rsidRDefault="00D867E5" w:rsidP="00D867E5">
      <w:pPr>
        <w:numPr>
          <w:ilvl w:val="0"/>
          <w:numId w:val="31"/>
        </w:numPr>
        <w:rPr>
          <w:rFonts w:ascii="標楷體" w:hAnsi="標楷體"/>
          <w:szCs w:val="24"/>
          <w:lang w:eastAsia="zh-TW"/>
        </w:rPr>
      </w:pPr>
      <w:r w:rsidRPr="00D867E5">
        <w:rPr>
          <w:rFonts w:ascii="標楷體" w:hAnsi="標楷體"/>
          <w:b/>
          <w:bCs/>
          <w:szCs w:val="24"/>
          <w:lang w:eastAsia="zh-TW"/>
        </w:rPr>
        <w:t>功能</w:t>
      </w:r>
      <w:r w:rsidRPr="00D867E5">
        <w:rPr>
          <w:rFonts w:ascii="標楷體" w:hAnsi="標楷體"/>
          <w:szCs w:val="24"/>
          <w:lang w:eastAsia="zh-TW"/>
        </w:rPr>
        <w:t>：</w:t>
      </w:r>
    </w:p>
    <w:p w14:paraId="4F45C6F9" w14:textId="77777777" w:rsidR="00D867E5" w:rsidRPr="00D867E5" w:rsidRDefault="00D867E5" w:rsidP="00D867E5">
      <w:pPr>
        <w:numPr>
          <w:ilvl w:val="1"/>
          <w:numId w:val="31"/>
        </w:numPr>
        <w:rPr>
          <w:rFonts w:ascii="標楷體" w:hAnsi="標楷體"/>
          <w:szCs w:val="24"/>
          <w:lang w:eastAsia="zh-TW"/>
        </w:rPr>
      </w:pPr>
      <w:r w:rsidRPr="00D867E5">
        <w:rPr>
          <w:rFonts w:ascii="標楷體" w:hAnsi="標楷體"/>
          <w:szCs w:val="24"/>
          <w:lang w:eastAsia="zh-TW"/>
        </w:rPr>
        <w:lastRenderedPageBreak/>
        <w:t>系統接收來自智慧燈</w:t>
      </w:r>
      <w:proofErr w:type="gramStart"/>
      <w:r w:rsidRPr="00D867E5">
        <w:rPr>
          <w:rFonts w:ascii="標楷體" w:hAnsi="標楷體"/>
          <w:szCs w:val="24"/>
          <w:lang w:eastAsia="zh-TW"/>
        </w:rPr>
        <w:t>桿</w:t>
      </w:r>
      <w:proofErr w:type="gramEnd"/>
      <w:r w:rsidRPr="00D867E5">
        <w:rPr>
          <w:rFonts w:ascii="標楷體" w:hAnsi="標楷體"/>
          <w:szCs w:val="24"/>
          <w:lang w:eastAsia="zh-TW"/>
        </w:rPr>
        <w:t>的違規數據並進行初步處理。違規數據包括違規ID、違規照片、地點、時間、設備資訊、道路速限與車輛行駛速度，這些數據將被存</w:t>
      </w:r>
      <w:proofErr w:type="gramStart"/>
      <w:r w:rsidRPr="00D867E5">
        <w:rPr>
          <w:rFonts w:ascii="標楷體" w:hAnsi="標楷體"/>
          <w:szCs w:val="24"/>
          <w:lang w:eastAsia="zh-TW"/>
        </w:rPr>
        <w:t>儲於暫</w:t>
      </w:r>
      <w:proofErr w:type="gramEnd"/>
      <w:r w:rsidRPr="00D867E5">
        <w:rPr>
          <w:rFonts w:ascii="標楷體" w:hAnsi="標楷體"/>
          <w:szCs w:val="24"/>
          <w:lang w:eastAsia="zh-TW"/>
        </w:rPr>
        <w:t>存檔並傳送至後續處理單元。</w:t>
      </w:r>
    </w:p>
    <w:p w14:paraId="42EF1EE4" w14:textId="77777777" w:rsidR="00D867E5" w:rsidRPr="00D867E5" w:rsidRDefault="00D867E5" w:rsidP="00D867E5">
      <w:pPr>
        <w:numPr>
          <w:ilvl w:val="0"/>
          <w:numId w:val="31"/>
        </w:numPr>
        <w:rPr>
          <w:rFonts w:ascii="標楷體" w:hAnsi="標楷體"/>
          <w:szCs w:val="24"/>
          <w:lang w:eastAsia="zh-TW"/>
        </w:rPr>
      </w:pPr>
      <w:r w:rsidRPr="00D867E5">
        <w:rPr>
          <w:rFonts w:ascii="標楷體" w:hAnsi="標楷體"/>
          <w:b/>
          <w:bCs/>
          <w:szCs w:val="24"/>
          <w:lang w:eastAsia="zh-TW"/>
        </w:rPr>
        <w:t>子功能</w:t>
      </w:r>
      <w:r w:rsidRPr="00D867E5">
        <w:rPr>
          <w:rFonts w:ascii="標楷體" w:hAnsi="標楷體"/>
          <w:szCs w:val="24"/>
          <w:lang w:eastAsia="zh-TW"/>
        </w:rPr>
        <w:t>：</w:t>
      </w:r>
    </w:p>
    <w:p w14:paraId="6A80E1E6" w14:textId="77777777" w:rsidR="00D867E5" w:rsidRPr="00D867E5" w:rsidRDefault="00D867E5" w:rsidP="00D867E5">
      <w:pPr>
        <w:numPr>
          <w:ilvl w:val="1"/>
          <w:numId w:val="31"/>
        </w:numPr>
        <w:rPr>
          <w:rFonts w:ascii="標楷體" w:hAnsi="標楷體"/>
          <w:szCs w:val="24"/>
          <w:lang w:eastAsia="zh-TW"/>
        </w:rPr>
      </w:pPr>
      <w:r w:rsidRPr="00D867E5">
        <w:rPr>
          <w:rFonts w:ascii="標楷體" w:hAnsi="標楷體"/>
          <w:b/>
          <w:bCs/>
          <w:szCs w:val="24"/>
          <w:lang w:eastAsia="zh-TW"/>
        </w:rPr>
        <w:t>暫存處理</w:t>
      </w:r>
      <w:r w:rsidRPr="00D867E5">
        <w:rPr>
          <w:rFonts w:ascii="標楷體" w:hAnsi="標楷體"/>
          <w:szCs w:val="24"/>
          <w:lang w:eastAsia="zh-TW"/>
        </w:rPr>
        <w:t>：</w:t>
      </w:r>
    </w:p>
    <w:p w14:paraId="6D6722EC"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輸入：接收違規ID與相關數據（照片、地點、時間等），並將這些數據存入暫存檔中。</w:t>
      </w:r>
    </w:p>
    <w:p w14:paraId="28B3A6EE"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流程：將所有接收到的數據存</w:t>
      </w:r>
      <w:proofErr w:type="gramStart"/>
      <w:r w:rsidRPr="00D867E5">
        <w:rPr>
          <w:rFonts w:ascii="標楷體" w:hAnsi="標楷體"/>
          <w:szCs w:val="24"/>
          <w:lang w:eastAsia="zh-TW"/>
        </w:rPr>
        <w:t>儲於暫</w:t>
      </w:r>
      <w:proofErr w:type="gramEnd"/>
      <w:r w:rsidRPr="00D867E5">
        <w:rPr>
          <w:rFonts w:ascii="標楷體" w:hAnsi="標楷體"/>
          <w:szCs w:val="24"/>
          <w:lang w:eastAsia="zh-TW"/>
        </w:rPr>
        <w:t>存檔，並根據設定規則檢查數據是否符合處理條件。</w:t>
      </w:r>
    </w:p>
    <w:p w14:paraId="0F17C138"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輸出：違規照片及數據，待進行AI判定或人工審核處理。</w:t>
      </w:r>
    </w:p>
    <w:p w14:paraId="1D5C4322" w14:textId="77777777" w:rsidR="00D867E5" w:rsidRPr="00D867E5" w:rsidRDefault="00D867E5" w:rsidP="00D867E5">
      <w:pPr>
        <w:numPr>
          <w:ilvl w:val="1"/>
          <w:numId w:val="31"/>
        </w:numPr>
        <w:rPr>
          <w:rFonts w:ascii="標楷體" w:hAnsi="標楷體"/>
          <w:szCs w:val="24"/>
          <w:lang w:eastAsia="zh-TW"/>
        </w:rPr>
      </w:pPr>
      <w:r w:rsidRPr="00D867E5">
        <w:rPr>
          <w:rFonts w:ascii="標楷體" w:hAnsi="標楷體"/>
          <w:b/>
          <w:bCs/>
          <w:szCs w:val="24"/>
          <w:lang w:eastAsia="zh-TW"/>
        </w:rPr>
        <w:t>AI違規判定</w:t>
      </w:r>
      <w:r w:rsidRPr="00D867E5">
        <w:rPr>
          <w:rFonts w:ascii="標楷體" w:hAnsi="標楷體"/>
          <w:szCs w:val="24"/>
          <w:lang w:eastAsia="zh-TW"/>
        </w:rPr>
        <w:t>：</w:t>
      </w:r>
    </w:p>
    <w:p w14:paraId="77883542"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輸入：違規照片與相關數據。</w:t>
      </w:r>
    </w:p>
    <w:p w14:paraId="3F7010E0"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流程：使用AI技術分析照片，進行違規判定。若判定成功，輸出處理結果；若判定失敗，將數據回傳至人工處理流程。</w:t>
      </w:r>
    </w:p>
    <w:p w14:paraId="49442A6E"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輸出：AI判定結果（成功或失敗）及違規ID，若成功則進入全國舉發案件處理檔，若失敗則返回錯誤信息。</w:t>
      </w:r>
    </w:p>
    <w:p w14:paraId="571C9B9F" w14:textId="77777777" w:rsidR="00D867E5" w:rsidRPr="00D867E5" w:rsidRDefault="00D867E5" w:rsidP="00D867E5">
      <w:pPr>
        <w:numPr>
          <w:ilvl w:val="1"/>
          <w:numId w:val="31"/>
        </w:numPr>
        <w:rPr>
          <w:rFonts w:ascii="標楷體" w:hAnsi="標楷體"/>
          <w:szCs w:val="24"/>
          <w:lang w:eastAsia="zh-TW"/>
        </w:rPr>
      </w:pPr>
      <w:r w:rsidRPr="00D867E5">
        <w:rPr>
          <w:rFonts w:ascii="標楷體" w:hAnsi="標楷體"/>
          <w:b/>
          <w:bCs/>
          <w:szCs w:val="24"/>
          <w:lang w:eastAsia="zh-TW"/>
        </w:rPr>
        <w:t>全國舉發案件處理</w:t>
      </w:r>
      <w:r w:rsidRPr="00D867E5">
        <w:rPr>
          <w:rFonts w:ascii="標楷體" w:hAnsi="標楷體"/>
          <w:szCs w:val="24"/>
          <w:lang w:eastAsia="zh-TW"/>
        </w:rPr>
        <w:t>：</w:t>
      </w:r>
    </w:p>
    <w:p w14:paraId="7F8AFE8C"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輸入：來自AI判定或人工處理的違規ID、違規照片、違規地點等數據。</w:t>
      </w:r>
    </w:p>
    <w:p w14:paraId="12542E42"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流程：整合所有處理過的違規事件數據，並進行詳細紀錄。</w:t>
      </w:r>
    </w:p>
    <w:p w14:paraId="427F54F2" w14:textId="77777777" w:rsidR="00D867E5" w:rsidRPr="00D867E5" w:rsidRDefault="00D867E5" w:rsidP="00D867E5">
      <w:pPr>
        <w:numPr>
          <w:ilvl w:val="2"/>
          <w:numId w:val="31"/>
        </w:numPr>
        <w:rPr>
          <w:rFonts w:ascii="標楷體" w:hAnsi="標楷體"/>
          <w:szCs w:val="24"/>
          <w:lang w:eastAsia="zh-TW"/>
        </w:rPr>
      </w:pPr>
      <w:r w:rsidRPr="00D867E5">
        <w:rPr>
          <w:rFonts w:ascii="標楷體" w:hAnsi="標楷體"/>
          <w:szCs w:val="24"/>
          <w:lang w:eastAsia="zh-TW"/>
        </w:rPr>
        <w:t>輸出：更新處理紀錄表，保留所有處理過的違規案件數據，供後續查詢和分析。</w:t>
      </w:r>
    </w:p>
    <w:p w14:paraId="29EA9FE2" w14:textId="77777777" w:rsidR="00D867E5" w:rsidRPr="00D867E5" w:rsidRDefault="00D867E5" w:rsidP="00D867E5">
      <w:pPr>
        <w:numPr>
          <w:ilvl w:val="0"/>
          <w:numId w:val="31"/>
        </w:numPr>
        <w:rPr>
          <w:rFonts w:ascii="標楷體" w:hAnsi="標楷體"/>
          <w:szCs w:val="24"/>
          <w:lang w:eastAsia="zh-TW"/>
        </w:rPr>
      </w:pPr>
      <w:r w:rsidRPr="00D867E5">
        <w:rPr>
          <w:rFonts w:ascii="標楷體" w:hAnsi="標楷體"/>
          <w:b/>
          <w:bCs/>
          <w:szCs w:val="24"/>
          <w:lang w:eastAsia="zh-TW"/>
        </w:rPr>
        <w:t>處理結果</w:t>
      </w:r>
      <w:r w:rsidRPr="00D867E5">
        <w:rPr>
          <w:rFonts w:ascii="標楷體" w:hAnsi="標楷體"/>
          <w:szCs w:val="24"/>
          <w:lang w:eastAsia="zh-TW"/>
        </w:rPr>
        <w:t>：</w:t>
      </w:r>
    </w:p>
    <w:p w14:paraId="29045E05" w14:textId="77777777" w:rsidR="00D867E5" w:rsidRPr="00D867E5" w:rsidRDefault="00D867E5" w:rsidP="00D867E5">
      <w:pPr>
        <w:numPr>
          <w:ilvl w:val="1"/>
          <w:numId w:val="31"/>
        </w:numPr>
        <w:rPr>
          <w:rFonts w:ascii="標楷體" w:hAnsi="標楷體"/>
          <w:szCs w:val="24"/>
          <w:lang w:eastAsia="zh-TW"/>
        </w:rPr>
      </w:pPr>
      <w:r w:rsidRPr="00D867E5">
        <w:rPr>
          <w:rFonts w:ascii="標楷體" w:hAnsi="標楷體"/>
          <w:szCs w:val="24"/>
          <w:lang w:eastAsia="zh-TW"/>
        </w:rPr>
        <w:t>每</w:t>
      </w:r>
      <w:proofErr w:type="gramStart"/>
      <w:r w:rsidRPr="00D867E5">
        <w:rPr>
          <w:rFonts w:ascii="標楷體" w:hAnsi="標楷體"/>
          <w:szCs w:val="24"/>
          <w:lang w:eastAsia="zh-TW"/>
        </w:rPr>
        <w:t>個</w:t>
      </w:r>
      <w:proofErr w:type="gramEnd"/>
      <w:r w:rsidRPr="00D867E5">
        <w:rPr>
          <w:rFonts w:ascii="標楷體" w:hAnsi="標楷體"/>
          <w:szCs w:val="24"/>
          <w:lang w:eastAsia="zh-TW"/>
        </w:rPr>
        <w:t>處理階段後，系統將更新資料庫，確保所有數據的完整性和準確性。處理結果將反映在違規事件的狀態中，並通過全國舉發案件處理</w:t>
      </w:r>
      <w:proofErr w:type="gramStart"/>
      <w:r w:rsidRPr="00D867E5">
        <w:rPr>
          <w:rFonts w:ascii="標楷體" w:hAnsi="標楷體"/>
          <w:szCs w:val="24"/>
          <w:lang w:eastAsia="zh-TW"/>
        </w:rPr>
        <w:t>檔</w:t>
      </w:r>
      <w:proofErr w:type="gramEnd"/>
      <w:r w:rsidRPr="00D867E5">
        <w:rPr>
          <w:rFonts w:ascii="標楷體" w:hAnsi="標楷體"/>
          <w:szCs w:val="24"/>
          <w:lang w:eastAsia="zh-TW"/>
        </w:rPr>
        <w:t>進行紀錄和管理，支持後續的決策分析與報告生成。</w:t>
      </w:r>
    </w:p>
    <w:p w14:paraId="56A6D183" w14:textId="77777777" w:rsidR="00D47FE1" w:rsidRPr="00D867E5" w:rsidRDefault="00D47FE1" w:rsidP="00D47FE1">
      <w:pPr>
        <w:rPr>
          <w:rFonts w:ascii="標楷體" w:hAnsi="標楷體"/>
          <w:szCs w:val="24"/>
          <w:lang w:eastAsia="zh-TW"/>
        </w:rPr>
      </w:pPr>
    </w:p>
    <w:p w14:paraId="20E695F2" w14:textId="77777777" w:rsidR="00D47FE1" w:rsidRDefault="00D47FE1" w:rsidP="00D47FE1">
      <w:pPr>
        <w:rPr>
          <w:rFonts w:ascii="標楷體" w:hAnsi="標楷體"/>
          <w:szCs w:val="24"/>
          <w:lang w:eastAsia="zh-TW"/>
        </w:rPr>
      </w:pPr>
    </w:p>
    <w:p w14:paraId="69718D95" w14:textId="77777777" w:rsidR="00D47FE1" w:rsidRPr="00D47FE1" w:rsidRDefault="00D47FE1" w:rsidP="00D47FE1">
      <w:pPr>
        <w:rPr>
          <w:rFonts w:ascii="標楷體" w:hAnsi="標楷體"/>
          <w:szCs w:val="24"/>
          <w:lang w:eastAsia="zh-TW"/>
        </w:rPr>
      </w:pPr>
    </w:p>
    <w:p w14:paraId="6B7ADA5D" w14:textId="6222CADA" w:rsidR="00D47FE1" w:rsidRPr="00D47FE1" w:rsidRDefault="00D47FE1" w:rsidP="00D47FE1">
      <w:pPr>
        <w:pStyle w:val="21"/>
        <w:numPr>
          <w:ilvl w:val="0"/>
          <w:numId w:val="15"/>
        </w:numPr>
        <w:tabs>
          <w:tab w:val="num" w:pos="360"/>
        </w:tabs>
        <w:rPr>
          <w:lang w:eastAsia="zh-TW"/>
        </w:rPr>
      </w:pPr>
      <w:bookmarkStart w:id="5" w:name="_Toc186788699"/>
      <w:r>
        <w:rPr>
          <w:rFonts w:hint="eastAsia"/>
          <w:lang w:eastAsia="zh-TW"/>
        </w:rPr>
        <w:t>人工</w:t>
      </w:r>
      <w:r w:rsidR="00D867E5">
        <w:rPr>
          <w:rFonts w:hint="eastAsia"/>
          <w:lang w:eastAsia="zh-TW"/>
        </w:rPr>
        <w:t>確認</w:t>
      </w:r>
      <w:r w:rsidRPr="00D24BC8">
        <w:rPr>
          <w:lang w:eastAsia="zh-TW"/>
        </w:rPr>
        <w:t>子系統</w:t>
      </w:r>
      <w:bookmarkEnd w:id="5"/>
    </w:p>
    <w:p w14:paraId="1059FEDB" w14:textId="77777777" w:rsidR="00D47FE1" w:rsidRPr="00D47FE1" w:rsidRDefault="00D47FE1" w:rsidP="00D47FE1">
      <w:pPr>
        <w:rPr>
          <w:rFonts w:ascii="標楷體" w:hAnsi="標楷體"/>
          <w:szCs w:val="24"/>
          <w:lang w:eastAsia="zh-TW"/>
        </w:rPr>
      </w:pPr>
    </w:p>
    <w:p w14:paraId="195A92B6" w14:textId="1B93F87E" w:rsidR="006E4FE9" w:rsidRPr="006E4FE9" w:rsidRDefault="00D47FE1">
      <w:pPr>
        <w:rPr>
          <w:rFonts w:ascii="標楷體" w:hAnsi="標楷體"/>
          <w:szCs w:val="24"/>
          <w:lang w:eastAsia="zh-TW"/>
        </w:rPr>
      </w:pPr>
      <w:r w:rsidRPr="006E4FE9">
        <w:rPr>
          <w:rFonts w:ascii="標楷體" w:hAnsi="標楷體"/>
          <w:noProof/>
          <w:szCs w:val="24"/>
        </w:rPr>
        <w:drawing>
          <wp:inline distT="0" distB="0" distL="0" distR="0" wp14:anchorId="3BD81BE9" wp14:editId="182B0FAD">
            <wp:extent cx="5247005" cy="2965450"/>
            <wp:effectExtent l="0" t="0" r="0" b="6350"/>
            <wp:docPr id="202989581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7005" cy="2965450"/>
                    </a:xfrm>
                    <a:prstGeom prst="rect">
                      <a:avLst/>
                    </a:prstGeom>
                    <a:noFill/>
                    <a:ln>
                      <a:noFill/>
                    </a:ln>
                  </pic:spPr>
                </pic:pic>
              </a:graphicData>
            </a:graphic>
          </wp:inline>
        </w:drawing>
      </w:r>
    </w:p>
    <w:p w14:paraId="495EE98E" w14:textId="05949F84" w:rsidR="00D867E5" w:rsidRPr="00D867E5" w:rsidRDefault="00D867E5" w:rsidP="00D867E5">
      <w:pPr>
        <w:pStyle w:val="ae"/>
        <w:numPr>
          <w:ilvl w:val="0"/>
          <w:numId w:val="35"/>
        </w:numPr>
        <w:rPr>
          <w:lang w:eastAsia="zh-TW"/>
        </w:rPr>
      </w:pPr>
      <w:r w:rsidRPr="00D867E5">
        <w:rPr>
          <w:b/>
          <w:bCs/>
          <w:lang w:eastAsia="zh-TW"/>
        </w:rPr>
        <w:t>功能</w:t>
      </w:r>
      <w:r w:rsidRPr="00D867E5">
        <w:rPr>
          <w:lang w:eastAsia="zh-TW"/>
        </w:rPr>
        <w:t>：</w:t>
      </w:r>
    </w:p>
    <w:p w14:paraId="34199B5D" w14:textId="77777777" w:rsidR="00D867E5" w:rsidRDefault="00D867E5" w:rsidP="00D867E5">
      <w:pPr>
        <w:numPr>
          <w:ilvl w:val="0"/>
          <w:numId w:val="32"/>
        </w:numPr>
        <w:rPr>
          <w:lang w:eastAsia="zh-TW"/>
        </w:rPr>
      </w:pPr>
      <w:r w:rsidRPr="00D867E5">
        <w:rPr>
          <w:lang w:eastAsia="zh-TW"/>
        </w:rPr>
        <w:t>系統主要功能是通過人工介面處理未能自動完成的違規事件，並將處理結果記錄到人工辨識記錄</w:t>
      </w:r>
      <w:r w:rsidRPr="00D867E5">
        <w:rPr>
          <w:lang w:eastAsia="zh-TW"/>
        </w:rPr>
        <w:t>Log</w:t>
      </w:r>
      <w:r w:rsidRPr="00D867E5">
        <w:rPr>
          <w:lang w:eastAsia="zh-TW"/>
        </w:rPr>
        <w:t>中。同時，系統整合處理完成的違規數據，更新至全國舉發案件處理檔，供後續管理和查詢。</w:t>
      </w:r>
    </w:p>
    <w:p w14:paraId="0E267BED" w14:textId="64AF4C93" w:rsidR="00D867E5" w:rsidRPr="00D867E5" w:rsidRDefault="00D867E5" w:rsidP="00D867E5">
      <w:pPr>
        <w:pStyle w:val="ae"/>
        <w:numPr>
          <w:ilvl w:val="0"/>
          <w:numId w:val="35"/>
        </w:numPr>
        <w:rPr>
          <w:b/>
          <w:bCs/>
          <w:lang w:eastAsia="zh-TW"/>
        </w:rPr>
      </w:pPr>
      <w:r w:rsidRPr="00D867E5">
        <w:rPr>
          <w:b/>
          <w:bCs/>
          <w:lang w:eastAsia="zh-TW"/>
        </w:rPr>
        <w:t>子功能：</w:t>
      </w:r>
    </w:p>
    <w:p w14:paraId="756CE406" w14:textId="77777777" w:rsidR="00D867E5" w:rsidRPr="00D867E5" w:rsidRDefault="00D867E5" w:rsidP="00D867E5">
      <w:pPr>
        <w:numPr>
          <w:ilvl w:val="0"/>
          <w:numId w:val="33"/>
        </w:numPr>
        <w:rPr>
          <w:lang w:eastAsia="zh-TW"/>
        </w:rPr>
      </w:pPr>
      <w:r w:rsidRPr="00D867E5">
        <w:rPr>
          <w:b/>
          <w:bCs/>
          <w:lang w:eastAsia="zh-TW"/>
        </w:rPr>
        <w:t>人工介面操作</w:t>
      </w:r>
      <w:r w:rsidRPr="00D867E5">
        <w:rPr>
          <w:lang w:eastAsia="zh-TW"/>
        </w:rPr>
        <w:t>：</w:t>
      </w:r>
    </w:p>
    <w:p w14:paraId="6D74AB78" w14:textId="77777777" w:rsidR="00D867E5" w:rsidRPr="00D867E5" w:rsidRDefault="00D867E5" w:rsidP="00D867E5">
      <w:pPr>
        <w:numPr>
          <w:ilvl w:val="1"/>
          <w:numId w:val="33"/>
        </w:numPr>
        <w:rPr>
          <w:lang w:eastAsia="zh-TW"/>
        </w:rPr>
      </w:pPr>
      <w:r w:rsidRPr="00D867E5">
        <w:rPr>
          <w:lang w:eastAsia="zh-TW"/>
        </w:rPr>
        <w:t>輸入：交通佐理員接收違規</w:t>
      </w:r>
      <w:r w:rsidRPr="00D867E5">
        <w:rPr>
          <w:lang w:eastAsia="zh-TW"/>
        </w:rPr>
        <w:t>ID</w:t>
      </w:r>
      <w:r w:rsidRPr="00D867E5">
        <w:rPr>
          <w:lang w:eastAsia="zh-TW"/>
        </w:rPr>
        <w:t>、車牌、違規照片與違規處理狀態。</w:t>
      </w:r>
    </w:p>
    <w:p w14:paraId="2FE30D03" w14:textId="77777777" w:rsidR="00D867E5" w:rsidRPr="00D867E5" w:rsidRDefault="00D867E5" w:rsidP="00D867E5">
      <w:pPr>
        <w:numPr>
          <w:ilvl w:val="1"/>
          <w:numId w:val="33"/>
        </w:numPr>
        <w:rPr>
          <w:lang w:eastAsia="zh-TW"/>
        </w:rPr>
      </w:pPr>
      <w:r w:rsidRPr="00D867E5">
        <w:rPr>
          <w:lang w:eastAsia="zh-TW"/>
        </w:rPr>
        <w:t>流程：人工介面提供操作平台，交通佐理員可以根據違規照片、車牌信息及事件類型進行判定並更新處理狀態。</w:t>
      </w:r>
    </w:p>
    <w:p w14:paraId="3476EDA7" w14:textId="77777777" w:rsidR="00D867E5" w:rsidRPr="00D867E5" w:rsidRDefault="00D867E5" w:rsidP="00D867E5">
      <w:pPr>
        <w:numPr>
          <w:ilvl w:val="1"/>
          <w:numId w:val="33"/>
        </w:numPr>
        <w:rPr>
          <w:lang w:eastAsia="zh-TW"/>
        </w:rPr>
      </w:pPr>
      <w:r w:rsidRPr="00D867E5">
        <w:rPr>
          <w:lang w:eastAsia="zh-TW"/>
        </w:rPr>
        <w:t>輸出：更新的違規處理狀態與車牌辨識錯誤碼，存入全國舉發案件處理檔或人工辨識記錄</w:t>
      </w:r>
      <w:r w:rsidRPr="00D867E5">
        <w:rPr>
          <w:lang w:eastAsia="zh-TW"/>
        </w:rPr>
        <w:t>Log</w:t>
      </w:r>
      <w:r w:rsidRPr="00D867E5">
        <w:rPr>
          <w:lang w:eastAsia="zh-TW"/>
        </w:rPr>
        <w:t>。</w:t>
      </w:r>
    </w:p>
    <w:p w14:paraId="5187F709" w14:textId="77777777" w:rsidR="00D867E5" w:rsidRPr="00D867E5" w:rsidRDefault="00D867E5" w:rsidP="00D867E5">
      <w:pPr>
        <w:numPr>
          <w:ilvl w:val="0"/>
          <w:numId w:val="33"/>
        </w:numPr>
        <w:rPr>
          <w:lang w:eastAsia="zh-TW"/>
        </w:rPr>
      </w:pPr>
      <w:r w:rsidRPr="00D867E5">
        <w:rPr>
          <w:b/>
          <w:bCs/>
          <w:lang w:eastAsia="zh-TW"/>
        </w:rPr>
        <w:t>人工辨識記錄</w:t>
      </w:r>
      <w:r w:rsidRPr="00D867E5">
        <w:rPr>
          <w:lang w:eastAsia="zh-TW"/>
        </w:rPr>
        <w:t>：</w:t>
      </w:r>
    </w:p>
    <w:p w14:paraId="681CE62A" w14:textId="77777777" w:rsidR="00D867E5" w:rsidRPr="00D867E5" w:rsidRDefault="00D867E5" w:rsidP="00D867E5">
      <w:pPr>
        <w:numPr>
          <w:ilvl w:val="1"/>
          <w:numId w:val="33"/>
        </w:numPr>
        <w:rPr>
          <w:lang w:eastAsia="zh-TW"/>
        </w:rPr>
      </w:pPr>
      <w:r w:rsidRPr="00D867E5">
        <w:rPr>
          <w:lang w:eastAsia="zh-TW"/>
        </w:rPr>
        <w:lastRenderedPageBreak/>
        <w:t>輸入：由交通佐理員完成的違規事件數據，包括違規</w:t>
      </w:r>
      <w:r w:rsidRPr="00D867E5">
        <w:rPr>
          <w:lang w:eastAsia="zh-TW"/>
        </w:rPr>
        <w:t>ID</w:t>
      </w:r>
      <w:r w:rsidRPr="00D867E5">
        <w:rPr>
          <w:lang w:eastAsia="zh-TW"/>
        </w:rPr>
        <w:t>、員工</w:t>
      </w:r>
      <w:r w:rsidRPr="00D867E5">
        <w:rPr>
          <w:lang w:eastAsia="zh-TW"/>
        </w:rPr>
        <w:t>ID</w:t>
      </w:r>
      <w:r w:rsidRPr="00D867E5">
        <w:rPr>
          <w:lang w:eastAsia="zh-TW"/>
        </w:rPr>
        <w:t>、事件類型及處理時間。</w:t>
      </w:r>
    </w:p>
    <w:p w14:paraId="37B6C78E" w14:textId="77777777" w:rsidR="00D867E5" w:rsidRPr="00D867E5" w:rsidRDefault="00D867E5" w:rsidP="00D867E5">
      <w:pPr>
        <w:numPr>
          <w:ilvl w:val="1"/>
          <w:numId w:val="33"/>
        </w:numPr>
        <w:rPr>
          <w:lang w:eastAsia="zh-TW"/>
        </w:rPr>
      </w:pPr>
      <w:r w:rsidRPr="00D867E5">
        <w:rPr>
          <w:lang w:eastAsia="zh-TW"/>
        </w:rPr>
        <w:t>流程：將人工處理的數據記錄到人工辨識記錄</w:t>
      </w:r>
      <w:r w:rsidRPr="00D867E5">
        <w:rPr>
          <w:lang w:eastAsia="zh-TW"/>
        </w:rPr>
        <w:t>Log</w:t>
      </w:r>
      <w:r w:rsidRPr="00D867E5">
        <w:rPr>
          <w:lang w:eastAsia="zh-TW"/>
        </w:rPr>
        <w:t>，作為人工處理的追溯依據。</w:t>
      </w:r>
    </w:p>
    <w:p w14:paraId="7A125472" w14:textId="77777777" w:rsidR="00D867E5" w:rsidRPr="00D867E5" w:rsidRDefault="00D867E5" w:rsidP="00D867E5">
      <w:pPr>
        <w:numPr>
          <w:ilvl w:val="1"/>
          <w:numId w:val="33"/>
        </w:numPr>
        <w:rPr>
          <w:lang w:eastAsia="zh-TW"/>
        </w:rPr>
      </w:pPr>
      <w:r w:rsidRPr="00D867E5">
        <w:rPr>
          <w:lang w:eastAsia="zh-TW"/>
        </w:rPr>
        <w:t>輸出：完整的人工辨識記錄，包括交通佐理員的操作歷史和具體數據。</w:t>
      </w:r>
    </w:p>
    <w:p w14:paraId="2C3E8CA8" w14:textId="77777777" w:rsidR="00D867E5" w:rsidRPr="00D867E5" w:rsidRDefault="00D867E5" w:rsidP="00D867E5">
      <w:pPr>
        <w:numPr>
          <w:ilvl w:val="0"/>
          <w:numId w:val="33"/>
        </w:numPr>
        <w:rPr>
          <w:lang w:eastAsia="zh-TW"/>
        </w:rPr>
      </w:pPr>
      <w:r w:rsidRPr="00D867E5">
        <w:rPr>
          <w:b/>
          <w:bCs/>
          <w:lang w:eastAsia="zh-TW"/>
        </w:rPr>
        <w:t>數據同步與更新</w:t>
      </w:r>
      <w:r w:rsidRPr="00D867E5">
        <w:rPr>
          <w:lang w:eastAsia="zh-TW"/>
        </w:rPr>
        <w:t>：</w:t>
      </w:r>
    </w:p>
    <w:p w14:paraId="76A6CA97" w14:textId="77777777" w:rsidR="00D867E5" w:rsidRPr="00D867E5" w:rsidRDefault="00D867E5" w:rsidP="00D867E5">
      <w:pPr>
        <w:numPr>
          <w:ilvl w:val="1"/>
          <w:numId w:val="33"/>
        </w:numPr>
        <w:rPr>
          <w:lang w:eastAsia="zh-TW"/>
        </w:rPr>
      </w:pPr>
      <w:r w:rsidRPr="00D867E5">
        <w:rPr>
          <w:lang w:eastAsia="zh-TW"/>
        </w:rPr>
        <w:t>輸入：人工介面處理完成的違規數據及相關處理結果。</w:t>
      </w:r>
    </w:p>
    <w:p w14:paraId="77B70095" w14:textId="77777777" w:rsidR="00D867E5" w:rsidRPr="00D867E5" w:rsidRDefault="00D867E5" w:rsidP="00D867E5">
      <w:pPr>
        <w:numPr>
          <w:ilvl w:val="1"/>
          <w:numId w:val="33"/>
        </w:numPr>
        <w:rPr>
          <w:lang w:eastAsia="zh-TW"/>
        </w:rPr>
      </w:pPr>
      <w:r w:rsidRPr="00D867E5">
        <w:rPr>
          <w:lang w:eastAsia="zh-TW"/>
        </w:rPr>
        <w:t>流程：將人工處理的結果同步至全國舉發案件處理檔，更新車牌辨識最終回覆時間與處理狀態。</w:t>
      </w:r>
    </w:p>
    <w:p w14:paraId="429E4C8A" w14:textId="77777777" w:rsidR="00D867E5" w:rsidRPr="00D867E5" w:rsidRDefault="00D867E5" w:rsidP="00D867E5">
      <w:pPr>
        <w:numPr>
          <w:ilvl w:val="1"/>
          <w:numId w:val="33"/>
        </w:numPr>
        <w:rPr>
          <w:lang w:eastAsia="zh-TW"/>
        </w:rPr>
      </w:pPr>
      <w:r w:rsidRPr="00D867E5">
        <w:rPr>
          <w:lang w:eastAsia="zh-TW"/>
        </w:rPr>
        <w:t>輸出：更新的全國舉發案件處理檔，包含違規</w:t>
      </w:r>
      <w:r w:rsidRPr="00D867E5">
        <w:rPr>
          <w:lang w:eastAsia="zh-TW"/>
        </w:rPr>
        <w:t>ID</w:t>
      </w:r>
      <w:r w:rsidRPr="00D867E5">
        <w:rPr>
          <w:lang w:eastAsia="zh-TW"/>
        </w:rPr>
        <w:t>、車牌、違規照片與最新處理結果。</w:t>
      </w:r>
    </w:p>
    <w:p w14:paraId="4DEB2013" w14:textId="410DEB36" w:rsidR="00D867E5" w:rsidRPr="00D867E5" w:rsidRDefault="00D867E5" w:rsidP="00D867E5">
      <w:pPr>
        <w:pStyle w:val="ae"/>
        <w:numPr>
          <w:ilvl w:val="0"/>
          <w:numId w:val="35"/>
        </w:numPr>
        <w:rPr>
          <w:b/>
          <w:bCs/>
          <w:lang w:eastAsia="zh-TW"/>
        </w:rPr>
      </w:pPr>
      <w:r w:rsidRPr="00D867E5">
        <w:rPr>
          <w:rFonts w:hint="eastAsia"/>
          <w:b/>
          <w:bCs/>
          <w:lang w:eastAsia="zh-TW"/>
        </w:rPr>
        <w:t xml:space="preserve">  </w:t>
      </w:r>
      <w:r w:rsidRPr="00D867E5">
        <w:rPr>
          <w:b/>
          <w:bCs/>
          <w:lang w:eastAsia="zh-TW"/>
        </w:rPr>
        <w:t>處理結果：</w:t>
      </w:r>
    </w:p>
    <w:p w14:paraId="503A5FDA" w14:textId="77777777" w:rsidR="00D867E5" w:rsidRPr="00D867E5" w:rsidRDefault="00D867E5" w:rsidP="00D867E5">
      <w:pPr>
        <w:numPr>
          <w:ilvl w:val="0"/>
          <w:numId w:val="34"/>
        </w:numPr>
        <w:rPr>
          <w:lang w:eastAsia="zh-TW"/>
        </w:rPr>
      </w:pPr>
      <w:r w:rsidRPr="00D867E5">
        <w:rPr>
          <w:lang w:eastAsia="zh-TW"/>
        </w:rPr>
        <w:t>所有人工處理完成的</w:t>
      </w:r>
      <w:proofErr w:type="gramStart"/>
      <w:r w:rsidRPr="00D867E5">
        <w:rPr>
          <w:lang w:eastAsia="zh-TW"/>
        </w:rPr>
        <w:t>數據均會記錄</w:t>
      </w:r>
      <w:proofErr w:type="gramEnd"/>
      <w:r w:rsidRPr="00D867E5">
        <w:rPr>
          <w:lang w:eastAsia="zh-TW"/>
        </w:rPr>
        <w:t>至人工辨識記錄</w:t>
      </w:r>
      <w:r w:rsidRPr="00D867E5">
        <w:rPr>
          <w:lang w:eastAsia="zh-TW"/>
        </w:rPr>
        <w:t>Log</w:t>
      </w:r>
      <w:r w:rsidRPr="00D867E5">
        <w:rPr>
          <w:lang w:eastAsia="zh-TW"/>
        </w:rPr>
        <w:t>，確保處理過程的可追溯性。</w:t>
      </w:r>
    </w:p>
    <w:p w14:paraId="6A7C1E10" w14:textId="77777777" w:rsidR="00D867E5" w:rsidRPr="00D867E5" w:rsidRDefault="00D867E5" w:rsidP="00D867E5">
      <w:pPr>
        <w:numPr>
          <w:ilvl w:val="0"/>
          <w:numId w:val="34"/>
        </w:numPr>
        <w:rPr>
          <w:lang w:eastAsia="zh-TW"/>
        </w:rPr>
      </w:pPr>
      <w:r w:rsidRPr="00D867E5">
        <w:rPr>
          <w:lang w:eastAsia="zh-TW"/>
        </w:rPr>
        <w:t>全國舉發案件處理檔會持續更新最新的處理狀態與數據，用於後續管理和分析，支持交通違規的全面追蹤與決策制定。</w:t>
      </w:r>
    </w:p>
    <w:p w14:paraId="1D4BDB76" w14:textId="1B1E4ED5" w:rsidR="006E4FE9" w:rsidRPr="00D47FE1" w:rsidRDefault="00DB1CAB" w:rsidP="00D867E5">
      <w:pPr>
        <w:pStyle w:val="21"/>
        <w:numPr>
          <w:ilvl w:val="0"/>
          <w:numId w:val="15"/>
        </w:numPr>
        <w:rPr>
          <w:rFonts w:ascii="標楷體" w:hAnsi="標楷體"/>
          <w:sz w:val="24"/>
          <w:szCs w:val="24"/>
          <w:lang w:eastAsia="zh-TW"/>
        </w:rPr>
      </w:pPr>
      <w:bookmarkStart w:id="6" w:name="_Toc186788700"/>
      <w:r w:rsidRPr="00D47FE1">
        <w:rPr>
          <w:lang w:eastAsia="zh-TW"/>
        </w:rPr>
        <w:lastRenderedPageBreak/>
        <w:t>罰單生成子系統</w:t>
      </w:r>
      <w:bookmarkEnd w:id="6"/>
    </w:p>
    <w:p w14:paraId="4FCA29C4" w14:textId="366C0044" w:rsidR="00CA499D" w:rsidRPr="00CA499D" w:rsidRDefault="00D24BC8" w:rsidP="00CA499D">
      <w:pPr>
        <w:rPr>
          <w:rFonts w:ascii="標楷體" w:hAnsi="標楷體"/>
          <w:szCs w:val="24"/>
          <w:lang w:eastAsia="zh-TW"/>
        </w:rPr>
      </w:pPr>
      <w:r w:rsidRPr="006E4FE9">
        <w:rPr>
          <w:noProof/>
        </w:rPr>
        <w:drawing>
          <wp:inline distT="0" distB="0" distL="0" distR="0" wp14:anchorId="3E5F028A" wp14:editId="63F06F7A">
            <wp:extent cx="4442460" cy="3428365"/>
            <wp:effectExtent l="0" t="0" r="0" b="635"/>
            <wp:docPr id="192002128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2460" cy="3428365"/>
                    </a:xfrm>
                    <a:prstGeom prst="rect">
                      <a:avLst/>
                    </a:prstGeom>
                    <a:noFill/>
                    <a:ln>
                      <a:noFill/>
                    </a:ln>
                  </pic:spPr>
                </pic:pic>
              </a:graphicData>
            </a:graphic>
          </wp:inline>
        </w:drawing>
      </w:r>
    </w:p>
    <w:p w14:paraId="19B12B29" w14:textId="77777777" w:rsidR="00CA499D" w:rsidRPr="00CA499D" w:rsidRDefault="00CA499D" w:rsidP="00CA499D">
      <w:pPr>
        <w:numPr>
          <w:ilvl w:val="0"/>
          <w:numId w:val="36"/>
        </w:numPr>
        <w:rPr>
          <w:lang w:eastAsia="zh-TW"/>
        </w:rPr>
      </w:pPr>
      <w:r w:rsidRPr="00CA499D">
        <w:rPr>
          <w:b/>
          <w:bCs/>
          <w:lang w:eastAsia="zh-TW"/>
        </w:rPr>
        <w:t>功能</w:t>
      </w:r>
      <w:r w:rsidRPr="00CA499D">
        <w:rPr>
          <w:lang w:eastAsia="zh-TW"/>
        </w:rPr>
        <w:t>：</w:t>
      </w:r>
    </w:p>
    <w:p w14:paraId="3CD174E6" w14:textId="77777777" w:rsidR="00CA499D" w:rsidRPr="00CA499D" w:rsidRDefault="00CA499D" w:rsidP="00CA499D">
      <w:pPr>
        <w:numPr>
          <w:ilvl w:val="1"/>
          <w:numId w:val="36"/>
        </w:numPr>
        <w:rPr>
          <w:lang w:eastAsia="zh-TW"/>
        </w:rPr>
      </w:pPr>
      <w:r w:rsidRPr="00CA499D">
        <w:rPr>
          <w:lang w:eastAsia="zh-TW"/>
        </w:rPr>
        <w:t>系統負責處理罰單申請流程，通過整合全國舉發案件處理檔和車籍查詢系統，生成完整的罰單並記錄相關操作。系統同時支持罰單列印並保存列印紀錄，最終將處理結果提供給違規民眾進行支付或申訴。</w:t>
      </w:r>
    </w:p>
    <w:p w14:paraId="4A7E6D73" w14:textId="77777777" w:rsidR="00CA499D" w:rsidRPr="00CA499D" w:rsidRDefault="00CA499D" w:rsidP="00CA499D">
      <w:pPr>
        <w:numPr>
          <w:ilvl w:val="0"/>
          <w:numId w:val="36"/>
        </w:numPr>
        <w:rPr>
          <w:lang w:eastAsia="zh-TW"/>
        </w:rPr>
      </w:pPr>
      <w:r w:rsidRPr="00CA499D">
        <w:rPr>
          <w:b/>
          <w:bCs/>
          <w:lang w:eastAsia="zh-TW"/>
        </w:rPr>
        <w:t>子功能</w:t>
      </w:r>
      <w:r w:rsidRPr="00CA499D">
        <w:rPr>
          <w:lang w:eastAsia="zh-TW"/>
        </w:rPr>
        <w:t>：</w:t>
      </w:r>
    </w:p>
    <w:p w14:paraId="6F39C312" w14:textId="77777777" w:rsidR="00CA499D" w:rsidRPr="00CA499D" w:rsidRDefault="00CA499D" w:rsidP="00CA499D">
      <w:pPr>
        <w:numPr>
          <w:ilvl w:val="1"/>
          <w:numId w:val="36"/>
        </w:numPr>
        <w:rPr>
          <w:lang w:eastAsia="zh-TW"/>
        </w:rPr>
      </w:pPr>
      <w:r w:rsidRPr="00CA499D">
        <w:rPr>
          <w:b/>
          <w:bCs/>
          <w:lang w:eastAsia="zh-TW"/>
        </w:rPr>
        <w:t>罰單申請</w:t>
      </w:r>
      <w:r w:rsidRPr="00CA499D">
        <w:rPr>
          <w:lang w:eastAsia="zh-TW"/>
        </w:rPr>
        <w:t>：</w:t>
      </w:r>
    </w:p>
    <w:p w14:paraId="15FD71C4" w14:textId="77777777" w:rsidR="00CA499D" w:rsidRPr="00CA499D" w:rsidRDefault="00CA499D" w:rsidP="00CA499D">
      <w:pPr>
        <w:numPr>
          <w:ilvl w:val="2"/>
          <w:numId w:val="36"/>
        </w:numPr>
        <w:rPr>
          <w:lang w:eastAsia="zh-TW"/>
        </w:rPr>
      </w:pPr>
      <w:r w:rsidRPr="00CA499D">
        <w:rPr>
          <w:lang w:eastAsia="zh-TW"/>
        </w:rPr>
        <w:t>輸入：接收來自全國舉發案件處理檔的違規</w:t>
      </w:r>
      <w:r w:rsidRPr="00CA499D">
        <w:rPr>
          <w:lang w:eastAsia="zh-TW"/>
        </w:rPr>
        <w:t>ID</w:t>
      </w:r>
      <w:r w:rsidRPr="00CA499D">
        <w:rPr>
          <w:lang w:eastAsia="zh-TW"/>
        </w:rPr>
        <w:t>、違規照片與地點數據，並調用車籍查詢系統獲取車主姓名、地址與車輛類型。</w:t>
      </w:r>
    </w:p>
    <w:p w14:paraId="37023928" w14:textId="77777777" w:rsidR="00CA499D" w:rsidRPr="00CA499D" w:rsidRDefault="00CA499D" w:rsidP="00CA499D">
      <w:pPr>
        <w:numPr>
          <w:ilvl w:val="2"/>
          <w:numId w:val="36"/>
        </w:numPr>
        <w:rPr>
          <w:lang w:eastAsia="zh-TW"/>
        </w:rPr>
      </w:pPr>
      <w:r w:rsidRPr="00CA499D">
        <w:rPr>
          <w:lang w:eastAsia="zh-TW"/>
        </w:rPr>
        <w:t>流程：整合違規數據與車主資料，確認罰單條款，生成罰單數據。</w:t>
      </w:r>
    </w:p>
    <w:p w14:paraId="6B577BE9" w14:textId="77777777" w:rsidR="00CA499D" w:rsidRPr="00CA499D" w:rsidRDefault="00CA499D" w:rsidP="00CA499D">
      <w:pPr>
        <w:numPr>
          <w:ilvl w:val="2"/>
          <w:numId w:val="36"/>
        </w:numPr>
        <w:rPr>
          <w:lang w:eastAsia="zh-TW"/>
        </w:rPr>
      </w:pPr>
      <w:r w:rsidRPr="00CA499D">
        <w:rPr>
          <w:lang w:eastAsia="zh-TW"/>
        </w:rPr>
        <w:t>輸出：完整的罰單數據，包括違規條款及金額，待列印或提供給違規民眾。</w:t>
      </w:r>
    </w:p>
    <w:p w14:paraId="16398552" w14:textId="77777777" w:rsidR="00CA499D" w:rsidRPr="00CA499D" w:rsidRDefault="00CA499D" w:rsidP="00CA499D">
      <w:pPr>
        <w:numPr>
          <w:ilvl w:val="1"/>
          <w:numId w:val="36"/>
        </w:numPr>
        <w:rPr>
          <w:lang w:eastAsia="zh-TW"/>
        </w:rPr>
      </w:pPr>
      <w:r w:rsidRPr="00CA499D">
        <w:rPr>
          <w:b/>
          <w:bCs/>
          <w:lang w:eastAsia="zh-TW"/>
        </w:rPr>
        <w:t>罰單列印</w:t>
      </w:r>
      <w:r w:rsidRPr="00CA499D">
        <w:rPr>
          <w:lang w:eastAsia="zh-TW"/>
        </w:rPr>
        <w:t>：</w:t>
      </w:r>
    </w:p>
    <w:p w14:paraId="37BC4F04" w14:textId="77777777" w:rsidR="00CA499D" w:rsidRPr="00CA499D" w:rsidRDefault="00CA499D" w:rsidP="00CA499D">
      <w:pPr>
        <w:numPr>
          <w:ilvl w:val="2"/>
          <w:numId w:val="36"/>
        </w:numPr>
        <w:rPr>
          <w:lang w:eastAsia="zh-TW"/>
        </w:rPr>
      </w:pPr>
      <w:r w:rsidRPr="00CA499D">
        <w:rPr>
          <w:lang w:eastAsia="zh-TW"/>
        </w:rPr>
        <w:lastRenderedPageBreak/>
        <w:t>輸入：已生成的罰單數據，包括違規</w:t>
      </w:r>
      <w:r w:rsidRPr="00CA499D">
        <w:rPr>
          <w:lang w:eastAsia="zh-TW"/>
        </w:rPr>
        <w:t>ID</w:t>
      </w:r>
      <w:r w:rsidRPr="00CA499D">
        <w:rPr>
          <w:lang w:eastAsia="zh-TW"/>
        </w:rPr>
        <w:t>與罰單條款明細。</w:t>
      </w:r>
    </w:p>
    <w:p w14:paraId="4E301715" w14:textId="77777777" w:rsidR="00CA499D" w:rsidRPr="00CA499D" w:rsidRDefault="00CA499D" w:rsidP="00CA499D">
      <w:pPr>
        <w:numPr>
          <w:ilvl w:val="2"/>
          <w:numId w:val="36"/>
        </w:numPr>
        <w:rPr>
          <w:lang w:eastAsia="zh-TW"/>
        </w:rPr>
      </w:pPr>
      <w:r w:rsidRPr="00CA499D">
        <w:rPr>
          <w:lang w:eastAsia="zh-TW"/>
        </w:rPr>
        <w:t>流程：列印罰單並將列印操作記錄至罰單列印紀錄</w:t>
      </w:r>
      <w:r w:rsidRPr="00CA499D">
        <w:rPr>
          <w:lang w:eastAsia="zh-TW"/>
        </w:rPr>
        <w:t>Log</w:t>
      </w:r>
      <w:r w:rsidRPr="00CA499D">
        <w:rPr>
          <w:lang w:eastAsia="zh-TW"/>
        </w:rPr>
        <w:t>，包含列印時間、員工</w:t>
      </w:r>
      <w:r w:rsidRPr="00CA499D">
        <w:rPr>
          <w:lang w:eastAsia="zh-TW"/>
        </w:rPr>
        <w:t>ID</w:t>
      </w:r>
      <w:r w:rsidRPr="00CA499D">
        <w:rPr>
          <w:lang w:eastAsia="zh-TW"/>
        </w:rPr>
        <w:t>及罰單影像。</w:t>
      </w:r>
    </w:p>
    <w:p w14:paraId="25F2572C" w14:textId="77777777" w:rsidR="00CA499D" w:rsidRPr="00CA499D" w:rsidRDefault="00CA499D" w:rsidP="00CA499D">
      <w:pPr>
        <w:numPr>
          <w:ilvl w:val="2"/>
          <w:numId w:val="36"/>
        </w:numPr>
        <w:rPr>
          <w:lang w:eastAsia="zh-TW"/>
        </w:rPr>
      </w:pPr>
      <w:r w:rsidRPr="00CA499D">
        <w:rPr>
          <w:lang w:eastAsia="zh-TW"/>
        </w:rPr>
        <w:t>輸出：列印完成的罰單，記錄至罰單列印紀錄</w:t>
      </w:r>
      <w:r w:rsidRPr="00CA499D">
        <w:rPr>
          <w:lang w:eastAsia="zh-TW"/>
        </w:rPr>
        <w:t>Log</w:t>
      </w:r>
      <w:r w:rsidRPr="00CA499D">
        <w:rPr>
          <w:lang w:eastAsia="zh-TW"/>
        </w:rPr>
        <w:t>，供追溯使用。</w:t>
      </w:r>
    </w:p>
    <w:p w14:paraId="5D0704F4" w14:textId="77777777" w:rsidR="00CA499D" w:rsidRPr="00CA499D" w:rsidRDefault="00CA499D" w:rsidP="00CA499D">
      <w:pPr>
        <w:numPr>
          <w:ilvl w:val="1"/>
          <w:numId w:val="36"/>
        </w:numPr>
        <w:rPr>
          <w:lang w:eastAsia="zh-TW"/>
        </w:rPr>
      </w:pPr>
      <w:r w:rsidRPr="00CA499D">
        <w:rPr>
          <w:b/>
          <w:bCs/>
          <w:lang w:eastAsia="zh-TW"/>
        </w:rPr>
        <w:t>車籍查詢</w:t>
      </w:r>
      <w:r w:rsidRPr="00CA499D">
        <w:rPr>
          <w:lang w:eastAsia="zh-TW"/>
        </w:rPr>
        <w:t>：</w:t>
      </w:r>
    </w:p>
    <w:p w14:paraId="7155F9E7" w14:textId="77777777" w:rsidR="00CA499D" w:rsidRPr="00CA499D" w:rsidRDefault="00CA499D" w:rsidP="00CA499D">
      <w:pPr>
        <w:numPr>
          <w:ilvl w:val="2"/>
          <w:numId w:val="36"/>
        </w:numPr>
        <w:rPr>
          <w:lang w:eastAsia="zh-TW"/>
        </w:rPr>
      </w:pPr>
      <w:r w:rsidRPr="00CA499D">
        <w:rPr>
          <w:lang w:eastAsia="zh-TW"/>
        </w:rPr>
        <w:t>輸入：違規</w:t>
      </w:r>
      <w:r w:rsidRPr="00CA499D">
        <w:rPr>
          <w:lang w:eastAsia="zh-TW"/>
        </w:rPr>
        <w:t>ID</w:t>
      </w:r>
      <w:r w:rsidRPr="00CA499D">
        <w:rPr>
          <w:lang w:eastAsia="zh-TW"/>
        </w:rPr>
        <w:t>與車牌號碼。</w:t>
      </w:r>
    </w:p>
    <w:p w14:paraId="0A60F707" w14:textId="77777777" w:rsidR="00CA499D" w:rsidRPr="00CA499D" w:rsidRDefault="00CA499D" w:rsidP="00CA499D">
      <w:pPr>
        <w:numPr>
          <w:ilvl w:val="2"/>
          <w:numId w:val="36"/>
        </w:numPr>
        <w:rPr>
          <w:lang w:eastAsia="zh-TW"/>
        </w:rPr>
      </w:pPr>
      <w:r w:rsidRPr="00CA499D">
        <w:rPr>
          <w:lang w:eastAsia="zh-TW"/>
        </w:rPr>
        <w:t>流程：查詢車籍資料庫，獲取車主相關信息（姓名、地址、車輛型號）。</w:t>
      </w:r>
    </w:p>
    <w:p w14:paraId="44F16E6E" w14:textId="77777777" w:rsidR="00CA499D" w:rsidRPr="00CA499D" w:rsidRDefault="00CA499D" w:rsidP="00CA499D">
      <w:pPr>
        <w:numPr>
          <w:ilvl w:val="2"/>
          <w:numId w:val="36"/>
        </w:numPr>
        <w:rPr>
          <w:lang w:eastAsia="zh-TW"/>
        </w:rPr>
      </w:pPr>
      <w:r w:rsidRPr="00CA499D">
        <w:rPr>
          <w:lang w:eastAsia="zh-TW"/>
        </w:rPr>
        <w:t>輸出：車主資料回傳至罰單申請功能，確保罰單資訊完整。</w:t>
      </w:r>
    </w:p>
    <w:p w14:paraId="7D265636" w14:textId="77777777" w:rsidR="00CA499D" w:rsidRPr="00CA499D" w:rsidRDefault="00CA499D" w:rsidP="00CA499D">
      <w:pPr>
        <w:numPr>
          <w:ilvl w:val="0"/>
          <w:numId w:val="36"/>
        </w:numPr>
        <w:rPr>
          <w:lang w:eastAsia="zh-TW"/>
        </w:rPr>
      </w:pPr>
      <w:r w:rsidRPr="00CA499D">
        <w:rPr>
          <w:b/>
          <w:bCs/>
          <w:lang w:eastAsia="zh-TW"/>
        </w:rPr>
        <w:t>處理結果</w:t>
      </w:r>
      <w:r w:rsidRPr="00CA499D">
        <w:rPr>
          <w:lang w:eastAsia="zh-TW"/>
        </w:rPr>
        <w:t>：</w:t>
      </w:r>
    </w:p>
    <w:p w14:paraId="42C6572B" w14:textId="77777777" w:rsidR="00CA499D" w:rsidRPr="00CA499D" w:rsidRDefault="00CA499D" w:rsidP="00CA499D">
      <w:pPr>
        <w:numPr>
          <w:ilvl w:val="1"/>
          <w:numId w:val="36"/>
        </w:numPr>
        <w:rPr>
          <w:lang w:eastAsia="zh-TW"/>
        </w:rPr>
      </w:pPr>
      <w:r w:rsidRPr="00CA499D">
        <w:rPr>
          <w:lang w:eastAsia="zh-TW"/>
        </w:rPr>
        <w:t>罰單申請成功後，所有數據將保存至罰單資料表，列印操作記錄至罰單列印紀錄</w:t>
      </w:r>
      <w:r w:rsidRPr="00CA499D">
        <w:rPr>
          <w:lang w:eastAsia="zh-TW"/>
        </w:rPr>
        <w:t>Log</w:t>
      </w:r>
      <w:r w:rsidRPr="00CA499D">
        <w:rPr>
          <w:lang w:eastAsia="zh-TW"/>
        </w:rPr>
        <w:t>。</w:t>
      </w:r>
    </w:p>
    <w:p w14:paraId="4E0AE8B5" w14:textId="77777777" w:rsidR="00CA499D" w:rsidRPr="00CA499D" w:rsidRDefault="00CA499D" w:rsidP="00CA499D">
      <w:pPr>
        <w:numPr>
          <w:ilvl w:val="1"/>
          <w:numId w:val="36"/>
        </w:numPr>
        <w:rPr>
          <w:lang w:eastAsia="zh-TW"/>
        </w:rPr>
      </w:pPr>
      <w:r w:rsidRPr="00CA499D">
        <w:rPr>
          <w:lang w:eastAsia="zh-TW"/>
        </w:rPr>
        <w:t>系統確保罰單數據準確，並支持後續的違規民眾支付或申訴流程，提供管理單位完整的追溯和操作記錄功能。</w:t>
      </w:r>
    </w:p>
    <w:p w14:paraId="389E0EE5" w14:textId="77777777" w:rsidR="00CA499D" w:rsidRPr="00CA499D" w:rsidRDefault="00CA499D" w:rsidP="00CA499D">
      <w:pPr>
        <w:rPr>
          <w:lang w:eastAsia="zh-TW"/>
        </w:rPr>
      </w:pPr>
    </w:p>
    <w:p w14:paraId="1B3AF2DE" w14:textId="65C7AF54" w:rsidR="00716216" w:rsidRPr="00D47FE1" w:rsidRDefault="00DB1CAB" w:rsidP="00D47FE1">
      <w:pPr>
        <w:pStyle w:val="21"/>
        <w:numPr>
          <w:ilvl w:val="0"/>
          <w:numId w:val="15"/>
        </w:numPr>
        <w:rPr>
          <w:lang w:eastAsia="zh-TW"/>
        </w:rPr>
      </w:pPr>
      <w:bookmarkStart w:id="7" w:name="_Toc186788701"/>
      <w:r w:rsidRPr="00D47FE1">
        <w:rPr>
          <w:lang w:eastAsia="zh-TW"/>
        </w:rPr>
        <w:lastRenderedPageBreak/>
        <w:t>違規事件管理儀表板子系統</w:t>
      </w:r>
      <w:bookmarkEnd w:id="7"/>
    </w:p>
    <w:p w14:paraId="1B3DFF13" w14:textId="77777777" w:rsidR="00D24BC8" w:rsidRDefault="006E4FE9" w:rsidP="00D24BC8">
      <w:pPr>
        <w:rPr>
          <w:rFonts w:ascii="標楷體" w:hAnsi="標楷體"/>
          <w:szCs w:val="24"/>
          <w:lang w:eastAsia="zh-TW"/>
        </w:rPr>
      </w:pPr>
      <w:r w:rsidRPr="006E4FE9">
        <w:rPr>
          <w:rFonts w:ascii="標楷體" w:hAnsi="標楷體"/>
          <w:b/>
          <w:bCs/>
          <w:noProof/>
          <w:szCs w:val="24"/>
        </w:rPr>
        <w:drawing>
          <wp:inline distT="0" distB="0" distL="0" distR="0" wp14:anchorId="0D206C40" wp14:editId="2FE5926A">
            <wp:extent cx="5274310" cy="3636799"/>
            <wp:effectExtent l="0" t="0" r="2540" b="1905"/>
            <wp:docPr id="7645948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94887" name="圖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3636799"/>
                    </a:xfrm>
                    <a:prstGeom prst="rect">
                      <a:avLst/>
                    </a:prstGeom>
                    <a:noFill/>
                    <a:ln>
                      <a:noFill/>
                    </a:ln>
                  </pic:spPr>
                </pic:pic>
              </a:graphicData>
            </a:graphic>
          </wp:inline>
        </w:drawing>
      </w:r>
    </w:p>
    <w:p w14:paraId="74D0C6CF" w14:textId="77777777" w:rsidR="00CA499D" w:rsidRPr="00CA499D" w:rsidRDefault="00CA499D" w:rsidP="00CA499D">
      <w:pPr>
        <w:rPr>
          <w:rFonts w:ascii="標楷體" w:hAnsi="標楷體"/>
          <w:szCs w:val="24"/>
          <w:lang w:eastAsia="zh-TW"/>
        </w:rPr>
      </w:pPr>
      <w:r w:rsidRPr="00CA499D">
        <w:rPr>
          <w:rFonts w:ascii="標楷體" w:hAnsi="標楷體"/>
          <w:szCs w:val="24"/>
          <w:lang w:eastAsia="zh-TW"/>
        </w:rPr>
        <w:t>以下是針對您要求的重點描述，強調暫存檔的應用於違規事件分析的功能：</w:t>
      </w:r>
    </w:p>
    <w:p w14:paraId="0867E4DF" w14:textId="77777777" w:rsidR="00CA499D" w:rsidRPr="00CA499D" w:rsidRDefault="00000000" w:rsidP="00CA499D">
      <w:pPr>
        <w:rPr>
          <w:rFonts w:ascii="標楷體" w:hAnsi="標楷體"/>
          <w:szCs w:val="24"/>
          <w:lang w:eastAsia="zh-TW"/>
        </w:rPr>
      </w:pPr>
      <w:r>
        <w:rPr>
          <w:rFonts w:ascii="標楷體" w:hAnsi="標楷體"/>
          <w:szCs w:val="24"/>
          <w:lang w:eastAsia="zh-TW"/>
        </w:rPr>
        <w:pict w14:anchorId="6100BFF3">
          <v:rect id="_x0000_i1025" style="width:0;height:1.5pt" o:hralign="center" o:hrstd="t" o:hr="t" fillcolor="#a0a0a0" stroked="f"/>
        </w:pict>
      </w:r>
    </w:p>
    <w:p w14:paraId="14C3E142" w14:textId="77777777" w:rsidR="00CA499D" w:rsidRPr="00CA499D" w:rsidRDefault="00CA499D" w:rsidP="00CA499D">
      <w:pPr>
        <w:numPr>
          <w:ilvl w:val="0"/>
          <w:numId w:val="37"/>
        </w:numPr>
        <w:rPr>
          <w:rFonts w:ascii="標楷體" w:hAnsi="標楷體"/>
          <w:szCs w:val="24"/>
          <w:lang w:eastAsia="zh-TW"/>
        </w:rPr>
      </w:pPr>
      <w:r w:rsidRPr="00CA499D">
        <w:rPr>
          <w:rFonts w:ascii="標楷體" w:hAnsi="標楷體"/>
          <w:b/>
          <w:bCs/>
          <w:szCs w:val="24"/>
          <w:lang w:eastAsia="zh-TW"/>
        </w:rPr>
        <w:t>功能</w:t>
      </w:r>
      <w:r w:rsidRPr="00CA499D">
        <w:rPr>
          <w:rFonts w:ascii="標楷體" w:hAnsi="標楷體"/>
          <w:szCs w:val="24"/>
          <w:lang w:eastAsia="zh-TW"/>
        </w:rPr>
        <w:t>：</w:t>
      </w:r>
    </w:p>
    <w:p w14:paraId="39A554D4" w14:textId="77777777" w:rsidR="00CA499D" w:rsidRPr="00CA499D" w:rsidRDefault="00CA499D" w:rsidP="00CA499D">
      <w:pPr>
        <w:numPr>
          <w:ilvl w:val="1"/>
          <w:numId w:val="37"/>
        </w:numPr>
        <w:rPr>
          <w:rFonts w:ascii="標楷體" w:hAnsi="標楷體"/>
          <w:szCs w:val="24"/>
          <w:lang w:eastAsia="zh-TW"/>
        </w:rPr>
      </w:pPr>
      <w:r w:rsidRPr="00CA499D">
        <w:rPr>
          <w:rFonts w:ascii="標楷體" w:hAnsi="標楷體"/>
          <w:szCs w:val="24"/>
          <w:lang w:eastAsia="zh-TW"/>
        </w:rPr>
        <w:t>系統接收智慧燈</w:t>
      </w:r>
      <w:proofErr w:type="gramStart"/>
      <w:r w:rsidRPr="00CA499D">
        <w:rPr>
          <w:rFonts w:ascii="標楷體" w:hAnsi="標楷體"/>
          <w:szCs w:val="24"/>
          <w:lang w:eastAsia="zh-TW"/>
        </w:rPr>
        <w:t>桿</w:t>
      </w:r>
      <w:proofErr w:type="gramEnd"/>
      <w:r w:rsidRPr="00CA499D">
        <w:rPr>
          <w:rFonts w:ascii="標楷體" w:hAnsi="標楷體"/>
          <w:szCs w:val="24"/>
          <w:lang w:eastAsia="zh-TW"/>
        </w:rPr>
        <w:t>捕捉的違規數據，將違規ID、違規照片、違規地點、時間及其他相關資訊存入暫存檔。暫存檔不僅是違規辨識與車牌驗證的中繼站，還用於進一步的數據分析，例如分析超速事件的高發地點與特定時段的違規趨勢，為交通管理單位提供決策依據。</w:t>
      </w:r>
    </w:p>
    <w:p w14:paraId="16B4172B" w14:textId="77777777" w:rsidR="00CA499D" w:rsidRPr="00CA499D" w:rsidRDefault="00CA499D" w:rsidP="00CA499D">
      <w:pPr>
        <w:numPr>
          <w:ilvl w:val="0"/>
          <w:numId w:val="37"/>
        </w:numPr>
        <w:rPr>
          <w:rFonts w:ascii="標楷體" w:hAnsi="標楷體"/>
          <w:szCs w:val="24"/>
          <w:lang w:eastAsia="zh-TW"/>
        </w:rPr>
      </w:pPr>
      <w:r w:rsidRPr="00CA499D">
        <w:rPr>
          <w:rFonts w:ascii="標楷體" w:hAnsi="標楷體"/>
          <w:b/>
          <w:bCs/>
          <w:szCs w:val="24"/>
          <w:lang w:eastAsia="zh-TW"/>
        </w:rPr>
        <w:t>子功能</w:t>
      </w:r>
      <w:r w:rsidRPr="00CA499D">
        <w:rPr>
          <w:rFonts w:ascii="標楷體" w:hAnsi="標楷體"/>
          <w:szCs w:val="24"/>
          <w:lang w:eastAsia="zh-TW"/>
        </w:rPr>
        <w:t>：</w:t>
      </w:r>
    </w:p>
    <w:p w14:paraId="15E99168" w14:textId="77777777" w:rsidR="00CA499D" w:rsidRPr="00CA499D" w:rsidRDefault="00CA499D" w:rsidP="00CA499D">
      <w:pPr>
        <w:numPr>
          <w:ilvl w:val="1"/>
          <w:numId w:val="37"/>
        </w:numPr>
        <w:rPr>
          <w:rFonts w:ascii="標楷體" w:hAnsi="標楷體"/>
          <w:szCs w:val="24"/>
          <w:lang w:eastAsia="zh-TW"/>
        </w:rPr>
      </w:pPr>
      <w:r w:rsidRPr="00CA499D">
        <w:rPr>
          <w:rFonts w:ascii="標楷體" w:hAnsi="標楷體"/>
          <w:b/>
          <w:bCs/>
          <w:szCs w:val="24"/>
          <w:lang w:eastAsia="zh-TW"/>
        </w:rPr>
        <w:t>暫存處理與分類</w:t>
      </w:r>
      <w:r w:rsidRPr="00CA499D">
        <w:rPr>
          <w:rFonts w:ascii="標楷體" w:hAnsi="標楷體"/>
          <w:szCs w:val="24"/>
          <w:lang w:eastAsia="zh-TW"/>
        </w:rPr>
        <w:t xml:space="preserve">： </w:t>
      </w:r>
    </w:p>
    <w:p w14:paraId="3C7C12E1"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t>輸入：來自智慧燈</w:t>
      </w:r>
      <w:proofErr w:type="gramStart"/>
      <w:r w:rsidRPr="00CA499D">
        <w:rPr>
          <w:rFonts w:ascii="標楷體" w:hAnsi="標楷體"/>
          <w:szCs w:val="24"/>
          <w:lang w:eastAsia="zh-TW"/>
        </w:rPr>
        <w:t>桿</w:t>
      </w:r>
      <w:proofErr w:type="gramEnd"/>
      <w:r w:rsidRPr="00CA499D">
        <w:rPr>
          <w:rFonts w:ascii="標楷體" w:hAnsi="標楷體"/>
          <w:szCs w:val="24"/>
          <w:lang w:eastAsia="zh-TW"/>
        </w:rPr>
        <w:t>的違規事件數據（違規ID、照片、地點、時間等）。</w:t>
      </w:r>
    </w:p>
    <w:p w14:paraId="7EED223E"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t>流程：將數據分類存入暫存檔，根據事件類型標記為超速、違停等，為後續分析與統計提供結構化數據支持。</w:t>
      </w:r>
    </w:p>
    <w:p w14:paraId="6A47A2ED"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lastRenderedPageBreak/>
        <w:t>輸出：分類整理的違規事件數據，準備進行分析或判定。</w:t>
      </w:r>
    </w:p>
    <w:p w14:paraId="5942486B" w14:textId="77777777" w:rsidR="00CA499D" w:rsidRPr="00CA499D" w:rsidRDefault="00CA499D" w:rsidP="00CA499D">
      <w:pPr>
        <w:numPr>
          <w:ilvl w:val="1"/>
          <w:numId w:val="37"/>
        </w:numPr>
        <w:rPr>
          <w:rFonts w:ascii="標楷體" w:hAnsi="標楷體"/>
          <w:szCs w:val="24"/>
          <w:lang w:eastAsia="zh-TW"/>
        </w:rPr>
      </w:pPr>
      <w:r w:rsidRPr="00CA499D">
        <w:rPr>
          <w:rFonts w:ascii="標楷體" w:hAnsi="標楷體"/>
          <w:b/>
          <w:bCs/>
          <w:szCs w:val="24"/>
          <w:lang w:eastAsia="zh-TW"/>
        </w:rPr>
        <w:t>違規事件分析</w:t>
      </w:r>
      <w:r w:rsidRPr="00CA499D">
        <w:rPr>
          <w:rFonts w:ascii="標楷體" w:hAnsi="標楷體"/>
          <w:szCs w:val="24"/>
          <w:lang w:eastAsia="zh-TW"/>
        </w:rPr>
        <w:t xml:space="preserve">： </w:t>
      </w:r>
    </w:p>
    <w:p w14:paraId="5EE12768"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t>輸入：暫存檔中累積的違規事件數據。</w:t>
      </w:r>
    </w:p>
    <w:p w14:paraId="7EB1A841"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t xml:space="preserve">流程： </w:t>
      </w:r>
    </w:p>
    <w:p w14:paraId="0090BFE7" w14:textId="77777777" w:rsidR="00CA499D" w:rsidRPr="00CA499D" w:rsidRDefault="00CA499D" w:rsidP="00CA499D">
      <w:pPr>
        <w:numPr>
          <w:ilvl w:val="3"/>
          <w:numId w:val="37"/>
        </w:numPr>
        <w:rPr>
          <w:rFonts w:ascii="標楷體" w:hAnsi="標楷體"/>
          <w:szCs w:val="24"/>
          <w:lang w:eastAsia="zh-TW"/>
        </w:rPr>
      </w:pPr>
      <w:r w:rsidRPr="00CA499D">
        <w:rPr>
          <w:rFonts w:ascii="標楷體" w:hAnsi="標楷體"/>
          <w:szCs w:val="24"/>
          <w:lang w:eastAsia="zh-TW"/>
        </w:rPr>
        <w:t>整理超速違規數據，生成高發時段與高發地點的分布圖。</w:t>
      </w:r>
    </w:p>
    <w:p w14:paraId="4C1E9ED0" w14:textId="77777777" w:rsidR="00CA499D" w:rsidRPr="00CA499D" w:rsidRDefault="00CA499D" w:rsidP="00CA499D">
      <w:pPr>
        <w:numPr>
          <w:ilvl w:val="3"/>
          <w:numId w:val="37"/>
        </w:numPr>
        <w:rPr>
          <w:rFonts w:ascii="標楷體" w:hAnsi="標楷體"/>
          <w:szCs w:val="24"/>
          <w:lang w:eastAsia="zh-TW"/>
        </w:rPr>
      </w:pPr>
      <w:r w:rsidRPr="00CA499D">
        <w:rPr>
          <w:rFonts w:ascii="標楷體" w:hAnsi="標楷體"/>
          <w:szCs w:val="24"/>
          <w:lang w:eastAsia="zh-TW"/>
        </w:rPr>
        <w:t>統計多次違規地點的重疊性，識別交通問題熱點。</w:t>
      </w:r>
    </w:p>
    <w:p w14:paraId="4DBF7D9C" w14:textId="64283D9D" w:rsidR="00CA499D" w:rsidRPr="00CA499D" w:rsidRDefault="00CA499D" w:rsidP="00CA499D">
      <w:pPr>
        <w:numPr>
          <w:ilvl w:val="3"/>
          <w:numId w:val="37"/>
        </w:numPr>
        <w:rPr>
          <w:rFonts w:ascii="標楷體" w:hAnsi="標楷體"/>
          <w:szCs w:val="24"/>
          <w:lang w:eastAsia="zh-TW"/>
        </w:rPr>
      </w:pPr>
      <w:r w:rsidRPr="00CA499D">
        <w:rPr>
          <w:rFonts w:ascii="標楷體" w:hAnsi="標楷體"/>
          <w:szCs w:val="24"/>
          <w:lang w:eastAsia="zh-TW"/>
        </w:rPr>
        <w:t>提供違規類型（如超速）的詳細分布，供交通局</w:t>
      </w:r>
      <w:proofErr w:type="gramStart"/>
      <w:r w:rsidRPr="00CA499D">
        <w:rPr>
          <w:rFonts w:ascii="標楷體" w:hAnsi="標楷體"/>
          <w:szCs w:val="24"/>
          <w:lang w:eastAsia="zh-TW"/>
        </w:rPr>
        <w:t>研</w:t>
      </w:r>
      <w:proofErr w:type="gramEnd"/>
      <w:r w:rsidRPr="00CA499D">
        <w:rPr>
          <w:rFonts w:ascii="標楷體" w:hAnsi="標楷體"/>
          <w:szCs w:val="24"/>
          <w:lang w:eastAsia="zh-TW"/>
        </w:rPr>
        <w:t>擬改善措施。</w:t>
      </w:r>
    </w:p>
    <w:p w14:paraId="4642AC21"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t>輸出：數據分析報告，包括高發違規地點、時段分布圖及改善建議。</w:t>
      </w:r>
    </w:p>
    <w:p w14:paraId="06D23B65" w14:textId="77777777" w:rsidR="00CA499D" w:rsidRPr="00CA499D" w:rsidRDefault="00CA499D" w:rsidP="00CA499D">
      <w:pPr>
        <w:numPr>
          <w:ilvl w:val="1"/>
          <w:numId w:val="37"/>
        </w:numPr>
        <w:rPr>
          <w:rFonts w:ascii="標楷體" w:hAnsi="標楷體"/>
          <w:szCs w:val="24"/>
          <w:lang w:eastAsia="zh-TW"/>
        </w:rPr>
      </w:pPr>
      <w:r w:rsidRPr="00CA499D">
        <w:rPr>
          <w:rFonts w:ascii="標楷體" w:hAnsi="標楷體"/>
          <w:b/>
          <w:bCs/>
          <w:szCs w:val="24"/>
          <w:lang w:eastAsia="zh-TW"/>
        </w:rPr>
        <w:t>違規辨識與驗證</w:t>
      </w:r>
      <w:r w:rsidRPr="00CA499D">
        <w:rPr>
          <w:rFonts w:ascii="標楷體" w:hAnsi="標楷體"/>
          <w:szCs w:val="24"/>
          <w:lang w:eastAsia="zh-TW"/>
        </w:rPr>
        <w:t xml:space="preserve">： </w:t>
      </w:r>
    </w:p>
    <w:p w14:paraId="4A3D3728"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t>輸入：來自暫存檔的違規事件數據。</w:t>
      </w:r>
    </w:p>
    <w:p w14:paraId="2979CC7B"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t>流程：使用AI技術進行車牌辨識與違規判定，將成功結果存入正式數據檔案，將失敗案例返回暫存檔並標記錯誤類型。</w:t>
      </w:r>
    </w:p>
    <w:p w14:paraId="40A64115" w14:textId="77777777" w:rsidR="00CA499D" w:rsidRPr="00CA499D" w:rsidRDefault="00CA499D" w:rsidP="00CA499D">
      <w:pPr>
        <w:numPr>
          <w:ilvl w:val="2"/>
          <w:numId w:val="37"/>
        </w:numPr>
        <w:rPr>
          <w:rFonts w:ascii="標楷體" w:hAnsi="標楷體"/>
          <w:szCs w:val="24"/>
          <w:lang w:eastAsia="zh-TW"/>
        </w:rPr>
      </w:pPr>
      <w:r w:rsidRPr="00CA499D">
        <w:rPr>
          <w:rFonts w:ascii="標楷體" w:hAnsi="標楷體"/>
          <w:szCs w:val="24"/>
          <w:lang w:eastAsia="zh-TW"/>
        </w:rPr>
        <w:t>輸出：車牌號碼與處理結果，為進一步罰單生成和通知提供支持。</w:t>
      </w:r>
    </w:p>
    <w:p w14:paraId="451B9786" w14:textId="77777777" w:rsidR="00CA499D" w:rsidRPr="00CA499D" w:rsidRDefault="00CA499D" w:rsidP="00CA499D">
      <w:pPr>
        <w:numPr>
          <w:ilvl w:val="0"/>
          <w:numId w:val="37"/>
        </w:numPr>
        <w:rPr>
          <w:rFonts w:ascii="標楷體" w:hAnsi="標楷體"/>
          <w:szCs w:val="24"/>
          <w:lang w:eastAsia="zh-TW"/>
        </w:rPr>
      </w:pPr>
      <w:r w:rsidRPr="00CA499D">
        <w:rPr>
          <w:rFonts w:ascii="標楷體" w:hAnsi="標楷體"/>
          <w:b/>
          <w:bCs/>
          <w:szCs w:val="24"/>
          <w:lang w:eastAsia="zh-TW"/>
        </w:rPr>
        <w:t>處理結果</w:t>
      </w:r>
      <w:r w:rsidRPr="00CA499D">
        <w:rPr>
          <w:rFonts w:ascii="標楷體" w:hAnsi="標楷體"/>
          <w:szCs w:val="24"/>
          <w:lang w:eastAsia="zh-TW"/>
        </w:rPr>
        <w:t>：</w:t>
      </w:r>
    </w:p>
    <w:p w14:paraId="4E90C1CD" w14:textId="77777777" w:rsidR="00CA499D" w:rsidRPr="00CA499D" w:rsidRDefault="00CA499D" w:rsidP="00CA499D">
      <w:pPr>
        <w:numPr>
          <w:ilvl w:val="1"/>
          <w:numId w:val="37"/>
        </w:numPr>
        <w:rPr>
          <w:rFonts w:ascii="標楷體" w:hAnsi="標楷體"/>
          <w:szCs w:val="24"/>
          <w:lang w:eastAsia="zh-TW"/>
        </w:rPr>
      </w:pPr>
      <w:r w:rsidRPr="00CA499D">
        <w:rPr>
          <w:rFonts w:ascii="標楷體" w:hAnsi="標楷體"/>
          <w:szCs w:val="24"/>
          <w:lang w:eastAsia="zh-TW"/>
        </w:rPr>
        <w:t>暫存檔中的數據不僅被用於違規事件的分析，還可以結合其他交通數據進行綜合研究，例如高發路段的超速數據與交通流量的關聯性。</w:t>
      </w:r>
    </w:p>
    <w:p w14:paraId="2267B250" w14:textId="77777777" w:rsidR="00CA499D" w:rsidRPr="00CA499D" w:rsidRDefault="00CA499D" w:rsidP="00CA499D">
      <w:pPr>
        <w:numPr>
          <w:ilvl w:val="1"/>
          <w:numId w:val="37"/>
        </w:numPr>
        <w:rPr>
          <w:rFonts w:ascii="標楷體" w:hAnsi="標楷體"/>
          <w:szCs w:val="24"/>
          <w:lang w:eastAsia="zh-TW"/>
        </w:rPr>
      </w:pPr>
      <w:r w:rsidRPr="00CA499D">
        <w:rPr>
          <w:rFonts w:ascii="標楷體" w:hAnsi="標楷體"/>
          <w:szCs w:val="24"/>
          <w:lang w:eastAsia="zh-TW"/>
        </w:rPr>
        <w:t>數據分析結果生成報告，供交通管理部門決策，包括設置警示標誌、優化道路設計或加強執法的建議。</w:t>
      </w:r>
    </w:p>
    <w:p w14:paraId="7F305C8F" w14:textId="77777777" w:rsidR="00CA499D" w:rsidRPr="00CA499D" w:rsidRDefault="00CA499D" w:rsidP="00CA499D">
      <w:pPr>
        <w:numPr>
          <w:ilvl w:val="1"/>
          <w:numId w:val="37"/>
        </w:numPr>
        <w:rPr>
          <w:rFonts w:ascii="標楷體" w:hAnsi="標楷體"/>
          <w:szCs w:val="24"/>
          <w:lang w:eastAsia="zh-TW"/>
        </w:rPr>
      </w:pPr>
      <w:r w:rsidRPr="00CA499D">
        <w:rPr>
          <w:rFonts w:ascii="標楷體" w:hAnsi="標楷體"/>
          <w:szCs w:val="24"/>
          <w:lang w:eastAsia="zh-TW"/>
        </w:rPr>
        <w:t>系統通過暫存檔實現數據的多重用途，既支持違規處理，又為長期交通改善計畫提供可靠數據依據。</w:t>
      </w:r>
    </w:p>
    <w:p w14:paraId="4A8F3D1F" w14:textId="77777777" w:rsidR="00D47FE1" w:rsidRPr="00CA499D" w:rsidRDefault="00D47FE1" w:rsidP="00D47FE1">
      <w:pPr>
        <w:rPr>
          <w:rFonts w:ascii="標楷體" w:hAnsi="標楷體"/>
          <w:szCs w:val="24"/>
          <w:lang w:eastAsia="zh-TW"/>
        </w:rPr>
      </w:pPr>
    </w:p>
    <w:p w14:paraId="4B266FA8" w14:textId="77777777" w:rsidR="00D47FE1" w:rsidRDefault="00D47FE1" w:rsidP="00D47FE1">
      <w:pPr>
        <w:rPr>
          <w:rFonts w:ascii="標楷體" w:hAnsi="標楷體"/>
          <w:szCs w:val="24"/>
          <w:lang w:eastAsia="zh-TW"/>
        </w:rPr>
      </w:pPr>
    </w:p>
    <w:p w14:paraId="4D256727" w14:textId="77777777" w:rsidR="00D47FE1" w:rsidRDefault="00D47FE1" w:rsidP="00D47FE1">
      <w:pPr>
        <w:rPr>
          <w:rFonts w:ascii="標楷體" w:hAnsi="標楷體"/>
          <w:szCs w:val="24"/>
          <w:lang w:eastAsia="zh-TW"/>
        </w:rPr>
      </w:pPr>
    </w:p>
    <w:p w14:paraId="3EA4334C" w14:textId="77777777" w:rsidR="00D47FE1" w:rsidRDefault="00D47FE1" w:rsidP="00D47FE1">
      <w:pPr>
        <w:rPr>
          <w:rFonts w:ascii="標楷體" w:hAnsi="標楷體"/>
          <w:szCs w:val="24"/>
          <w:lang w:eastAsia="zh-TW"/>
        </w:rPr>
      </w:pPr>
    </w:p>
    <w:p w14:paraId="427E085D" w14:textId="77777777" w:rsidR="00D47FE1" w:rsidRDefault="00D47FE1" w:rsidP="00D47FE1">
      <w:pPr>
        <w:rPr>
          <w:rFonts w:ascii="標楷體" w:hAnsi="標楷體"/>
          <w:szCs w:val="24"/>
          <w:lang w:eastAsia="zh-TW"/>
        </w:rPr>
      </w:pPr>
    </w:p>
    <w:p w14:paraId="23957B33" w14:textId="77777777" w:rsidR="00D47FE1" w:rsidRDefault="00D47FE1" w:rsidP="00D47FE1">
      <w:pPr>
        <w:rPr>
          <w:rFonts w:ascii="標楷體" w:hAnsi="標楷體"/>
          <w:szCs w:val="24"/>
          <w:lang w:eastAsia="zh-TW"/>
        </w:rPr>
      </w:pPr>
    </w:p>
    <w:p w14:paraId="0AE95DCB" w14:textId="77777777" w:rsidR="00D47FE1" w:rsidRPr="00D47FE1" w:rsidRDefault="00D47FE1" w:rsidP="00D47FE1">
      <w:pPr>
        <w:rPr>
          <w:rFonts w:ascii="標楷體" w:hAnsi="標楷體"/>
          <w:szCs w:val="24"/>
          <w:lang w:eastAsia="zh-TW"/>
        </w:rPr>
      </w:pPr>
    </w:p>
    <w:p w14:paraId="3DB6B787" w14:textId="4EE69415" w:rsidR="00716216" w:rsidRDefault="00D47FE1" w:rsidP="00110F17">
      <w:pPr>
        <w:pStyle w:val="1"/>
        <w:numPr>
          <w:ilvl w:val="0"/>
          <w:numId w:val="16"/>
        </w:numPr>
        <w:rPr>
          <w:lang w:eastAsia="zh-TW"/>
        </w:rPr>
      </w:pPr>
      <w:bookmarkStart w:id="8" w:name="_Toc186788702"/>
      <w:r>
        <w:rPr>
          <w:rFonts w:hint="eastAsia"/>
          <w:lang w:eastAsia="zh-TW"/>
        </w:rPr>
        <w:t>資料庫</w:t>
      </w:r>
      <w:r w:rsidR="00DB1CAB" w:rsidRPr="006E4FE9">
        <w:rPr>
          <w:lang w:eastAsia="zh-TW"/>
        </w:rPr>
        <w:t>系統</w:t>
      </w:r>
      <w:bookmarkEnd w:id="8"/>
    </w:p>
    <w:p w14:paraId="2E58A368" w14:textId="318D188E" w:rsidR="00110F17" w:rsidRDefault="00110F17" w:rsidP="00110F17">
      <w:pPr>
        <w:pStyle w:val="21"/>
        <w:numPr>
          <w:ilvl w:val="1"/>
          <w:numId w:val="16"/>
        </w:numPr>
        <w:rPr>
          <w:lang w:eastAsia="zh-TW"/>
        </w:rPr>
      </w:pPr>
      <w:bookmarkStart w:id="9" w:name="_Toc186788703"/>
      <w:r>
        <w:rPr>
          <w:rFonts w:hint="eastAsia"/>
          <w:lang w:eastAsia="zh-TW"/>
        </w:rPr>
        <w:t>資料</w:t>
      </w:r>
      <w:r w:rsidR="00B41823">
        <w:rPr>
          <w:rFonts w:hint="eastAsia"/>
          <w:lang w:eastAsia="zh-TW"/>
        </w:rPr>
        <w:t>庫</w:t>
      </w:r>
      <w:r>
        <w:rPr>
          <w:rFonts w:hint="eastAsia"/>
          <w:lang w:eastAsia="zh-TW"/>
        </w:rPr>
        <w:t>架構圖</w:t>
      </w:r>
      <w:bookmarkEnd w:id="9"/>
    </w:p>
    <w:p w14:paraId="1F5F11C4" w14:textId="78853483" w:rsidR="00110F17" w:rsidRPr="00110F17" w:rsidRDefault="00110F17" w:rsidP="00110F17">
      <w:pPr>
        <w:rPr>
          <w:rFonts w:eastAsia="新細明體"/>
          <w:lang w:eastAsia="zh-TW"/>
        </w:rPr>
      </w:pPr>
      <w:r>
        <w:rPr>
          <w:rFonts w:eastAsia="新細明體"/>
          <w:noProof/>
          <w:lang w:eastAsia="zh-TW"/>
        </w:rPr>
        <w:drawing>
          <wp:inline distT="0" distB="0" distL="0" distR="0" wp14:anchorId="6A0CB86D" wp14:editId="00708AB0">
            <wp:extent cx="5486400" cy="5212080"/>
            <wp:effectExtent l="0" t="0" r="0" b="7620"/>
            <wp:docPr id="19366473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5212080"/>
                    </a:xfrm>
                    <a:prstGeom prst="rect">
                      <a:avLst/>
                    </a:prstGeom>
                    <a:noFill/>
                    <a:ln>
                      <a:noFill/>
                    </a:ln>
                  </pic:spPr>
                </pic:pic>
              </a:graphicData>
            </a:graphic>
          </wp:inline>
        </w:drawing>
      </w:r>
    </w:p>
    <w:p w14:paraId="2C14A796" w14:textId="77777777" w:rsidR="00110F17" w:rsidRPr="00110F17" w:rsidRDefault="00110F17" w:rsidP="00110F17">
      <w:pPr>
        <w:rPr>
          <w:lang w:eastAsia="zh-TW"/>
        </w:rPr>
      </w:pPr>
      <w:r w:rsidRPr="00110F17">
        <w:rPr>
          <w:lang w:eastAsia="zh-TW"/>
        </w:rPr>
        <w:lastRenderedPageBreak/>
        <w:t>該</w:t>
      </w:r>
      <w:r w:rsidRPr="00110F17">
        <w:rPr>
          <w:lang w:eastAsia="zh-TW"/>
        </w:rPr>
        <w:t>ER</w:t>
      </w:r>
      <w:r w:rsidRPr="00110F17">
        <w:rPr>
          <w:lang w:eastAsia="zh-TW"/>
        </w:rPr>
        <w:t>模型圖描述了一個違規處理系統，其中核心實體包括「違規事件資料」、「車籍資料」、「人工辨識記錄」、「</w:t>
      </w:r>
      <w:r w:rsidRPr="00110F17">
        <w:rPr>
          <w:lang w:eastAsia="zh-TW"/>
        </w:rPr>
        <w:t>AI</w:t>
      </w:r>
      <w:r w:rsidRPr="00110F17">
        <w:rPr>
          <w:lang w:eastAsia="zh-TW"/>
        </w:rPr>
        <w:t>辨識結果」和「罰單資訊」。每</w:t>
      </w:r>
      <w:proofErr w:type="gramStart"/>
      <w:r w:rsidRPr="00110F17">
        <w:rPr>
          <w:lang w:eastAsia="zh-TW"/>
        </w:rPr>
        <w:t>個</w:t>
      </w:r>
      <w:proofErr w:type="gramEnd"/>
      <w:r w:rsidRPr="00110F17">
        <w:rPr>
          <w:lang w:eastAsia="zh-TW"/>
        </w:rPr>
        <w:t>實體都有各自的屬性，例如：</w:t>
      </w:r>
    </w:p>
    <w:p w14:paraId="2F6DEA0E" w14:textId="77777777" w:rsidR="00110F17" w:rsidRPr="00110F17" w:rsidRDefault="00110F17" w:rsidP="00110F17">
      <w:pPr>
        <w:numPr>
          <w:ilvl w:val="0"/>
          <w:numId w:val="19"/>
        </w:numPr>
        <w:rPr>
          <w:lang w:eastAsia="zh-TW"/>
        </w:rPr>
      </w:pPr>
      <w:r w:rsidRPr="00110F17">
        <w:rPr>
          <w:b/>
          <w:bCs/>
          <w:lang w:eastAsia="zh-TW"/>
        </w:rPr>
        <w:t>違規事件資料</w:t>
      </w:r>
      <w:r w:rsidRPr="00110F17">
        <w:rPr>
          <w:lang w:eastAsia="zh-TW"/>
        </w:rPr>
        <w:t xml:space="preserve"> </w:t>
      </w:r>
      <w:r w:rsidRPr="00110F17">
        <w:rPr>
          <w:lang w:eastAsia="zh-TW"/>
        </w:rPr>
        <w:t>包含違規</w:t>
      </w:r>
      <w:r w:rsidRPr="00110F17">
        <w:rPr>
          <w:lang w:eastAsia="zh-TW"/>
        </w:rPr>
        <w:t>ID</w:t>
      </w:r>
      <w:r w:rsidRPr="00110F17">
        <w:rPr>
          <w:lang w:eastAsia="zh-TW"/>
        </w:rPr>
        <w:t>、違規照片、時間與地點等信息，用以記錄事件的基本細節。</w:t>
      </w:r>
    </w:p>
    <w:p w14:paraId="26B8D648" w14:textId="77777777" w:rsidR="00110F17" w:rsidRPr="00110F17" w:rsidRDefault="00110F17" w:rsidP="00110F17">
      <w:pPr>
        <w:numPr>
          <w:ilvl w:val="0"/>
          <w:numId w:val="19"/>
        </w:numPr>
        <w:rPr>
          <w:lang w:eastAsia="zh-TW"/>
        </w:rPr>
      </w:pPr>
      <w:r w:rsidRPr="00110F17">
        <w:rPr>
          <w:b/>
          <w:bCs/>
          <w:lang w:eastAsia="zh-TW"/>
        </w:rPr>
        <w:t>車籍資料</w:t>
      </w:r>
      <w:r w:rsidRPr="00110F17">
        <w:rPr>
          <w:lang w:eastAsia="zh-TW"/>
        </w:rPr>
        <w:t xml:space="preserve"> </w:t>
      </w:r>
      <w:r w:rsidRPr="00110F17">
        <w:rPr>
          <w:lang w:eastAsia="zh-TW"/>
        </w:rPr>
        <w:t>儲存車主姓名、車輛類型、車牌號碼以及登記狀態，確保違規車輛的身份能被核實。</w:t>
      </w:r>
    </w:p>
    <w:p w14:paraId="1C014EAB" w14:textId="2F154E06" w:rsidR="00110F17" w:rsidRPr="00110F17" w:rsidRDefault="00110F17" w:rsidP="00110F17">
      <w:pPr>
        <w:numPr>
          <w:ilvl w:val="0"/>
          <w:numId w:val="19"/>
        </w:numPr>
        <w:rPr>
          <w:lang w:eastAsia="zh-TW"/>
        </w:rPr>
      </w:pPr>
      <w:r w:rsidRPr="00110F17">
        <w:rPr>
          <w:b/>
          <w:bCs/>
          <w:lang w:eastAsia="zh-TW"/>
        </w:rPr>
        <w:t>AI</w:t>
      </w:r>
      <w:r w:rsidRPr="00110F17">
        <w:rPr>
          <w:b/>
          <w:bCs/>
          <w:lang w:eastAsia="zh-TW"/>
        </w:rPr>
        <w:t>辨識結果</w:t>
      </w:r>
      <w:r w:rsidRPr="00110F17">
        <w:rPr>
          <w:lang w:eastAsia="zh-TW"/>
        </w:rPr>
        <w:t xml:space="preserve"> </w:t>
      </w:r>
      <w:r w:rsidRPr="00110F17">
        <w:rPr>
          <w:lang w:eastAsia="zh-TW"/>
        </w:rPr>
        <w:t>與</w:t>
      </w:r>
      <w:r w:rsidRPr="00110F17">
        <w:rPr>
          <w:lang w:eastAsia="zh-TW"/>
        </w:rPr>
        <w:t xml:space="preserve"> </w:t>
      </w:r>
      <w:r w:rsidRPr="00110F17">
        <w:rPr>
          <w:b/>
          <w:bCs/>
          <w:lang w:eastAsia="zh-TW"/>
        </w:rPr>
        <w:t>人工辨識記錄</w:t>
      </w:r>
      <w:r w:rsidRPr="00110F17">
        <w:rPr>
          <w:lang w:eastAsia="zh-TW"/>
        </w:rPr>
        <w:t xml:space="preserve"> </w:t>
      </w:r>
      <w:r w:rsidRPr="00110F17">
        <w:rPr>
          <w:lang w:eastAsia="zh-TW"/>
        </w:rPr>
        <w:t>互補，前者自動辨識車牌與特徵，後者記錄人員對</w:t>
      </w:r>
      <w:r w:rsidRPr="00110F17">
        <w:rPr>
          <w:lang w:eastAsia="zh-TW"/>
        </w:rPr>
        <w:t>AI</w:t>
      </w:r>
      <w:r w:rsidRPr="00110F17">
        <w:rPr>
          <w:lang w:eastAsia="zh-TW"/>
        </w:rPr>
        <w:t>無法處理的數據進行的人工確認。</w:t>
      </w:r>
    </w:p>
    <w:p w14:paraId="7933A6AC" w14:textId="77777777" w:rsidR="00110F17" w:rsidRDefault="00110F17" w:rsidP="00110F17">
      <w:pPr>
        <w:numPr>
          <w:ilvl w:val="0"/>
          <w:numId w:val="19"/>
        </w:numPr>
        <w:rPr>
          <w:rFonts w:ascii="標楷體" w:hAnsi="標楷體"/>
          <w:lang w:eastAsia="zh-TW"/>
        </w:rPr>
      </w:pPr>
      <w:r w:rsidRPr="00110F17">
        <w:rPr>
          <w:rFonts w:ascii="標楷體" w:hAnsi="標楷體"/>
          <w:b/>
          <w:bCs/>
          <w:lang w:eastAsia="zh-TW"/>
        </w:rPr>
        <w:t>罰單資訊</w:t>
      </w:r>
      <w:r w:rsidRPr="00110F17">
        <w:rPr>
          <w:rFonts w:ascii="標楷體" w:hAnsi="標楷體"/>
          <w:lang w:eastAsia="zh-TW"/>
        </w:rPr>
        <w:t xml:space="preserve"> 儲存罰單生成後的核心</w:t>
      </w:r>
      <w:r w:rsidRPr="00110F17">
        <w:rPr>
          <w:rFonts w:ascii="標楷體" w:hAnsi="標楷體" w:cs="微軟正黑體" w:hint="eastAsia"/>
          <w:lang w:eastAsia="zh-TW"/>
        </w:rPr>
        <w:t>內</w:t>
      </w:r>
      <w:r w:rsidRPr="00110F17">
        <w:rPr>
          <w:rFonts w:ascii="標楷體" w:hAnsi="標楷體" w:cs="MS Mincho" w:hint="eastAsia"/>
          <w:lang w:eastAsia="zh-TW"/>
        </w:rPr>
        <w:t>容，包括罰單</w:t>
      </w:r>
      <w:r w:rsidRPr="00110F17">
        <w:rPr>
          <w:rFonts w:ascii="標楷體" w:hAnsi="標楷體"/>
          <w:lang w:eastAsia="zh-TW"/>
        </w:rPr>
        <w:t>ID、罰款金額以及是否通知車主。</w:t>
      </w:r>
    </w:p>
    <w:p w14:paraId="46638C7F" w14:textId="77777777" w:rsidR="00110F17" w:rsidRPr="00110F17" w:rsidRDefault="00110F17" w:rsidP="00110F17">
      <w:pPr>
        <w:rPr>
          <w:rFonts w:ascii="標楷體" w:hAnsi="標楷體"/>
          <w:lang w:eastAsia="zh-TW"/>
        </w:rPr>
      </w:pPr>
      <w:r w:rsidRPr="00110F17">
        <w:rPr>
          <w:rFonts w:ascii="標楷體" w:hAnsi="標楷體"/>
          <w:lang w:eastAsia="zh-TW"/>
        </w:rPr>
        <w:t>這些實體之間通過多對一或一對</w:t>
      </w:r>
      <w:proofErr w:type="gramStart"/>
      <w:r w:rsidRPr="00110F17">
        <w:rPr>
          <w:rFonts w:ascii="標楷體" w:hAnsi="標楷體"/>
          <w:lang w:eastAsia="zh-TW"/>
        </w:rPr>
        <w:t>一</w:t>
      </w:r>
      <w:proofErr w:type="gramEnd"/>
      <w:r w:rsidRPr="00110F17">
        <w:rPr>
          <w:rFonts w:ascii="標楷體" w:hAnsi="標楷體"/>
          <w:lang w:eastAsia="zh-TW"/>
        </w:rPr>
        <w:t>的關係相連：</w:t>
      </w:r>
    </w:p>
    <w:p w14:paraId="7411B668" w14:textId="77777777" w:rsidR="00110F17" w:rsidRPr="00110F17" w:rsidRDefault="00110F17" w:rsidP="00110F17">
      <w:pPr>
        <w:numPr>
          <w:ilvl w:val="0"/>
          <w:numId w:val="20"/>
        </w:numPr>
        <w:rPr>
          <w:rFonts w:ascii="標楷體" w:hAnsi="標楷體"/>
          <w:lang w:eastAsia="zh-TW"/>
        </w:rPr>
      </w:pPr>
      <w:r w:rsidRPr="00110F17">
        <w:rPr>
          <w:rFonts w:ascii="標楷體" w:hAnsi="標楷體"/>
          <w:b/>
          <w:bCs/>
          <w:lang w:eastAsia="zh-TW"/>
        </w:rPr>
        <w:t>違規事件資料</w:t>
      </w:r>
      <w:r w:rsidRPr="00110F17">
        <w:rPr>
          <w:rFonts w:ascii="標楷體" w:hAnsi="標楷體"/>
          <w:lang w:eastAsia="zh-TW"/>
        </w:rPr>
        <w:t xml:space="preserve"> 是整個系統的基礎，作為其他實體</w:t>
      </w:r>
      <w:proofErr w:type="gramStart"/>
      <w:r w:rsidRPr="00110F17">
        <w:rPr>
          <w:rFonts w:ascii="標楷體" w:hAnsi="標楷體"/>
          <w:lang w:eastAsia="zh-TW"/>
        </w:rPr>
        <w:t>的外鍵</w:t>
      </w:r>
      <w:proofErr w:type="gramEnd"/>
      <w:r w:rsidRPr="00110F17">
        <w:rPr>
          <w:rFonts w:ascii="標楷體" w:hAnsi="標楷體"/>
          <w:lang w:eastAsia="zh-TW"/>
        </w:rPr>
        <w:t>。例如，AI辨識和人工辨識的結果都通過違規ID連接到違規事件。</w:t>
      </w:r>
    </w:p>
    <w:p w14:paraId="668F9E8D" w14:textId="1BB6036F" w:rsidR="00110F17" w:rsidRPr="00110F17" w:rsidRDefault="00110F17" w:rsidP="00110F17">
      <w:pPr>
        <w:numPr>
          <w:ilvl w:val="0"/>
          <w:numId w:val="20"/>
        </w:numPr>
        <w:rPr>
          <w:rFonts w:ascii="標楷體" w:hAnsi="標楷體"/>
          <w:lang w:eastAsia="zh-TW"/>
        </w:rPr>
      </w:pPr>
      <w:r w:rsidRPr="00110F17">
        <w:rPr>
          <w:rFonts w:ascii="標楷體" w:hAnsi="標楷體"/>
          <w:b/>
          <w:bCs/>
          <w:lang w:eastAsia="zh-TW"/>
        </w:rPr>
        <w:t>車籍資料</w:t>
      </w:r>
      <w:r w:rsidRPr="00110F17">
        <w:rPr>
          <w:rFonts w:ascii="標楷體" w:hAnsi="標楷體"/>
          <w:lang w:eastAsia="zh-TW"/>
        </w:rPr>
        <w:t xml:space="preserve"> 與違規事件建立一對</w:t>
      </w:r>
      <w:proofErr w:type="gramStart"/>
      <w:r w:rsidRPr="00110F17">
        <w:rPr>
          <w:rFonts w:ascii="標楷體" w:hAnsi="標楷體"/>
          <w:lang w:eastAsia="zh-TW"/>
        </w:rPr>
        <w:t>一</w:t>
      </w:r>
      <w:proofErr w:type="gramEnd"/>
      <w:r w:rsidRPr="00110F17">
        <w:rPr>
          <w:rFonts w:ascii="標楷體" w:hAnsi="標楷體"/>
          <w:lang w:eastAsia="zh-TW"/>
        </w:rPr>
        <w:t>關係，用於驗證車主</w:t>
      </w:r>
      <w:r>
        <w:rPr>
          <w:rFonts w:ascii="標楷體" w:hAnsi="標楷體" w:hint="eastAsia"/>
          <w:lang w:eastAsia="zh-TW"/>
        </w:rPr>
        <w:t>資訊</w:t>
      </w:r>
      <w:r w:rsidRPr="00110F17">
        <w:rPr>
          <w:rFonts w:ascii="標楷體" w:hAnsi="標楷體"/>
          <w:lang w:eastAsia="zh-TW"/>
        </w:rPr>
        <w:t>。</w:t>
      </w:r>
    </w:p>
    <w:p w14:paraId="2EC28148" w14:textId="77777777" w:rsidR="00110F17" w:rsidRPr="00110F17" w:rsidRDefault="00110F17" w:rsidP="00110F17">
      <w:pPr>
        <w:numPr>
          <w:ilvl w:val="0"/>
          <w:numId w:val="20"/>
        </w:numPr>
        <w:rPr>
          <w:rFonts w:ascii="標楷體" w:hAnsi="標楷體"/>
          <w:lang w:eastAsia="zh-TW"/>
        </w:rPr>
      </w:pPr>
      <w:r w:rsidRPr="00110F17">
        <w:rPr>
          <w:rFonts w:ascii="標楷體" w:hAnsi="標楷體"/>
          <w:b/>
          <w:bCs/>
          <w:lang w:eastAsia="zh-TW"/>
        </w:rPr>
        <w:t>人工辨識記錄</w:t>
      </w:r>
      <w:r w:rsidRPr="00110F17">
        <w:rPr>
          <w:rFonts w:ascii="標楷體" w:hAnsi="標楷體"/>
          <w:lang w:eastAsia="zh-TW"/>
        </w:rPr>
        <w:t xml:space="preserve"> 和 </w:t>
      </w:r>
      <w:r w:rsidRPr="00110F17">
        <w:rPr>
          <w:rFonts w:ascii="標楷體" w:hAnsi="標楷體"/>
          <w:b/>
          <w:bCs/>
          <w:lang w:eastAsia="zh-TW"/>
        </w:rPr>
        <w:t>AI辨識結果</w:t>
      </w:r>
      <w:r w:rsidRPr="00110F17">
        <w:rPr>
          <w:rFonts w:ascii="標楷體" w:hAnsi="標楷體"/>
          <w:lang w:eastAsia="zh-TW"/>
        </w:rPr>
        <w:t xml:space="preserve"> 通過處理狀態與違規事件關聯，確保所有處理歷程的可追溯性。</w:t>
      </w:r>
    </w:p>
    <w:p w14:paraId="76E67CDF" w14:textId="77777777" w:rsidR="00110F17" w:rsidRPr="00110F17" w:rsidRDefault="00110F17" w:rsidP="00110F17">
      <w:pPr>
        <w:numPr>
          <w:ilvl w:val="0"/>
          <w:numId w:val="20"/>
        </w:numPr>
        <w:rPr>
          <w:rFonts w:ascii="標楷體" w:hAnsi="標楷體"/>
          <w:lang w:eastAsia="zh-TW"/>
        </w:rPr>
      </w:pPr>
      <w:r w:rsidRPr="00110F17">
        <w:rPr>
          <w:rFonts w:ascii="標楷體" w:hAnsi="標楷體"/>
          <w:b/>
          <w:bCs/>
          <w:lang w:eastAsia="zh-TW"/>
        </w:rPr>
        <w:t>罰單資訊</w:t>
      </w:r>
      <w:r w:rsidRPr="00110F17">
        <w:rPr>
          <w:rFonts w:ascii="標楷體" w:hAnsi="標楷體"/>
          <w:lang w:eastAsia="zh-TW"/>
        </w:rPr>
        <w:t xml:space="preserve"> 則是處理流程的終點，匯總所有處理結果，並將罰單通知車主。罰單ID作為主鍵與系統其他部分保持關聯。</w:t>
      </w:r>
    </w:p>
    <w:p w14:paraId="61CC925A" w14:textId="4D17FDC8" w:rsidR="00AA0A53" w:rsidRDefault="00AA0A53" w:rsidP="00AA0A53">
      <w:pPr>
        <w:pStyle w:val="21"/>
        <w:numPr>
          <w:ilvl w:val="1"/>
          <w:numId w:val="16"/>
        </w:numPr>
        <w:rPr>
          <w:lang w:eastAsia="zh-TW"/>
        </w:rPr>
      </w:pPr>
      <w:bookmarkStart w:id="10" w:name="_Toc186788704"/>
      <w:r>
        <w:rPr>
          <w:rFonts w:hint="eastAsia"/>
          <w:lang w:eastAsia="zh-TW"/>
        </w:rPr>
        <w:t>檔案資料字典</w:t>
      </w:r>
      <w:bookmarkEnd w:id="10"/>
    </w:p>
    <w:p w14:paraId="56FCD759" w14:textId="77777777" w:rsidR="00AA0A53" w:rsidRPr="00AA0A53" w:rsidRDefault="00AA0A53" w:rsidP="00AA0A53">
      <w:pPr>
        <w:rPr>
          <w:lang w:eastAsia="zh-TW"/>
        </w:rPr>
      </w:pPr>
    </w:p>
    <w:p w14:paraId="00176509" w14:textId="1C4A8949" w:rsidR="00AA0A53" w:rsidRPr="00AA0A53" w:rsidRDefault="00AA0A53" w:rsidP="00AA0A53">
      <w:pPr>
        <w:rPr>
          <w:rFonts w:ascii="標楷體" w:hAnsi="標楷體"/>
          <w:b/>
          <w:bCs/>
          <w:lang w:eastAsia="zh-TW"/>
        </w:rPr>
      </w:pPr>
      <w:r w:rsidRPr="00AA0A53">
        <w:rPr>
          <w:rFonts w:ascii="標楷體" w:hAnsi="標楷體" w:hint="eastAsia"/>
          <w:b/>
          <w:bCs/>
          <w:lang w:eastAsia="zh-TW"/>
        </w:rPr>
        <w:t>(</w:t>
      </w:r>
      <w:r w:rsidRPr="00AA0A53">
        <w:rPr>
          <w:rFonts w:ascii="標楷體" w:hAnsi="標楷體"/>
          <w:b/>
          <w:bCs/>
          <w:lang w:eastAsia="zh-TW"/>
        </w:rPr>
        <w:t>1</w:t>
      </w:r>
      <w:r w:rsidRPr="00AA0A53">
        <w:rPr>
          <w:rFonts w:ascii="標楷體" w:hAnsi="標楷體" w:hint="eastAsia"/>
          <w:b/>
          <w:bCs/>
          <w:lang w:eastAsia="zh-TW"/>
        </w:rPr>
        <w:t>)</w:t>
      </w:r>
      <w:r w:rsidRPr="00AA0A53">
        <w:rPr>
          <w:rFonts w:ascii="標楷體" w:hAnsi="標楷體"/>
          <w:b/>
          <w:bCs/>
          <w:lang w:eastAsia="zh-TW"/>
        </w:rPr>
        <w:t>. 事件基本資料表 (</w:t>
      </w:r>
      <w:proofErr w:type="spellStart"/>
      <w:r w:rsidRPr="00AA0A53">
        <w:rPr>
          <w:rFonts w:ascii="標楷體" w:hAnsi="標楷體"/>
          <w:b/>
          <w:bCs/>
          <w:lang w:eastAsia="zh-TW"/>
        </w:rPr>
        <w:t>EventBasicInfo</w:t>
      </w:r>
      <w:proofErr w:type="spellEnd"/>
      <w:r w:rsidRPr="00AA0A53">
        <w:rPr>
          <w:rFonts w:ascii="標楷體" w:hAnsi="標楷體"/>
          <w:b/>
          <w:bCs/>
          <w:lang w:eastAsia="zh-TW"/>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1640"/>
        <w:gridCol w:w="1520"/>
        <w:gridCol w:w="3505"/>
      </w:tblGrid>
      <w:tr w:rsidR="00AA0A53" w:rsidRPr="00AA0A53" w14:paraId="6209E652" w14:textId="77777777" w:rsidTr="00AA0A53">
        <w:trPr>
          <w:tblHeader/>
          <w:tblCellSpacing w:w="15" w:type="dxa"/>
        </w:trPr>
        <w:tc>
          <w:tcPr>
            <w:tcW w:w="0" w:type="auto"/>
            <w:vAlign w:val="center"/>
            <w:hideMark/>
          </w:tcPr>
          <w:p w14:paraId="1C8BB1AF" w14:textId="77777777" w:rsidR="00AA0A53" w:rsidRPr="00AA0A53" w:rsidRDefault="00AA0A53" w:rsidP="00AA0A53">
            <w:pPr>
              <w:rPr>
                <w:rFonts w:ascii="標楷體" w:hAnsi="標楷體"/>
                <w:b/>
                <w:bCs/>
                <w:lang w:eastAsia="zh-TW"/>
              </w:rPr>
            </w:pPr>
            <w:r w:rsidRPr="00AA0A53">
              <w:rPr>
                <w:rFonts w:ascii="標楷體" w:hAnsi="標楷體"/>
                <w:b/>
                <w:bCs/>
                <w:lang w:eastAsia="zh-TW"/>
              </w:rPr>
              <w:t>欄位名稱</w:t>
            </w:r>
          </w:p>
        </w:tc>
        <w:tc>
          <w:tcPr>
            <w:tcW w:w="0" w:type="auto"/>
            <w:vAlign w:val="center"/>
            <w:hideMark/>
          </w:tcPr>
          <w:p w14:paraId="362C4EE2"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5CDB0014"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3460" w:type="dxa"/>
            <w:vAlign w:val="center"/>
            <w:hideMark/>
          </w:tcPr>
          <w:p w14:paraId="589EE026"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6461BA66" w14:textId="77777777" w:rsidTr="00AA0A53">
        <w:trPr>
          <w:tblCellSpacing w:w="15" w:type="dxa"/>
        </w:trPr>
        <w:tc>
          <w:tcPr>
            <w:tcW w:w="0" w:type="auto"/>
            <w:vAlign w:val="center"/>
            <w:hideMark/>
          </w:tcPr>
          <w:p w14:paraId="30D5D3CC"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ViolationID</w:t>
            </w:r>
            <w:proofErr w:type="spellEnd"/>
          </w:p>
        </w:tc>
        <w:tc>
          <w:tcPr>
            <w:tcW w:w="0" w:type="auto"/>
            <w:vAlign w:val="center"/>
            <w:hideMark/>
          </w:tcPr>
          <w:p w14:paraId="162B0431"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0B4C7F6E" w14:textId="77777777" w:rsidR="00AA0A53" w:rsidRPr="00AA0A53" w:rsidRDefault="00AA0A53" w:rsidP="00AA0A53">
            <w:pPr>
              <w:rPr>
                <w:rFonts w:ascii="標楷體" w:hAnsi="標楷體"/>
                <w:lang w:eastAsia="zh-TW"/>
              </w:rPr>
            </w:pPr>
            <w:r w:rsidRPr="00AA0A53">
              <w:rPr>
                <w:rFonts w:ascii="標楷體" w:hAnsi="標楷體"/>
                <w:lang w:eastAsia="zh-TW"/>
              </w:rPr>
              <w:t>違規ID</w:t>
            </w:r>
          </w:p>
        </w:tc>
        <w:tc>
          <w:tcPr>
            <w:tcW w:w="3460" w:type="dxa"/>
            <w:vAlign w:val="center"/>
            <w:hideMark/>
          </w:tcPr>
          <w:p w14:paraId="10C15836" w14:textId="77777777" w:rsidR="00AA0A53" w:rsidRPr="00AA0A53" w:rsidRDefault="00AA0A53" w:rsidP="00AA0A53">
            <w:pPr>
              <w:rPr>
                <w:rFonts w:ascii="標楷體" w:hAnsi="標楷體"/>
                <w:lang w:eastAsia="zh-TW"/>
              </w:rPr>
            </w:pPr>
            <w:r w:rsidRPr="00AA0A53">
              <w:rPr>
                <w:rFonts w:ascii="標楷體" w:hAnsi="標楷體"/>
                <w:lang w:eastAsia="zh-TW"/>
              </w:rPr>
              <w:t>Primary Key</w:t>
            </w:r>
          </w:p>
        </w:tc>
      </w:tr>
      <w:tr w:rsidR="00AA0A53" w:rsidRPr="00AA0A53" w14:paraId="7B1CE113" w14:textId="77777777" w:rsidTr="00AA0A53">
        <w:trPr>
          <w:tblCellSpacing w:w="15" w:type="dxa"/>
        </w:trPr>
        <w:tc>
          <w:tcPr>
            <w:tcW w:w="0" w:type="auto"/>
            <w:vAlign w:val="center"/>
            <w:hideMark/>
          </w:tcPr>
          <w:p w14:paraId="1438D065"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DeviceID</w:t>
            </w:r>
            <w:proofErr w:type="spellEnd"/>
          </w:p>
        </w:tc>
        <w:tc>
          <w:tcPr>
            <w:tcW w:w="0" w:type="auto"/>
            <w:vAlign w:val="center"/>
            <w:hideMark/>
          </w:tcPr>
          <w:p w14:paraId="629F7766"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1AB4738D" w14:textId="77777777" w:rsidR="00AA0A53" w:rsidRPr="00AA0A53" w:rsidRDefault="00AA0A53" w:rsidP="00AA0A53">
            <w:pPr>
              <w:rPr>
                <w:rFonts w:ascii="標楷體" w:hAnsi="標楷體"/>
                <w:lang w:eastAsia="zh-TW"/>
              </w:rPr>
            </w:pPr>
            <w:r w:rsidRPr="00AA0A53">
              <w:rPr>
                <w:rFonts w:ascii="標楷體" w:hAnsi="標楷體"/>
                <w:lang w:eastAsia="zh-TW"/>
              </w:rPr>
              <w:t>拍攝設備編號</w:t>
            </w:r>
          </w:p>
        </w:tc>
        <w:tc>
          <w:tcPr>
            <w:tcW w:w="3460" w:type="dxa"/>
            <w:vAlign w:val="center"/>
            <w:hideMark/>
          </w:tcPr>
          <w:p w14:paraId="17C1A67E" w14:textId="77777777" w:rsidR="00AA0A53" w:rsidRPr="00AA0A53" w:rsidRDefault="00AA0A53" w:rsidP="00AA0A53">
            <w:pPr>
              <w:rPr>
                <w:rFonts w:ascii="標楷體" w:hAnsi="標楷體"/>
                <w:lang w:eastAsia="zh-TW"/>
              </w:rPr>
            </w:pPr>
          </w:p>
        </w:tc>
      </w:tr>
      <w:tr w:rsidR="00AA0A53" w:rsidRPr="00AA0A53" w14:paraId="1334132C" w14:textId="77777777" w:rsidTr="00AA0A53">
        <w:trPr>
          <w:tblCellSpacing w:w="15" w:type="dxa"/>
        </w:trPr>
        <w:tc>
          <w:tcPr>
            <w:tcW w:w="0" w:type="auto"/>
            <w:vAlign w:val="center"/>
            <w:hideMark/>
          </w:tcPr>
          <w:p w14:paraId="1DF383AD"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lastRenderedPageBreak/>
              <w:t>CaptureTime</w:t>
            </w:r>
            <w:proofErr w:type="spellEnd"/>
          </w:p>
        </w:tc>
        <w:tc>
          <w:tcPr>
            <w:tcW w:w="0" w:type="auto"/>
            <w:vAlign w:val="center"/>
            <w:hideMark/>
          </w:tcPr>
          <w:p w14:paraId="220F3B5F"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DateTime</w:t>
            </w:r>
            <w:proofErr w:type="spellEnd"/>
          </w:p>
        </w:tc>
        <w:tc>
          <w:tcPr>
            <w:tcW w:w="0" w:type="auto"/>
            <w:vAlign w:val="center"/>
            <w:hideMark/>
          </w:tcPr>
          <w:p w14:paraId="3D6575D7" w14:textId="77777777" w:rsidR="00AA0A53" w:rsidRPr="00AA0A53" w:rsidRDefault="00AA0A53" w:rsidP="00AA0A53">
            <w:pPr>
              <w:rPr>
                <w:rFonts w:ascii="標楷體" w:hAnsi="標楷體"/>
                <w:lang w:eastAsia="zh-TW"/>
              </w:rPr>
            </w:pPr>
            <w:r w:rsidRPr="00AA0A53">
              <w:rPr>
                <w:rFonts w:ascii="標楷體" w:hAnsi="標楷體"/>
                <w:lang w:eastAsia="zh-TW"/>
              </w:rPr>
              <w:t>拍攝時間</w:t>
            </w:r>
          </w:p>
        </w:tc>
        <w:tc>
          <w:tcPr>
            <w:tcW w:w="3460" w:type="dxa"/>
            <w:vAlign w:val="center"/>
            <w:hideMark/>
          </w:tcPr>
          <w:p w14:paraId="78669A22" w14:textId="77777777" w:rsidR="00AA0A53" w:rsidRPr="00AA0A53" w:rsidRDefault="00AA0A53" w:rsidP="00AA0A53">
            <w:pPr>
              <w:rPr>
                <w:rFonts w:ascii="標楷體" w:hAnsi="標楷體"/>
                <w:lang w:eastAsia="zh-TW"/>
              </w:rPr>
            </w:pPr>
          </w:p>
        </w:tc>
      </w:tr>
      <w:tr w:rsidR="00AA0A53" w:rsidRPr="00AA0A53" w14:paraId="29FFBF72" w14:textId="77777777" w:rsidTr="00AA0A53">
        <w:trPr>
          <w:tblCellSpacing w:w="15" w:type="dxa"/>
        </w:trPr>
        <w:tc>
          <w:tcPr>
            <w:tcW w:w="0" w:type="auto"/>
            <w:vAlign w:val="center"/>
            <w:hideMark/>
          </w:tcPr>
          <w:p w14:paraId="4FD04C89"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CaptureLocation</w:t>
            </w:r>
            <w:proofErr w:type="spellEnd"/>
          </w:p>
        </w:tc>
        <w:tc>
          <w:tcPr>
            <w:tcW w:w="0" w:type="auto"/>
            <w:vAlign w:val="center"/>
            <w:hideMark/>
          </w:tcPr>
          <w:p w14:paraId="0514FD8A" w14:textId="77777777" w:rsidR="00AA0A53" w:rsidRPr="00AA0A53" w:rsidRDefault="00AA0A53" w:rsidP="00AA0A53">
            <w:pPr>
              <w:rPr>
                <w:rFonts w:ascii="標楷體" w:hAnsi="標楷體"/>
                <w:lang w:eastAsia="zh-TW"/>
              </w:rPr>
            </w:pPr>
            <w:r w:rsidRPr="00AA0A53">
              <w:rPr>
                <w:rFonts w:ascii="標楷體" w:hAnsi="標楷體"/>
                <w:lang w:eastAsia="zh-TW"/>
              </w:rPr>
              <w:t>Text</w:t>
            </w:r>
          </w:p>
        </w:tc>
        <w:tc>
          <w:tcPr>
            <w:tcW w:w="0" w:type="auto"/>
            <w:vAlign w:val="center"/>
            <w:hideMark/>
          </w:tcPr>
          <w:p w14:paraId="114F3B7A" w14:textId="77777777" w:rsidR="00AA0A53" w:rsidRPr="00AA0A53" w:rsidRDefault="00AA0A53" w:rsidP="00AA0A53">
            <w:pPr>
              <w:rPr>
                <w:rFonts w:ascii="標楷體" w:hAnsi="標楷體"/>
                <w:lang w:eastAsia="zh-TW"/>
              </w:rPr>
            </w:pPr>
            <w:r w:rsidRPr="00AA0A53">
              <w:rPr>
                <w:rFonts w:ascii="標楷體" w:hAnsi="標楷體"/>
                <w:lang w:eastAsia="zh-TW"/>
              </w:rPr>
              <w:t>拍攝地點</w:t>
            </w:r>
          </w:p>
        </w:tc>
        <w:tc>
          <w:tcPr>
            <w:tcW w:w="3460" w:type="dxa"/>
            <w:vAlign w:val="center"/>
            <w:hideMark/>
          </w:tcPr>
          <w:p w14:paraId="27A96E78" w14:textId="77777777" w:rsidR="00AA0A53" w:rsidRPr="00AA0A53" w:rsidRDefault="00AA0A53" w:rsidP="00AA0A53">
            <w:pPr>
              <w:rPr>
                <w:rFonts w:ascii="標楷體" w:hAnsi="標楷體"/>
                <w:lang w:eastAsia="zh-TW"/>
              </w:rPr>
            </w:pPr>
          </w:p>
        </w:tc>
      </w:tr>
    </w:tbl>
    <w:p w14:paraId="536047B0" w14:textId="77777777" w:rsidR="00AA0A53" w:rsidRPr="00AA0A53" w:rsidRDefault="00000000" w:rsidP="00AA0A53">
      <w:pPr>
        <w:rPr>
          <w:rFonts w:ascii="標楷體" w:hAnsi="標楷體"/>
          <w:lang w:eastAsia="zh-TW"/>
        </w:rPr>
      </w:pPr>
      <w:r>
        <w:rPr>
          <w:rFonts w:ascii="標楷體" w:hAnsi="標楷體"/>
          <w:lang w:eastAsia="zh-TW"/>
        </w:rPr>
        <w:pict w14:anchorId="65A61FAB">
          <v:rect id="_x0000_i1026" style="width:0;height:1.5pt" o:hralign="center" o:hrstd="t" o:hr="t" fillcolor="#a0a0a0" stroked="f"/>
        </w:pict>
      </w:r>
    </w:p>
    <w:p w14:paraId="39C26874" w14:textId="77777777" w:rsidR="00AA0A53" w:rsidRDefault="00AA0A53" w:rsidP="00AA0A53">
      <w:pPr>
        <w:rPr>
          <w:rFonts w:ascii="標楷體" w:hAnsi="標楷體"/>
          <w:b/>
          <w:bCs/>
          <w:lang w:eastAsia="zh-TW"/>
        </w:rPr>
      </w:pPr>
    </w:p>
    <w:p w14:paraId="6BBD15F2" w14:textId="77777777" w:rsidR="00AA0A53" w:rsidRDefault="00AA0A53" w:rsidP="00AA0A53">
      <w:pPr>
        <w:rPr>
          <w:rFonts w:ascii="標楷體" w:hAnsi="標楷體"/>
          <w:b/>
          <w:bCs/>
          <w:lang w:eastAsia="zh-TW"/>
        </w:rPr>
      </w:pPr>
    </w:p>
    <w:p w14:paraId="25BDD064" w14:textId="77777777" w:rsidR="00AA0A53" w:rsidRDefault="00AA0A53" w:rsidP="00AA0A53">
      <w:pPr>
        <w:rPr>
          <w:rFonts w:ascii="標楷體" w:hAnsi="標楷體"/>
          <w:b/>
          <w:bCs/>
          <w:lang w:eastAsia="zh-TW"/>
        </w:rPr>
      </w:pPr>
    </w:p>
    <w:p w14:paraId="2FAB0B85" w14:textId="4FFFDC93" w:rsidR="00AA0A53" w:rsidRPr="00AA0A53" w:rsidRDefault="00AA0A53" w:rsidP="00AA0A53">
      <w:pPr>
        <w:rPr>
          <w:rFonts w:ascii="標楷體" w:hAnsi="標楷體"/>
          <w:b/>
          <w:bCs/>
          <w:lang w:eastAsia="zh-TW"/>
        </w:rPr>
      </w:pPr>
      <w:r w:rsidRPr="00AA0A53">
        <w:rPr>
          <w:rFonts w:ascii="標楷體" w:hAnsi="標楷體" w:hint="eastAsia"/>
          <w:b/>
          <w:bCs/>
          <w:lang w:eastAsia="zh-TW"/>
        </w:rPr>
        <w:t>(</w:t>
      </w:r>
      <w:r w:rsidRPr="00AA0A53">
        <w:rPr>
          <w:rFonts w:ascii="標楷體" w:hAnsi="標楷體"/>
          <w:b/>
          <w:bCs/>
          <w:lang w:eastAsia="zh-TW"/>
        </w:rPr>
        <w:t>2</w:t>
      </w:r>
      <w:r w:rsidRPr="00AA0A53">
        <w:rPr>
          <w:rFonts w:ascii="標楷體" w:hAnsi="標楷體" w:hint="eastAsia"/>
          <w:b/>
          <w:bCs/>
          <w:lang w:eastAsia="zh-TW"/>
        </w:rPr>
        <w:t>)</w:t>
      </w:r>
      <w:r w:rsidRPr="00AA0A53">
        <w:rPr>
          <w:rFonts w:ascii="標楷體" w:hAnsi="標楷體"/>
          <w:b/>
          <w:bCs/>
          <w:lang w:eastAsia="zh-TW"/>
        </w:rPr>
        <w:t>. 實際違規資訊表 (</w:t>
      </w:r>
      <w:proofErr w:type="spellStart"/>
      <w:r w:rsidRPr="00AA0A53">
        <w:rPr>
          <w:rFonts w:ascii="標楷體" w:hAnsi="標楷體"/>
          <w:b/>
          <w:bCs/>
          <w:lang w:eastAsia="zh-TW"/>
        </w:rPr>
        <w:t>ViolationInfo</w:t>
      </w:r>
      <w:proofErr w:type="spellEnd"/>
      <w:r w:rsidRPr="00AA0A53">
        <w:rPr>
          <w:rFonts w:ascii="標楷體" w:hAnsi="標楷體"/>
          <w:b/>
          <w:bCs/>
          <w:lang w:eastAsia="zh-TW"/>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486"/>
        <w:gridCol w:w="2048"/>
        <w:gridCol w:w="3441"/>
      </w:tblGrid>
      <w:tr w:rsidR="00AA0A53" w:rsidRPr="00AA0A53" w14:paraId="50670AD0" w14:textId="77777777" w:rsidTr="00AA0A53">
        <w:trPr>
          <w:tblHeader/>
          <w:tblCellSpacing w:w="15" w:type="dxa"/>
        </w:trPr>
        <w:tc>
          <w:tcPr>
            <w:tcW w:w="0" w:type="auto"/>
            <w:vAlign w:val="center"/>
            <w:hideMark/>
          </w:tcPr>
          <w:p w14:paraId="4FE5CC53" w14:textId="77777777" w:rsidR="00AA0A53" w:rsidRPr="00AA0A53" w:rsidRDefault="00AA0A53" w:rsidP="00AA0A53">
            <w:pPr>
              <w:rPr>
                <w:rFonts w:ascii="標楷體" w:hAnsi="標楷體"/>
                <w:b/>
                <w:bCs/>
                <w:lang w:eastAsia="zh-TW"/>
              </w:rPr>
            </w:pPr>
            <w:r w:rsidRPr="00AA0A53">
              <w:rPr>
                <w:rFonts w:ascii="標楷體" w:hAnsi="標楷體"/>
                <w:b/>
                <w:bCs/>
                <w:lang w:eastAsia="zh-TW"/>
              </w:rPr>
              <w:t>欄位名稱</w:t>
            </w:r>
          </w:p>
        </w:tc>
        <w:tc>
          <w:tcPr>
            <w:tcW w:w="0" w:type="auto"/>
            <w:vAlign w:val="center"/>
            <w:hideMark/>
          </w:tcPr>
          <w:p w14:paraId="3DDC7248"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4D18FDBC"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0" w:type="auto"/>
            <w:vAlign w:val="center"/>
            <w:hideMark/>
          </w:tcPr>
          <w:p w14:paraId="52CAFD5F"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1E867003" w14:textId="77777777" w:rsidTr="00AA0A53">
        <w:trPr>
          <w:tblCellSpacing w:w="15" w:type="dxa"/>
        </w:trPr>
        <w:tc>
          <w:tcPr>
            <w:tcW w:w="0" w:type="auto"/>
            <w:vAlign w:val="center"/>
            <w:hideMark/>
          </w:tcPr>
          <w:p w14:paraId="1C16BD95"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ViolationID</w:t>
            </w:r>
            <w:proofErr w:type="spellEnd"/>
          </w:p>
        </w:tc>
        <w:tc>
          <w:tcPr>
            <w:tcW w:w="0" w:type="auto"/>
            <w:vAlign w:val="center"/>
            <w:hideMark/>
          </w:tcPr>
          <w:p w14:paraId="2F73C5D0"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07787763" w14:textId="77777777" w:rsidR="00AA0A53" w:rsidRPr="00AA0A53" w:rsidRDefault="00AA0A53" w:rsidP="00AA0A53">
            <w:pPr>
              <w:rPr>
                <w:rFonts w:ascii="標楷體" w:hAnsi="標楷體"/>
                <w:lang w:eastAsia="zh-TW"/>
              </w:rPr>
            </w:pPr>
            <w:r w:rsidRPr="00AA0A53">
              <w:rPr>
                <w:rFonts w:ascii="標楷體" w:hAnsi="標楷體"/>
                <w:lang w:eastAsia="zh-TW"/>
              </w:rPr>
              <w:t>違規ID</w:t>
            </w:r>
          </w:p>
        </w:tc>
        <w:tc>
          <w:tcPr>
            <w:tcW w:w="0" w:type="auto"/>
            <w:vAlign w:val="center"/>
            <w:hideMark/>
          </w:tcPr>
          <w:p w14:paraId="3388B4A2" w14:textId="77777777" w:rsidR="00AA0A53" w:rsidRPr="00AA0A53" w:rsidRDefault="00AA0A53" w:rsidP="00AA0A53">
            <w:pPr>
              <w:rPr>
                <w:rFonts w:ascii="標楷體" w:hAnsi="標楷體"/>
                <w:lang w:eastAsia="zh-TW"/>
              </w:rPr>
            </w:pPr>
            <w:r w:rsidRPr="00AA0A53">
              <w:rPr>
                <w:rFonts w:ascii="標楷體" w:hAnsi="標楷體"/>
                <w:lang w:eastAsia="zh-TW"/>
              </w:rPr>
              <w:t>Primary Key, FK (</w:t>
            </w:r>
            <w:proofErr w:type="spellStart"/>
            <w:r w:rsidRPr="00AA0A53">
              <w:rPr>
                <w:rFonts w:ascii="標楷體" w:hAnsi="標楷體"/>
                <w:lang w:eastAsia="zh-TW"/>
              </w:rPr>
              <w:t>EventBasicInfo</w:t>
            </w:r>
            <w:proofErr w:type="spellEnd"/>
            <w:r w:rsidRPr="00AA0A53">
              <w:rPr>
                <w:rFonts w:ascii="標楷體" w:hAnsi="標楷體"/>
                <w:lang w:eastAsia="zh-TW"/>
              </w:rPr>
              <w:t>)</w:t>
            </w:r>
          </w:p>
        </w:tc>
      </w:tr>
      <w:tr w:rsidR="00AA0A53" w:rsidRPr="00AA0A53" w14:paraId="7C64A6B0" w14:textId="77777777" w:rsidTr="00AA0A53">
        <w:trPr>
          <w:tblCellSpacing w:w="15" w:type="dxa"/>
        </w:trPr>
        <w:tc>
          <w:tcPr>
            <w:tcW w:w="0" w:type="auto"/>
            <w:vAlign w:val="center"/>
            <w:hideMark/>
          </w:tcPr>
          <w:p w14:paraId="2683EFAB"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RoadType</w:t>
            </w:r>
            <w:proofErr w:type="spellEnd"/>
          </w:p>
        </w:tc>
        <w:tc>
          <w:tcPr>
            <w:tcW w:w="0" w:type="auto"/>
            <w:vAlign w:val="center"/>
            <w:hideMark/>
          </w:tcPr>
          <w:p w14:paraId="2E8E3F06"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10)</w:t>
            </w:r>
          </w:p>
        </w:tc>
        <w:tc>
          <w:tcPr>
            <w:tcW w:w="0" w:type="auto"/>
            <w:vAlign w:val="center"/>
            <w:hideMark/>
          </w:tcPr>
          <w:p w14:paraId="2214A319" w14:textId="77777777" w:rsidR="00AA0A53" w:rsidRPr="00AA0A53" w:rsidRDefault="00AA0A53" w:rsidP="00AA0A53">
            <w:pPr>
              <w:rPr>
                <w:rFonts w:ascii="標楷體" w:hAnsi="標楷體"/>
                <w:lang w:eastAsia="zh-TW"/>
              </w:rPr>
            </w:pPr>
            <w:r w:rsidRPr="00AA0A53">
              <w:rPr>
                <w:rFonts w:ascii="標楷體" w:hAnsi="標楷體"/>
                <w:lang w:eastAsia="zh-TW"/>
              </w:rPr>
              <w:t>道路類型 (一般/高速)</w:t>
            </w:r>
          </w:p>
        </w:tc>
        <w:tc>
          <w:tcPr>
            <w:tcW w:w="0" w:type="auto"/>
            <w:vAlign w:val="center"/>
            <w:hideMark/>
          </w:tcPr>
          <w:p w14:paraId="0CC1A85D" w14:textId="77777777" w:rsidR="00AA0A53" w:rsidRPr="00AA0A53" w:rsidRDefault="00AA0A53" w:rsidP="00AA0A53">
            <w:pPr>
              <w:rPr>
                <w:rFonts w:ascii="標楷體" w:hAnsi="標楷體"/>
                <w:lang w:eastAsia="zh-TW"/>
              </w:rPr>
            </w:pPr>
          </w:p>
        </w:tc>
      </w:tr>
      <w:tr w:rsidR="00AA0A53" w:rsidRPr="00AA0A53" w14:paraId="21CC1505" w14:textId="77777777" w:rsidTr="00AA0A53">
        <w:trPr>
          <w:tblCellSpacing w:w="15" w:type="dxa"/>
        </w:trPr>
        <w:tc>
          <w:tcPr>
            <w:tcW w:w="0" w:type="auto"/>
            <w:vAlign w:val="center"/>
            <w:hideMark/>
          </w:tcPr>
          <w:p w14:paraId="3C5BA2E7"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ViolationType</w:t>
            </w:r>
            <w:proofErr w:type="spellEnd"/>
          </w:p>
        </w:tc>
        <w:tc>
          <w:tcPr>
            <w:tcW w:w="0" w:type="auto"/>
            <w:vAlign w:val="center"/>
            <w:hideMark/>
          </w:tcPr>
          <w:p w14:paraId="2285403A"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50)</w:t>
            </w:r>
          </w:p>
        </w:tc>
        <w:tc>
          <w:tcPr>
            <w:tcW w:w="0" w:type="auto"/>
            <w:vAlign w:val="center"/>
            <w:hideMark/>
          </w:tcPr>
          <w:p w14:paraId="6CFDAF69" w14:textId="77777777" w:rsidR="00AA0A53" w:rsidRPr="00AA0A53" w:rsidRDefault="00AA0A53" w:rsidP="00AA0A53">
            <w:pPr>
              <w:rPr>
                <w:rFonts w:ascii="標楷體" w:hAnsi="標楷體"/>
                <w:lang w:eastAsia="zh-TW"/>
              </w:rPr>
            </w:pPr>
            <w:r w:rsidRPr="00AA0A53">
              <w:rPr>
                <w:rFonts w:ascii="標楷體" w:hAnsi="標楷體"/>
                <w:lang w:eastAsia="zh-TW"/>
              </w:rPr>
              <w:t>違規類型 (超速)</w:t>
            </w:r>
          </w:p>
        </w:tc>
        <w:tc>
          <w:tcPr>
            <w:tcW w:w="0" w:type="auto"/>
            <w:vAlign w:val="center"/>
            <w:hideMark/>
          </w:tcPr>
          <w:p w14:paraId="5B3F2DC7" w14:textId="77777777" w:rsidR="00AA0A53" w:rsidRPr="00AA0A53" w:rsidRDefault="00AA0A53" w:rsidP="00AA0A53">
            <w:pPr>
              <w:rPr>
                <w:rFonts w:ascii="標楷體" w:hAnsi="標楷體"/>
                <w:lang w:eastAsia="zh-TW"/>
              </w:rPr>
            </w:pPr>
          </w:p>
        </w:tc>
      </w:tr>
      <w:tr w:rsidR="00AA0A53" w:rsidRPr="00AA0A53" w14:paraId="0ECD15BA" w14:textId="77777777" w:rsidTr="00AA0A53">
        <w:trPr>
          <w:tblCellSpacing w:w="15" w:type="dxa"/>
        </w:trPr>
        <w:tc>
          <w:tcPr>
            <w:tcW w:w="0" w:type="auto"/>
            <w:vAlign w:val="center"/>
            <w:hideMark/>
          </w:tcPr>
          <w:p w14:paraId="2D4F1F9C"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SpeedLimit</w:t>
            </w:r>
            <w:proofErr w:type="spellEnd"/>
          </w:p>
        </w:tc>
        <w:tc>
          <w:tcPr>
            <w:tcW w:w="0" w:type="auto"/>
            <w:vAlign w:val="center"/>
            <w:hideMark/>
          </w:tcPr>
          <w:p w14:paraId="4F7C5F64" w14:textId="77777777" w:rsidR="00AA0A53" w:rsidRPr="00AA0A53" w:rsidRDefault="00AA0A53" w:rsidP="00AA0A53">
            <w:pPr>
              <w:rPr>
                <w:rFonts w:ascii="標楷體" w:hAnsi="標楷體"/>
                <w:lang w:eastAsia="zh-TW"/>
              </w:rPr>
            </w:pPr>
            <w:r w:rsidRPr="00AA0A53">
              <w:rPr>
                <w:rFonts w:ascii="標楷體" w:hAnsi="標楷體"/>
                <w:lang w:eastAsia="zh-TW"/>
              </w:rPr>
              <w:t>Integer</w:t>
            </w:r>
          </w:p>
        </w:tc>
        <w:tc>
          <w:tcPr>
            <w:tcW w:w="0" w:type="auto"/>
            <w:vAlign w:val="center"/>
            <w:hideMark/>
          </w:tcPr>
          <w:p w14:paraId="7164503F" w14:textId="77777777" w:rsidR="00AA0A53" w:rsidRPr="00AA0A53" w:rsidRDefault="00AA0A53" w:rsidP="00AA0A53">
            <w:pPr>
              <w:rPr>
                <w:rFonts w:ascii="標楷體" w:hAnsi="標楷體"/>
                <w:lang w:eastAsia="zh-TW"/>
              </w:rPr>
            </w:pPr>
            <w:r w:rsidRPr="00AA0A53">
              <w:rPr>
                <w:rFonts w:ascii="標楷體" w:hAnsi="標楷體"/>
                <w:lang w:eastAsia="zh-TW"/>
              </w:rPr>
              <w:t>道路速限 (km/h)</w:t>
            </w:r>
          </w:p>
        </w:tc>
        <w:tc>
          <w:tcPr>
            <w:tcW w:w="0" w:type="auto"/>
            <w:vAlign w:val="center"/>
            <w:hideMark/>
          </w:tcPr>
          <w:p w14:paraId="306787AF" w14:textId="77777777" w:rsidR="00AA0A53" w:rsidRPr="00AA0A53" w:rsidRDefault="00AA0A53" w:rsidP="00AA0A53">
            <w:pPr>
              <w:rPr>
                <w:rFonts w:ascii="標楷體" w:hAnsi="標楷體"/>
                <w:lang w:eastAsia="zh-TW"/>
              </w:rPr>
            </w:pPr>
          </w:p>
        </w:tc>
      </w:tr>
      <w:tr w:rsidR="00AA0A53" w:rsidRPr="00AA0A53" w14:paraId="69930DE1" w14:textId="77777777" w:rsidTr="00AA0A53">
        <w:trPr>
          <w:tblCellSpacing w:w="15" w:type="dxa"/>
        </w:trPr>
        <w:tc>
          <w:tcPr>
            <w:tcW w:w="0" w:type="auto"/>
            <w:vAlign w:val="center"/>
            <w:hideMark/>
          </w:tcPr>
          <w:p w14:paraId="6CC7292E"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VehicleSpeed</w:t>
            </w:r>
            <w:proofErr w:type="spellEnd"/>
          </w:p>
        </w:tc>
        <w:tc>
          <w:tcPr>
            <w:tcW w:w="0" w:type="auto"/>
            <w:vAlign w:val="center"/>
            <w:hideMark/>
          </w:tcPr>
          <w:p w14:paraId="2F83B4C9" w14:textId="77777777" w:rsidR="00AA0A53" w:rsidRPr="00AA0A53" w:rsidRDefault="00AA0A53" w:rsidP="00AA0A53">
            <w:pPr>
              <w:rPr>
                <w:rFonts w:ascii="標楷體" w:hAnsi="標楷體"/>
                <w:lang w:eastAsia="zh-TW"/>
              </w:rPr>
            </w:pPr>
            <w:r w:rsidRPr="00AA0A53">
              <w:rPr>
                <w:rFonts w:ascii="標楷體" w:hAnsi="標楷體"/>
                <w:lang w:eastAsia="zh-TW"/>
              </w:rPr>
              <w:t>Integer</w:t>
            </w:r>
          </w:p>
        </w:tc>
        <w:tc>
          <w:tcPr>
            <w:tcW w:w="0" w:type="auto"/>
            <w:vAlign w:val="center"/>
            <w:hideMark/>
          </w:tcPr>
          <w:p w14:paraId="6ABB4C39" w14:textId="77777777" w:rsidR="00AA0A53" w:rsidRPr="00AA0A53" w:rsidRDefault="00AA0A53" w:rsidP="00AA0A53">
            <w:pPr>
              <w:rPr>
                <w:rFonts w:ascii="標楷體" w:hAnsi="標楷體"/>
                <w:lang w:eastAsia="zh-TW"/>
              </w:rPr>
            </w:pPr>
            <w:r w:rsidRPr="00AA0A53">
              <w:rPr>
                <w:rFonts w:ascii="標楷體" w:hAnsi="標楷體"/>
                <w:lang w:eastAsia="zh-TW"/>
              </w:rPr>
              <w:t>車速 (km/h)</w:t>
            </w:r>
          </w:p>
        </w:tc>
        <w:tc>
          <w:tcPr>
            <w:tcW w:w="0" w:type="auto"/>
            <w:vAlign w:val="center"/>
            <w:hideMark/>
          </w:tcPr>
          <w:p w14:paraId="2E68124E" w14:textId="77777777" w:rsidR="00AA0A53" w:rsidRPr="00AA0A53" w:rsidRDefault="00AA0A53" w:rsidP="00AA0A53">
            <w:pPr>
              <w:rPr>
                <w:rFonts w:ascii="標楷體" w:hAnsi="標楷體"/>
                <w:lang w:eastAsia="zh-TW"/>
              </w:rPr>
            </w:pPr>
          </w:p>
        </w:tc>
      </w:tr>
    </w:tbl>
    <w:p w14:paraId="49885EE2" w14:textId="77777777" w:rsidR="00AA0A53" w:rsidRPr="00AA0A53" w:rsidRDefault="00000000" w:rsidP="00AA0A53">
      <w:pPr>
        <w:rPr>
          <w:rFonts w:ascii="標楷體" w:hAnsi="標楷體"/>
          <w:lang w:eastAsia="zh-TW"/>
        </w:rPr>
      </w:pPr>
      <w:r>
        <w:rPr>
          <w:rFonts w:ascii="標楷體" w:hAnsi="標楷體"/>
          <w:lang w:eastAsia="zh-TW"/>
        </w:rPr>
        <w:pict w14:anchorId="3119DA68">
          <v:rect id="_x0000_i1027" style="width:0;height:1.5pt" o:hralign="center" o:hrstd="t" o:hr="t" fillcolor="#a0a0a0" stroked="f"/>
        </w:pict>
      </w:r>
    </w:p>
    <w:p w14:paraId="0FACDE65" w14:textId="19DC0C8A" w:rsidR="00AA0A53" w:rsidRPr="00AA0A53" w:rsidRDefault="00AA0A53" w:rsidP="00AA0A53">
      <w:pPr>
        <w:rPr>
          <w:rFonts w:ascii="標楷體" w:hAnsi="標楷體"/>
          <w:b/>
          <w:bCs/>
          <w:lang w:eastAsia="zh-TW"/>
        </w:rPr>
      </w:pPr>
      <w:r>
        <w:rPr>
          <w:rFonts w:ascii="標楷體" w:hAnsi="標楷體" w:hint="eastAsia"/>
          <w:b/>
          <w:bCs/>
          <w:lang w:eastAsia="zh-TW"/>
        </w:rPr>
        <w:t>(</w:t>
      </w:r>
      <w:r w:rsidRPr="00AA0A53">
        <w:rPr>
          <w:rFonts w:ascii="標楷體" w:hAnsi="標楷體"/>
          <w:b/>
          <w:bCs/>
          <w:lang w:eastAsia="zh-TW"/>
        </w:rPr>
        <w:t>3</w:t>
      </w:r>
      <w:r>
        <w:rPr>
          <w:rFonts w:ascii="標楷體" w:hAnsi="標楷體" w:hint="eastAsia"/>
          <w:b/>
          <w:bCs/>
          <w:lang w:eastAsia="zh-TW"/>
        </w:rPr>
        <w:t>)</w:t>
      </w:r>
      <w:r w:rsidRPr="00AA0A53">
        <w:rPr>
          <w:rFonts w:ascii="標楷體" w:hAnsi="標楷體"/>
          <w:b/>
          <w:bCs/>
          <w:lang w:eastAsia="zh-TW"/>
        </w:rPr>
        <w:t>. 車輛資料表 (</w:t>
      </w:r>
      <w:proofErr w:type="spellStart"/>
      <w:r w:rsidRPr="00AA0A53">
        <w:rPr>
          <w:rFonts w:ascii="標楷體" w:hAnsi="標楷體"/>
          <w:b/>
          <w:bCs/>
          <w:lang w:eastAsia="zh-TW"/>
        </w:rPr>
        <w:t>VehicleInfo</w:t>
      </w:r>
      <w:proofErr w:type="spellEnd"/>
      <w:r w:rsidRPr="00AA0A53">
        <w:rPr>
          <w:rFonts w:ascii="標楷體" w:hAnsi="標楷體"/>
          <w:b/>
          <w:bCs/>
          <w:lang w:eastAsia="zh-TW"/>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6"/>
        <w:gridCol w:w="1451"/>
        <w:gridCol w:w="1472"/>
        <w:gridCol w:w="3331"/>
      </w:tblGrid>
      <w:tr w:rsidR="00AA0A53" w:rsidRPr="00AA0A53" w14:paraId="7EDC6498" w14:textId="77777777" w:rsidTr="00AA0A53">
        <w:trPr>
          <w:tblHeader/>
          <w:tblCellSpacing w:w="15" w:type="dxa"/>
        </w:trPr>
        <w:tc>
          <w:tcPr>
            <w:tcW w:w="0" w:type="auto"/>
            <w:vAlign w:val="center"/>
            <w:hideMark/>
          </w:tcPr>
          <w:p w14:paraId="75DC7772" w14:textId="77777777" w:rsidR="00AA0A53" w:rsidRPr="00AA0A53" w:rsidRDefault="00AA0A53" w:rsidP="00AA0A53">
            <w:pPr>
              <w:rPr>
                <w:rFonts w:ascii="標楷體" w:hAnsi="標楷體"/>
                <w:b/>
                <w:bCs/>
                <w:lang w:eastAsia="zh-TW"/>
              </w:rPr>
            </w:pPr>
            <w:r w:rsidRPr="00AA0A53">
              <w:rPr>
                <w:rFonts w:ascii="標楷體" w:hAnsi="標楷體"/>
                <w:b/>
                <w:bCs/>
                <w:lang w:eastAsia="zh-TW"/>
              </w:rPr>
              <w:t>欄位名稱</w:t>
            </w:r>
          </w:p>
        </w:tc>
        <w:tc>
          <w:tcPr>
            <w:tcW w:w="0" w:type="auto"/>
            <w:vAlign w:val="center"/>
            <w:hideMark/>
          </w:tcPr>
          <w:p w14:paraId="25DF3771"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7F5EBA98"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0" w:type="auto"/>
            <w:vAlign w:val="center"/>
            <w:hideMark/>
          </w:tcPr>
          <w:p w14:paraId="70296389"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404B8607" w14:textId="77777777" w:rsidTr="00AA0A53">
        <w:trPr>
          <w:tblCellSpacing w:w="15" w:type="dxa"/>
        </w:trPr>
        <w:tc>
          <w:tcPr>
            <w:tcW w:w="0" w:type="auto"/>
            <w:vAlign w:val="center"/>
            <w:hideMark/>
          </w:tcPr>
          <w:p w14:paraId="680C15B9"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ViolationID</w:t>
            </w:r>
            <w:proofErr w:type="spellEnd"/>
          </w:p>
        </w:tc>
        <w:tc>
          <w:tcPr>
            <w:tcW w:w="0" w:type="auto"/>
            <w:vAlign w:val="center"/>
            <w:hideMark/>
          </w:tcPr>
          <w:p w14:paraId="32AA59D0"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4C4440DA" w14:textId="77777777" w:rsidR="00AA0A53" w:rsidRPr="00AA0A53" w:rsidRDefault="00AA0A53" w:rsidP="00AA0A53">
            <w:pPr>
              <w:rPr>
                <w:rFonts w:ascii="標楷體" w:hAnsi="標楷體"/>
                <w:lang w:eastAsia="zh-TW"/>
              </w:rPr>
            </w:pPr>
            <w:r w:rsidRPr="00AA0A53">
              <w:rPr>
                <w:rFonts w:ascii="標楷體" w:hAnsi="標楷體"/>
                <w:lang w:eastAsia="zh-TW"/>
              </w:rPr>
              <w:t>違規ID</w:t>
            </w:r>
          </w:p>
        </w:tc>
        <w:tc>
          <w:tcPr>
            <w:tcW w:w="0" w:type="auto"/>
            <w:vAlign w:val="center"/>
            <w:hideMark/>
          </w:tcPr>
          <w:p w14:paraId="7178BF30" w14:textId="77777777" w:rsidR="00AA0A53" w:rsidRPr="00AA0A53" w:rsidRDefault="00AA0A53" w:rsidP="00AA0A53">
            <w:pPr>
              <w:rPr>
                <w:rFonts w:ascii="標楷體" w:hAnsi="標楷體"/>
                <w:lang w:eastAsia="zh-TW"/>
              </w:rPr>
            </w:pPr>
            <w:r w:rsidRPr="00AA0A53">
              <w:rPr>
                <w:rFonts w:ascii="標楷體" w:hAnsi="標楷體"/>
                <w:lang w:eastAsia="zh-TW"/>
              </w:rPr>
              <w:t>Primary Key, FK (</w:t>
            </w:r>
            <w:proofErr w:type="spellStart"/>
            <w:r w:rsidRPr="00AA0A53">
              <w:rPr>
                <w:rFonts w:ascii="標楷體" w:hAnsi="標楷體"/>
                <w:lang w:eastAsia="zh-TW"/>
              </w:rPr>
              <w:t>EventBasicInfo</w:t>
            </w:r>
            <w:proofErr w:type="spellEnd"/>
            <w:r w:rsidRPr="00AA0A53">
              <w:rPr>
                <w:rFonts w:ascii="標楷體" w:hAnsi="標楷體"/>
                <w:lang w:eastAsia="zh-TW"/>
              </w:rPr>
              <w:t>)</w:t>
            </w:r>
          </w:p>
        </w:tc>
      </w:tr>
      <w:tr w:rsidR="00AA0A53" w:rsidRPr="00AA0A53" w14:paraId="6A100A13" w14:textId="77777777" w:rsidTr="00AA0A53">
        <w:trPr>
          <w:tblCellSpacing w:w="15" w:type="dxa"/>
        </w:trPr>
        <w:tc>
          <w:tcPr>
            <w:tcW w:w="0" w:type="auto"/>
            <w:vAlign w:val="center"/>
            <w:hideMark/>
          </w:tcPr>
          <w:p w14:paraId="2C61A278"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vehicleRegisterName</w:t>
            </w:r>
            <w:proofErr w:type="spellEnd"/>
          </w:p>
        </w:tc>
        <w:tc>
          <w:tcPr>
            <w:tcW w:w="0" w:type="auto"/>
            <w:vAlign w:val="center"/>
            <w:hideMark/>
          </w:tcPr>
          <w:p w14:paraId="38A2ACF6"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10)</w:t>
            </w:r>
          </w:p>
        </w:tc>
        <w:tc>
          <w:tcPr>
            <w:tcW w:w="0" w:type="auto"/>
            <w:vAlign w:val="center"/>
            <w:hideMark/>
          </w:tcPr>
          <w:p w14:paraId="53D22B43" w14:textId="77777777" w:rsidR="00AA0A53" w:rsidRPr="00AA0A53" w:rsidRDefault="00AA0A53" w:rsidP="00AA0A53">
            <w:pPr>
              <w:rPr>
                <w:rFonts w:ascii="標楷體" w:hAnsi="標楷體"/>
                <w:lang w:eastAsia="zh-TW"/>
              </w:rPr>
            </w:pPr>
            <w:r w:rsidRPr="00AA0A53">
              <w:rPr>
                <w:rFonts w:ascii="標楷體" w:hAnsi="標楷體"/>
                <w:lang w:eastAsia="zh-TW"/>
              </w:rPr>
              <w:t>車輛登記人</w:t>
            </w:r>
          </w:p>
        </w:tc>
        <w:tc>
          <w:tcPr>
            <w:tcW w:w="0" w:type="auto"/>
            <w:vAlign w:val="center"/>
            <w:hideMark/>
          </w:tcPr>
          <w:p w14:paraId="40D297A2" w14:textId="77777777" w:rsidR="00AA0A53" w:rsidRPr="00AA0A53" w:rsidRDefault="00AA0A53" w:rsidP="00AA0A53">
            <w:pPr>
              <w:rPr>
                <w:rFonts w:ascii="標楷體" w:hAnsi="標楷體"/>
                <w:lang w:eastAsia="zh-TW"/>
              </w:rPr>
            </w:pPr>
          </w:p>
        </w:tc>
      </w:tr>
      <w:tr w:rsidR="00AA0A53" w:rsidRPr="00AA0A53" w14:paraId="1AFE21E8" w14:textId="77777777" w:rsidTr="00AA0A53">
        <w:trPr>
          <w:tblCellSpacing w:w="15" w:type="dxa"/>
        </w:trPr>
        <w:tc>
          <w:tcPr>
            <w:tcW w:w="0" w:type="auto"/>
            <w:vAlign w:val="center"/>
            <w:hideMark/>
          </w:tcPr>
          <w:p w14:paraId="045F6E25"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lastRenderedPageBreak/>
              <w:t>LicensePlate</w:t>
            </w:r>
            <w:proofErr w:type="spellEnd"/>
          </w:p>
        </w:tc>
        <w:tc>
          <w:tcPr>
            <w:tcW w:w="0" w:type="auto"/>
            <w:vAlign w:val="center"/>
            <w:hideMark/>
          </w:tcPr>
          <w:p w14:paraId="5C1142DA"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10)</w:t>
            </w:r>
          </w:p>
        </w:tc>
        <w:tc>
          <w:tcPr>
            <w:tcW w:w="0" w:type="auto"/>
            <w:vAlign w:val="center"/>
            <w:hideMark/>
          </w:tcPr>
          <w:p w14:paraId="1D3E94FE" w14:textId="77777777" w:rsidR="00AA0A53" w:rsidRPr="00AA0A53" w:rsidRDefault="00AA0A53" w:rsidP="00AA0A53">
            <w:pPr>
              <w:rPr>
                <w:rFonts w:ascii="標楷體" w:hAnsi="標楷體"/>
                <w:lang w:eastAsia="zh-TW"/>
              </w:rPr>
            </w:pPr>
            <w:r w:rsidRPr="00AA0A53">
              <w:rPr>
                <w:rFonts w:ascii="標楷體" w:hAnsi="標楷體"/>
                <w:lang w:eastAsia="zh-TW"/>
              </w:rPr>
              <w:t>車牌號碼</w:t>
            </w:r>
          </w:p>
        </w:tc>
        <w:tc>
          <w:tcPr>
            <w:tcW w:w="0" w:type="auto"/>
            <w:vAlign w:val="center"/>
            <w:hideMark/>
          </w:tcPr>
          <w:p w14:paraId="04E6880E" w14:textId="77777777" w:rsidR="00AA0A53" w:rsidRPr="00AA0A53" w:rsidRDefault="00AA0A53" w:rsidP="00AA0A53">
            <w:pPr>
              <w:rPr>
                <w:rFonts w:ascii="標楷體" w:hAnsi="標楷體"/>
                <w:lang w:eastAsia="zh-TW"/>
              </w:rPr>
            </w:pPr>
          </w:p>
        </w:tc>
      </w:tr>
      <w:tr w:rsidR="00AA0A53" w:rsidRPr="00AA0A53" w14:paraId="67B82A7B" w14:textId="77777777" w:rsidTr="00AA0A53">
        <w:trPr>
          <w:tblCellSpacing w:w="15" w:type="dxa"/>
        </w:trPr>
        <w:tc>
          <w:tcPr>
            <w:tcW w:w="0" w:type="auto"/>
            <w:vAlign w:val="center"/>
            <w:hideMark/>
          </w:tcPr>
          <w:p w14:paraId="22678A30"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VehicleType</w:t>
            </w:r>
            <w:proofErr w:type="spellEnd"/>
          </w:p>
        </w:tc>
        <w:tc>
          <w:tcPr>
            <w:tcW w:w="0" w:type="auto"/>
            <w:vAlign w:val="center"/>
            <w:hideMark/>
          </w:tcPr>
          <w:p w14:paraId="792D2328"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53AABFEC" w14:textId="77777777" w:rsidR="00AA0A53" w:rsidRPr="00AA0A53" w:rsidRDefault="00AA0A53" w:rsidP="00AA0A53">
            <w:pPr>
              <w:rPr>
                <w:rFonts w:ascii="標楷體" w:hAnsi="標楷體"/>
                <w:lang w:eastAsia="zh-TW"/>
              </w:rPr>
            </w:pPr>
            <w:r w:rsidRPr="00AA0A53">
              <w:rPr>
                <w:rFonts w:ascii="標楷體" w:hAnsi="標楷體"/>
                <w:lang w:eastAsia="zh-TW"/>
              </w:rPr>
              <w:t>車型</w:t>
            </w:r>
          </w:p>
        </w:tc>
        <w:tc>
          <w:tcPr>
            <w:tcW w:w="0" w:type="auto"/>
            <w:vAlign w:val="center"/>
            <w:hideMark/>
          </w:tcPr>
          <w:p w14:paraId="5891AD74" w14:textId="77777777" w:rsidR="00AA0A53" w:rsidRPr="00AA0A53" w:rsidRDefault="00AA0A53" w:rsidP="00AA0A53">
            <w:pPr>
              <w:rPr>
                <w:rFonts w:ascii="標楷體" w:hAnsi="標楷體"/>
                <w:lang w:eastAsia="zh-TW"/>
              </w:rPr>
            </w:pPr>
          </w:p>
        </w:tc>
      </w:tr>
      <w:tr w:rsidR="00AA0A53" w:rsidRPr="00AA0A53" w14:paraId="3A6EB7AD" w14:textId="77777777" w:rsidTr="00AA0A53">
        <w:trPr>
          <w:tblCellSpacing w:w="15" w:type="dxa"/>
        </w:trPr>
        <w:tc>
          <w:tcPr>
            <w:tcW w:w="0" w:type="auto"/>
            <w:vAlign w:val="center"/>
            <w:hideMark/>
          </w:tcPr>
          <w:p w14:paraId="1F42ADBE"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VehicleColor</w:t>
            </w:r>
            <w:proofErr w:type="spellEnd"/>
          </w:p>
        </w:tc>
        <w:tc>
          <w:tcPr>
            <w:tcW w:w="0" w:type="auto"/>
            <w:vAlign w:val="center"/>
            <w:hideMark/>
          </w:tcPr>
          <w:p w14:paraId="5C100B91"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6E98A6B2" w14:textId="77777777" w:rsidR="00AA0A53" w:rsidRPr="00AA0A53" w:rsidRDefault="00AA0A53" w:rsidP="00AA0A53">
            <w:pPr>
              <w:rPr>
                <w:rFonts w:ascii="標楷體" w:hAnsi="標楷體"/>
                <w:lang w:eastAsia="zh-TW"/>
              </w:rPr>
            </w:pPr>
            <w:r w:rsidRPr="00AA0A53">
              <w:rPr>
                <w:rFonts w:ascii="標楷體" w:hAnsi="標楷體"/>
                <w:lang w:eastAsia="zh-TW"/>
              </w:rPr>
              <w:t>車輛顏色</w:t>
            </w:r>
          </w:p>
        </w:tc>
        <w:tc>
          <w:tcPr>
            <w:tcW w:w="0" w:type="auto"/>
            <w:vAlign w:val="center"/>
            <w:hideMark/>
          </w:tcPr>
          <w:p w14:paraId="713FDF84" w14:textId="77777777" w:rsidR="00AA0A53" w:rsidRPr="00AA0A53" w:rsidRDefault="00AA0A53" w:rsidP="00AA0A53">
            <w:pPr>
              <w:rPr>
                <w:rFonts w:ascii="標楷體" w:hAnsi="標楷體"/>
                <w:lang w:eastAsia="zh-TW"/>
              </w:rPr>
            </w:pPr>
          </w:p>
        </w:tc>
      </w:tr>
      <w:tr w:rsidR="00AA0A53" w:rsidRPr="00AA0A53" w14:paraId="0F144CBC" w14:textId="77777777" w:rsidTr="00AA0A53">
        <w:trPr>
          <w:tblCellSpacing w:w="15" w:type="dxa"/>
        </w:trPr>
        <w:tc>
          <w:tcPr>
            <w:tcW w:w="0" w:type="auto"/>
            <w:vAlign w:val="center"/>
            <w:hideMark/>
          </w:tcPr>
          <w:p w14:paraId="448930E7"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RegistrationStatus</w:t>
            </w:r>
            <w:proofErr w:type="spellEnd"/>
          </w:p>
        </w:tc>
        <w:tc>
          <w:tcPr>
            <w:tcW w:w="0" w:type="auto"/>
            <w:vAlign w:val="center"/>
            <w:hideMark/>
          </w:tcPr>
          <w:p w14:paraId="5E25EB94" w14:textId="77777777" w:rsidR="00AA0A53" w:rsidRPr="00AA0A53" w:rsidRDefault="00AA0A53" w:rsidP="00AA0A53">
            <w:pPr>
              <w:rPr>
                <w:rFonts w:ascii="標楷體" w:hAnsi="標楷體"/>
                <w:lang w:eastAsia="zh-TW"/>
              </w:rPr>
            </w:pPr>
            <w:r w:rsidRPr="00AA0A53">
              <w:rPr>
                <w:rFonts w:ascii="標楷體" w:hAnsi="標楷體"/>
                <w:lang w:eastAsia="zh-TW"/>
              </w:rPr>
              <w:t>Boolean</w:t>
            </w:r>
          </w:p>
        </w:tc>
        <w:tc>
          <w:tcPr>
            <w:tcW w:w="0" w:type="auto"/>
            <w:vAlign w:val="center"/>
            <w:hideMark/>
          </w:tcPr>
          <w:p w14:paraId="6FCB688D" w14:textId="77777777" w:rsidR="00AA0A53" w:rsidRPr="00AA0A53" w:rsidRDefault="00AA0A53" w:rsidP="00AA0A53">
            <w:pPr>
              <w:rPr>
                <w:rFonts w:ascii="標楷體" w:hAnsi="標楷體"/>
                <w:lang w:eastAsia="zh-TW"/>
              </w:rPr>
            </w:pPr>
            <w:r w:rsidRPr="00AA0A53">
              <w:rPr>
                <w:rFonts w:ascii="標楷體" w:hAnsi="標楷體"/>
                <w:lang w:eastAsia="zh-TW"/>
              </w:rPr>
              <w:t>車籍資料匹配狀態</w:t>
            </w:r>
          </w:p>
        </w:tc>
        <w:tc>
          <w:tcPr>
            <w:tcW w:w="0" w:type="auto"/>
            <w:vAlign w:val="center"/>
            <w:hideMark/>
          </w:tcPr>
          <w:p w14:paraId="6976D69E" w14:textId="77777777" w:rsidR="00AA0A53" w:rsidRPr="00AA0A53" w:rsidRDefault="00AA0A53" w:rsidP="00AA0A53">
            <w:pPr>
              <w:rPr>
                <w:rFonts w:ascii="標楷體" w:hAnsi="標楷體"/>
                <w:lang w:eastAsia="zh-TW"/>
              </w:rPr>
            </w:pPr>
          </w:p>
        </w:tc>
      </w:tr>
    </w:tbl>
    <w:p w14:paraId="18D079E7" w14:textId="77777777" w:rsidR="00AA0A53" w:rsidRPr="00AA0A53" w:rsidRDefault="00000000" w:rsidP="00AA0A53">
      <w:pPr>
        <w:rPr>
          <w:rFonts w:ascii="標楷體" w:hAnsi="標楷體"/>
          <w:lang w:eastAsia="zh-TW"/>
        </w:rPr>
      </w:pPr>
      <w:r>
        <w:rPr>
          <w:rFonts w:ascii="標楷體" w:hAnsi="標楷體"/>
          <w:lang w:eastAsia="zh-TW"/>
        </w:rPr>
        <w:pict w14:anchorId="47DCA837">
          <v:rect id="_x0000_i1028" style="width:0;height:1.5pt" o:hralign="center" o:hrstd="t" o:hr="t" fillcolor="#a0a0a0" stroked="f"/>
        </w:pict>
      </w:r>
    </w:p>
    <w:p w14:paraId="213D7BFE" w14:textId="77777777" w:rsidR="00AA0A53" w:rsidRDefault="00AA0A53" w:rsidP="00AA0A53">
      <w:pPr>
        <w:rPr>
          <w:rFonts w:ascii="標楷體" w:hAnsi="標楷體"/>
          <w:b/>
          <w:bCs/>
          <w:lang w:eastAsia="zh-TW"/>
        </w:rPr>
      </w:pPr>
    </w:p>
    <w:p w14:paraId="4AA63EA2" w14:textId="77777777" w:rsidR="00AA0A53" w:rsidRDefault="00AA0A53" w:rsidP="00AA0A53">
      <w:pPr>
        <w:rPr>
          <w:rFonts w:ascii="標楷體" w:hAnsi="標楷體"/>
          <w:b/>
          <w:bCs/>
          <w:lang w:eastAsia="zh-TW"/>
        </w:rPr>
      </w:pPr>
    </w:p>
    <w:p w14:paraId="10E14FD6" w14:textId="1537BFE6" w:rsidR="00AA0A53" w:rsidRPr="00AA0A53" w:rsidRDefault="00AA0A53" w:rsidP="00AA0A53">
      <w:pPr>
        <w:rPr>
          <w:rFonts w:ascii="標楷體" w:hAnsi="標楷體"/>
          <w:b/>
          <w:bCs/>
          <w:lang w:eastAsia="zh-TW"/>
        </w:rPr>
      </w:pPr>
      <w:r>
        <w:rPr>
          <w:rFonts w:ascii="標楷體" w:hAnsi="標楷體" w:hint="eastAsia"/>
          <w:b/>
          <w:bCs/>
          <w:lang w:eastAsia="zh-TW"/>
        </w:rPr>
        <w:t>(</w:t>
      </w:r>
      <w:r w:rsidRPr="00AA0A53">
        <w:rPr>
          <w:rFonts w:ascii="標楷體" w:hAnsi="標楷體"/>
          <w:b/>
          <w:bCs/>
          <w:lang w:eastAsia="zh-TW"/>
        </w:rPr>
        <w:t>4</w:t>
      </w:r>
      <w:r>
        <w:rPr>
          <w:rFonts w:ascii="標楷體" w:hAnsi="標楷體" w:hint="eastAsia"/>
          <w:b/>
          <w:bCs/>
          <w:lang w:eastAsia="zh-TW"/>
        </w:rPr>
        <w:t>)</w:t>
      </w:r>
      <w:r w:rsidRPr="00AA0A53">
        <w:rPr>
          <w:rFonts w:ascii="標楷體" w:hAnsi="標楷體"/>
          <w:b/>
          <w:bCs/>
          <w:lang w:eastAsia="zh-TW"/>
        </w:rPr>
        <w:t>. AI辨識表 (</w:t>
      </w:r>
      <w:proofErr w:type="spellStart"/>
      <w:r w:rsidRPr="00AA0A53">
        <w:rPr>
          <w:rFonts w:ascii="標楷體" w:hAnsi="標楷體"/>
          <w:b/>
          <w:bCs/>
          <w:lang w:eastAsia="zh-TW"/>
        </w:rPr>
        <w:t>AIRecognition</w:t>
      </w:r>
      <w:proofErr w:type="spellEnd"/>
      <w:r w:rsidRPr="00AA0A53">
        <w:rPr>
          <w:rFonts w:ascii="標楷體" w:hAnsi="標楷體"/>
          <w:b/>
          <w:bCs/>
          <w:lang w:eastAsia="zh-TW"/>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1435"/>
        <w:gridCol w:w="1782"/>
        <w:gridCol w:w="3278"/>
      </w:tblGrid>
      <w:tr w:rsidR="00AA0A53" w:rsidRPr="00AA0A53" w14:paraId="0D973AB9" w14:textId="77777777" w:rsidTr="00AA0A53">
        <w:trPr>
          <w:tblHeader/>
          <w:tblCellSpacing w:w="15" w:type="dxa"/>
        </w:trPr>
        <w:tc>
          <w:tcPr>
            <w:tcW w:w="0" w:type="auto"/>
            <w:vAlign w:val="center"/>
            <w:hideMark/>
          </w:tcPr>
          <w:p w14:paraId="2EC09212" w14:textId="77777777" w:rsidR="00AA0A53" w:rsidRPr="00AA0A53" w:rsidRDefault="00AA0A53" w:rsidP="00AA0A53">
            <w:pPr>
              <w:rPr>
                <w:rFonts w:ascii="標楷體" w:hAnsi="標楷體"/>
                <w:b/>
                <w:bCs/>
                <w:lang w:eastAsia="zh-TW"/>
              </w:rPr>
            </w:pPr>
            <w:r w:rsidRPr="00AA0A53">
              <w:rPr>
                <w:rFonts w:ascii="標楷體" w:hAnsi="標楷體"/>
                <w:b/>
                <w:bCs/>
                <w:lang w:eastAsia="zh-TW"/>
              </w:rPr>
              <w:t>欄位名稱</w:t>
            </w:r>
          </w:p>
        </w:tc>
        <w:tc>
          <w:tcPr>
            <w:tcW w:w="0" w:type="auto"/>
            <w:vAlign w:val="center"/>
            <w:hideMark/>
          </w:tcPr>
          <w:p w14:paraId="2CB08166"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0A60FD20"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0" w:type="auto"/>
            <w:vAlign w:val="center"/>
            <w:hideMark/>
          </w:tcPr>
          <w:p w14:paraId="45DB6AA6"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45A5ABD1" w14:textId="77777777" w:rsidTr="00AA0A53">
        <w:trPr>
          <w:tblCellSpacing w:w="15" w:type="dxa"/>
        </w:trPr>
        <w:tc>
          <w:tcPr>
            <w:tcW w:w="0" w:type="auto"/>
            <w:vAlign w:val="center"/>
            <w:hideMark/>
          </w:tcPr>
          <w:p w14:paraId="7DB48B91"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ViolationID</w:t>
            </w:r>
            <w:proofErr w:type="spellEnd"/>
          </w:p>
        </w:tc>
        <w:tc>
          <w:tcPr>
            <w:tcW w:w="0" w:type="auto"/>
            <w:vAlign w:val="center"/>
            <w:hideMark/>
          </w:tcPr>
          <w:p w14:paraId="125B3B01"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50F35C9F" w14:textId="77777777" w:rsidR="00AA0A53" w:rsidRPr="00AA0A53" w:rsidRDefault="00AA0A53" w:rsidP="00AA0A53">
            <w:pPr>
              <w:rPr>
                <w:rFonts w:ascii="標楷體" w:hAnsi="標楷體"/>
                <w:lang w:eastAsia="zh-TW"/>
              </w:rPr>
            </w:pPr>
            <w:r w:rsidRPr="00AA0A53">
              <w:rPr>
                <w:rFonts w:ascii="標楷體" w:hAnsi="標楷體"/>
                <w:lang w:eastAsia="zh-TW"/>
              </w:rPr>
              <w:t>違規ID</w:t>
            </w:r>
          </w:p>
        </w:tc>
        <w:tc>
          <w:tcPr>
            <w:tcW w:w="0" w:type="auto"/>
            <w:vAlign w:val="center"/>
            <w:hideMark/>
          </w:tcPr>
          <w:p w14:paraId="23350FA3" w14:textId="77777777" w:rsidR="00AA0A53" w:rsidRPr="00AA0A53" w:rsidRDefault="00AA0A53" w:rsidP="00AA0A53">
            <w:pPr>
              <w:rPr>
                <w:rFonts w:ascii="標楷體" w:hAnsi="標楷體"/>
                <w:lang w:eastAsia="zh-TW"/>
              </w:rPr>
            </w:pPr>
            <w:r w:rsidRPr="00AA0A53">
              <w:rPr>
                <w:rFonts w:ascii="標楷體" w:hAnsi="標楷體"/>
                <w:lang w:eastAsia="zh-TW"/>
              </w:rPr>
              <w:t>Primary Key, FK (</w:t>
            </w:r>
            <w:proofErr w:type="spellStart"/>
            <w:r w:rsidRPr="00AA0A53">
              <w:rPr>
                <w:rFonts w:ascii="標楷體" w:hAnsi="標楷體"/>
                <w:lang w:eastAsia="zh-TW"/>
              </w:rPr>
              <w:t>EventBasicInfo</w:t>
            </w:r>
            <w:proofErr w:type="spellEnd"/>
            <w:r w:rsidRPr="00AA0A53">
              <w:rPr>
                <w:rFonts w:ascii="標楷體" w:hAnsi="標楷體"/>
                <w:lang w:eastAsia="zh-TW"/>
              </w:rPr>
              <w:t>)</w:t>
            </w:r>
          </w:p>
        </w:tc>
      </w:tr>
      <w:tr w:rsidR="00AA0A53" w:rsidRPr="00AA0A53" w14:paraId="42503DA2" w14:textId="77777777" w:rsidTr="00AA0A53">
        <w:trPr>
          <w:tblCellSpacing w:w="15" w:type="dxa"/>
        </w:trPr>
        <w:tc>
          <w:tcPr>
            <w:tcW w:w="0" w:type="auto"/>
            <w:vAlign w:val="center"/>
            <w:hideMark/>
          </w:tcPr>
          <w:p w14:paraId="7FBD5553"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AILicensePlate</w:t>
            </w:r>
            <w:proofErr w:type="spellEnd"/>
          </w:p>
        </w:tc>
        <w:tc>
          <w:tcPr>
            <w:tcW w:w="0" w:type="auto"/>
            <w:vAlign w:val="center"/>
            <w:hideMark/>
          </w:tcPr>
          <w:p w14:paraId="1D7F60A4"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10)</w:t>
            </w:r>
          </w:p>
        </w:tc>
        <w:tc>
          <w:tcPr>
            <w:tcW w:w="0" w:type="auto"/>
            <w:vAlign w:val="center"/>
            <w:hideMark/>
          </w:tcPr>
          <w:p w14:paraId="3AAB476C" w14:textId="77777777" w:rsidR="00AA0A53" w:rsidRPr="00AA0A53" w:rsidRDefault="00AA0A53" w:rsidP="00AA0A53">
            <w:pPr>
              <w:rPr>
                <w:rFonts w:ascii="標楷體" w:hAnsi="標楷體"/>
                <w:lang w:eastAsia="zh-TW"/>
              </w:rPr>
            </w:pPr>
            <w:r w:rsidRPr="00AA0A53">
              <w:rPr>
                <w:rFonts w:ascii="標楷體" w:hAnsi="標楷體"/>
                <w:lang w:eastAsia="zh-TW"/>
              </w:rPr>
              <w:t>AI辨識車牌號碼</w:t>
            </w:r>
          </w:p>
        </w:tc>
        <w:tc>
          <w:tcPr>
            <w:tcW w:w="0" w:type="auto"/>
            <w:vAlign w:val="center"/>
            <w:hideMark/>
          </w:tcPr>
          <w:p w14:paraId="57DFDDE3" w14:textId="77777777" w:rsidR="00AA0A53" w:rsidRPr="00AA0A53" w:rsidRDefault="00AA0A53" w:rsidP="00AA0A53">
            <w:pPr>
              <w:rPr>
                <w:rFonts w:ascii="標楷體" w:hAnsi="標楷體"/>
                <w:lang w:eastAsia="zh-TW"/>
              </w:rPr>
            </w:pPr>
          </w:p>
        </w:tc>
      </w:tr>
      <w:tr w:rsidR="00AA0A53" w:rsidRPr="00AA0A53" w14:paraId="6A7B8255" w14:textId="77777777" w:rsidTr="00AA0A53">
        <w:trPr>
          <w:tblCellSpacing w:w="15" w:type="dxa"/>
        </w:trPr>
        <w:tc>
          <w:tcPr>
            <w:tcW w:w="0" w:type="auto"/>
            <w:vAlign w:val="center"/>
            <w:hideMark/>
          </w:tcPr>
          <w:p w14:paraId="1B594679"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AIVehicleType</w:t>
            </w:r>
            <w:proofErr w:type="spellEnd"/>
          </w:p>
        </w:tc>
        <w:tc>
          <w:tcPr>
            <w:tcW w:w="0" w:type="auto"/>
            <w:vAlign w:val="center"/>
            <w:hideMark/>
          </w:tcPr>
          <w:p w14:paraId="4AF14289"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24924C8D" w14:textId="77777777" w:rsidR="00AA0A53" w:rsidRPr="00AA0A53" w:rsidRDefault="00AA0A53" w:rsidP="00AA0A53">
            <w:pPr>
              <w:rPr>
                <w:rFonts w:ascii="標楷體" w:hAnsi="標楷體"/>
                <w:lang w:eastAsia="zh-TW"/>
              </w:rPr>
            </w:pPr>
            <w:r w:rsidRPr="00AA0A53">
              <w:rPr>
                <w:rFonts w:ascii="標楷體" w:hAnsi="標楷體"/>
                <w:lang w:eastAsia="zh-TW"/>
              </w:rPr>
              <w:t>AI辨識車型</w:t>
            </w:r>
          </w:p>
        </w:tc>
        <w:tc>
          <w:tcPr>
            <w:tcW w:w="0" w:type="auto"/>
            <w:vAlign w:val="center"/>
            <w:hideMark/>
          </w:tcPr>
          <w:p w14:paraId="1B8F7B57" w14:textId="77777777" w:rsidR="00AA0A53" w:rsidRPr="00AA0A53" w:rsidRDefault="00AA0A53" w:rsidP="00AA0A53">
            <w:pPr>
              <w:rPr>
                <w:rFonts w:ascii="標楷體" w:hAnsi="標楷體"/>
                <w:lang w:eastAsia="zh-TW"/>
              </w:rPr>
            </w:pPr>
          </w:p>
        </w:tc>
      </w:tr>
      <w:tr w:rsidR="00AA0A53" w:rsidRPr="00AA0A53" w14:paraId="5EE80FA8" w14:textId="77777777" w:rsidTr="00AA0A53">
        <w:trPr>
          <w:tblCellSpacing w:w="15" w:type="dxa"/>
        </w:trPr>
        <w:tc>
          <w:tcPr>
            <w:tcW w:w="0" w:type="auto"/>
            <w:vAlign w:val="center"/>
            <w:hideMark/>
          </w:tcPr>
          <w:p w14:paraId="1F43ECE5"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AIVehicleColor</w:t>
            </w:r>
            <w:proofErr w:type="spellEnd"/>
          </w:p>
        </w:tc>
        <w:tc>
          <w:tcPr>
            <w:tcW w:w="0" w:type="auto"/>
            <w:vAlign w:val="center"/>
            <w:hideMark/>
          </w:tcPr>
          <w:p w14:paraId="0BE3C3E4"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3BDECC3C" w14:textId="77777777" w:rsidR="00AA0A53" w:rsidRPr="00AA0A53" w:rsidRDefault="00AA0A53" w:rsidP="00AA0A53">
            <w:pPr>
              <w:rPr>
                <w:rFonts w:ascii="標楷體" w:hAnsi="標楷體"/>
                <w:lang w:eastAsia="zh-TW"/>
              </w:rPr>
            </w:pPr>
            <w:r w:rsidRPr="00AA0A53">
              <w:rPr>
                <w:rFonts w:ascii="標楷體" w:hAnsi="標楷體"/>
                <w:lang w:eastAsia="zh-TW"/>
              </w:rPr>
              <w:t>AI辨識車輛顏色</w:t>
            </w:r>
          </w:p>
        </w:tc>
        <w:tc>
          <w:tcPr>
            <w:tcW w:w="0" w:type="auto"/>
            <w:vAlign w:val="center"/>
            <w:hideMark/>
          </w:tcPr>
          <w:p w14:paraId="6D4DDB6E" w14:textId="77777777" w:rsidR="00AA0A53" w:rsidRPr="00AA0A53" w:rsidRDefault="00AA0A53" w:rsidP="00AA0A53">
            <w:pPr>
              <w:rPr>
                <w:rFonts w:ascii="標楷體" w:hAnsi="標楷體"/>
                <w:lang w:eastAsia="zh-TW"/>
              </w:rPr>
            </w:pPr>
          </w:p>
        </w:tc>
      </w:tr>
      <w:tr w:rsidR="00AA0A53" w:rsidRPr="00AA0A53" w14:paraId="6185A8A4" w14:textId="77777777" w:rsidTr="00AA0A53">
        <w:trPr>
          <w:tblCellSpacing w:w="15" w:type="dxa"/>
        </w:trPr>
        <w:tc>
          <w:tcPr>
            <w:tcW w:w="0" w:type="auto"/>
            <w:vAlign w:val="center"/>
            <w:hideMark/>
          </w:tcPr>
          <w:p w14:paraId="07AD9440"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RecognitionResult</w:t>
            </w:r>
            <w:proofErr w:type="spellEnd"/>
          </w:p>
        </w:tc>
        <w:tc>
          <w:tcPr>
            <w:tcW w:w="0" w:type="auto"/>
            <w:vAlign w:val="center"/>
            <w:hideMark/>
          </w:tcPr>
          <w:p w14:paraId="291D042A"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5935797A" w14:textId="77777777" w:rsidR="00AA0A53" w:rsidRPr="00AA0A53" w:rsidRDefault="00AA0A53" w:rsidP="00AA0A53">
            <w:pPr>
              <w:rPr>
                <w:rFonts w:ascii="標楷體" w:hAnsi="標楷體"/>
                <w:lang w:eastAsia="zh-TW"/>
              </w:rPr>
            </w:pPr>
            <w:r w:rsidRPr="00AA0A53">
              <w:rPr>
                <w:rFonts w:ascii="標楷體" w:hAnsi="標楷體"/>
                <w:lang w:eastAsia="zh-TW"/>
              </w:rPr>
              <w:t>辨識結果 (成功/失敗)</w:t>
            </w:r>
          </w:p>
        </w:tc>
        <w:tc>
          <w:tcPr>
            <w:tcW w:w="0" w:type="auto"/>
            <w:vAlign w:val="center"/>
            <w:hideMark/>
          </w:tcPr>
          <w:p w14:paraId="73821C54" w14:textId="77777777" w:rsidR="00AA0A53" w:rsidRPr="00AA0A53" w:rsidRDefault="00AA0A53" w:rsidP="00AA0A53">
            <w:pPr>
              <w:rPr>
                <w:rFonts w:ascii="標楷體" w:hAnsi="標楷體"/>
                <w:lang w:eastAsia="zh-TW"/>
              </w:rPr>
            </w:pPr>
          </w:p>
        </w:tc>
      </w:tr>
      <w:tr w:rsidR="00AA0A53" w:rsidRPr="00AA0A53" w14:paraId="0DDE3D48" w14:textId="77777777" w:rsidTr="00AA0A53">
        <w:trPr>
          <w:tblCellSpacing w:w="15" w:type="dxa"/>
        </w:trPr>
        <w:tc>
          <w:tcPr>
            <w:tcW w:w="0" w:type="auto"/>
            <w:vAlign w:val="center"/>
            <w:hideMark/>
          </w:tcPr>
          <w:p w14:paraId="5FA38B98"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ErrorType</w:t>
            </w:r>
            <w:proofErr w:type="spellEnd"/>
          </w:p>
        </w:tc>
        <w:tc>
          <w:tcPr>
            <w:tcW w:w="0" w:type="auto"/>
            <w:vAlign w:val="center"/>
            <w:hideMark/>
          </w:tcPr>
          <w:p w14:paraId="202F3544"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50)</w:t>
            </w:r>
          </w:p>
        </w:tc>
        <w:tc>
          <w:tcPr>
            <w:tcW w:w="0" w:type="auto"/>
            <w:vAlign w:val="center"/>
            <w:hideMark/>
          </w:tcPr>
          <w:p w14:paraId="4E1B2C85" w14:textId="77777777" w:rsidR="00AA0A53" w:rsidRPr="00AA0A53" w:rsidRDefault="00AA0A53" w:rsidP="00AA0A53">
            <w:pPr>
              <w:rPr>
                <w:rFonts w:ascii="標楷體" w:hAnsi="標楷體"/>
                <w:lang w:eastAsia="zh-TW"/>
              </w:rPr>
            </w:pPr>
            <w:r w:rsidRPr="00AA0A53">
              <w:rPr>
                <w:rFonts w:ascii="標楷體" w:hAnsi="標楷體"/>
                <w:lang w:eastAsia="zh-TW"/>
              </w:rPr>
              <w:t>辨識錯誤類型</w:t>
            </w:r>
          </w:p>
        </w:tc>
        <w:tc>
          <w:tcPr>
            <w:tcW w:w="0" w:type="auto"/>
            <w:vAlign w:val="center"/>
            <w:hideMark/>
          </w:tcPr>
          <w:p w14:paraId="0387DAB6" w14:textId="77777777" w:rsidR="00AA0A53" w:rsidRPr="00AA0A53" w:rsidRDefault="00AA0A53" w:rsidP="00AA0A53">
            <w:pPr>
              <w:rPr>
                <w:rFonts w:ascii="標楷體" w:hAnsi="標楷體"/>
                <w:lang w:eastAsia="zh-TW"/>
              </w:rPr>
            </w:pPr>
          </w:p>
        </w:tc>
      </w:tr>
    </w:tbl>
    <w:p w14:paraId="21E1995F" w14:textId="77777777" w:rsidR="00AA0A53" w:rsidRPr="00AA0A53" w:rsidRDefault="00000000" w:rsidP="00AA0A53">
      <w:pPr>
        <w:rPr>
          <w:rFonts w:ascii="標楷體" w:hAnsi="標楷體"/>
          <w:lang w:eastAsia="zh-TW"/>
        </w:rPr>
      </w:pPr>
      <w:r>
        <w:rPr>
          <w:rFonts w:ascii="標楷體" w:hAnsi="標楷體"/>
          <w:lang w:eastAsia="zh-TW"/>
        </w:rPr>
        <w:pict w14:anchorId="772E170D">
          <v:rect id="_x0000_i1029" style="width:0;height:1.5pt" o:hralign="center" o:hrstd="t" o:hr="t" fillcolor="#a0a0a0" stroked="f"/>
        </w:pict>
      </w:r>
    </w:p>
    <w:p w14:paraId="66C59D69" w14:textId="75C8495D" w:rsidR="00AA0A53" w:rsidRPr="00AA0A53" w:rsidRDefault="00AA0A53" w:rsidP="00AA0A53">
      <w:pPr>
        <w:rPr>
          <w:rFonts w:ascii="標楷體" w:hAnsi="標楷體"/>
          <w:b/>
          <w:bCs/>
          <w:lang w:eastAsia="zh-TW"/>
        </w:rPr>
      </w:pPr>
      <w:r>
        <w:rPr>
          <w:rFonts w:ascii="標楷體" w:hAnsi="標楷體" w:hint="eastAsia"/>
          <w:b/>
          <w:bCs/>
          <w:lang w:eastAsia="zh-TW"/>
        </w:rPr>
        <w:t>(</w:t>
      </w:r>
      <w:r w:rsidRPr="00AA0A53">
        <w:rPr>
          <w:rFonts w:ascii="標楷體" w:hAnsi="標楷體"/>
          <w:b/>
          <w:bCs/>
          <w:lang w:eastAsia="zh-TW"/>
        </w:rPr>
        <w:t>5</w:t>
      </w:r>
      <w:r>
        <w:rPr>
          <w:rFonts w:ascii="標楷體" w:hAnsi="標楷體" w:hint="eastAsia"/>
          <w:b/>
          <w:bCs/>
          <w:lang w:eastAsia="zh-TW"/>
        </w:rPr>
        <w:t>)</w:t>
      </w:r>
      <w:r w:rsidRPr="00AA0A53">
        <w:rPr>
          <w:rFonts w:ascii="標楷體" w:hAnsi="標楷體"/>
          <w:b/>
          <w:bCs/>
          <w:lang w:eastAsia="zh-TW"/>
        </w:rPr>
        <w:t>. 設備管理與案件追蹤表 (</w:t>
      </w:r>
      <w:proofErr w:type="spellStart"/>
      <w:r w:rsidRPr="00AA0A53">
        <w:rPr>
          <w:rFonts w:ascii="標楷體" w:hAnsi="標楷體"/>
          <w:b/>
          <w:bCs/>
          <w:lang w:eastAsia="zh-TW"/>
        </w:rPr>
        <w:t>DeviceManagement</w:t>
      </w:r>
      <w:proofErr w:type="spellEnd"/>
      <w:r w:rsidRPr="00AA0A53">
        <w:rPr>
          <w:rFonts w:ascii="標楷體" w:hAnsi="標楷體"/>
          <w:b/>
          <w:bCs/>
          <w:lang w:eastAsia="zh-TW"/>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1618"/>
        <w:gridCol w:w="1013"/>
        <w:gridCol w:w="3864"/>
      </w:tblGrid>
      <w:tr w:rsidR="00AA0A53" w:rsidRPr="00AA0A53" w14:paraId="6316D277" w14:textId="77777777" w:rsidTr="00AA0A53">
        <w:trPr>
          <w:tblHeader/>
          <w:tblCellSpacing w:w="15" w:type="dxa"/>
        </w:trPr>
        <w:tc>
          <w:tcPr>
            <w:tcW w:w="0" w:type="auto"/>
            <w:vAlign w:val="center"/>
            <w:hideMark/>
          </w:tcPr>
          <w:p w14:paraId="4634C56C" w14:textId="77777777" w:rsidR="00AA0A53" w:rsidRPr="00AA0A53" w:rsidRDefault="00AA0A53" w:rsidP="00AA0A53">
            <w:pPr>
              <w:rPr>
                <w:rFonts w:ascii="標楷體" w:hAnsi="標楷體"/>
                <w:b/>
                <w:bCs/>
                <w:lang w:eastAsia="zh-TW"/>
              </w:rPr>
            </w:pPr>
            <w:r w:rsidRPr="00AA0A53">
              <w:rPr>
                <w:rFonts w:ascii="標楷體" w:hAnsi="標楷體"/>
                <w:b/>
                <w:bCs/>
                <w:lang w:eastAsia="zh-TW"/>
              </w:rPr>
              <w:lastRenderedPageBreak/>
              <w:t>欄位名稱</w:t>
            </w:r>
          </w:p>
        </w:tc>
        <w:tc>
          <w:tcPr>
            <w:tcW w:w="0" w:type="auto"/>
            <w:vAlign w:val="center"/>
            <w:hideMark/>
          </w:tcPr>
          <w:p w14:paraId="718698DF"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53A39EA4"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0" w:type="auto"/>
            <w:vAlign w:val="center"/>
            <w:hideMark/>
          </w:tcPr>
          <w:p w14:paraId="4709EEB1"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33A7D5EB" w14:textId="77777777" w:rsidTr="00AA0A53">
        <w:trPr>
          <w:tblCellSpacing w:w="15" w:type="dxa"/>
        </w:trPr>
        <w:tc>
          <w:tcPr>
            <w:tcW w:w="0" w:type="auto"/>
            <w:vAlign w:val="center"/>
            <w:hideMark/>
          </w:tcPr>
          <w:p w14:paraId="7D951B15"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ViolationID</w:t>
            </w:r>
            <w:proofErr w:type="spellEnd"/>
          </w:p>
        </w:tc>
        <w:tc>
          <w:tcPr>
            <w:tcW w:w="0" w:type="auto"/>
            <w:vAlign w:val="center"/>
            <w:hideMark/>
          </w:tcPr>
          <w:p w14:paraId="5C3CFE7F"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2AFC305F" w14:textId="77777777" w:rsidR="00AA0A53" w:rsidRPr="00AA0A53" w:rsidRDefault="00AA0A53" w:rsidP="00AA0A53">
            <w:pPr>
              <w:rPr>
                <w:rFonts w:ascii="標楷體" w:hAnsi="標楷體"/>
                <w:lang w:eastAsia="zh-TW"/>
              </w:rPr>
            </w:pPr>
            <w:r w:rsidRPr="00AA0A53">
              <w:rPr>
                <w:rFonts w:ascii="標楷體" w:hAnsi="標楷體"/>
                <w:lang w:eastAsia="zh-TW"/>
              </w:rPr>
              <w:t>違規ID</w:t>
            </w:r>
          </w:p>
        </w:tc>
        <w:tc>
          <w:tcPr>
            <w:tcW w:w="0" w:type="auto"/>
            <w:vAlign w:val="center"/>
            <w:hideMark/>
          </w:tcPr>
          <w:p w14:paraId="27D86502" w14:textId="77777777" w:rsidR="00AA0A53" w:rsidRPr="00AA0A53" w:rsidRDefault="00AA0A53" w:rsidP="00AA0A53">
            <w:pPr>
              <w:rPr>
                <w:rFonts w:ascii="標楷體" w:hAnsi="標楷體"/>
                <w:lang w:eastAsia="zh-TW"/>
              </w:rPr>
            </w:pPr>
            <w:r w:rsidRPr="00AA0A53">
              <w:rPr>
                <w:rFonts w:ascii="標楷體" w:hAnsi="標楷體"/>
                <w:lang w:eastAsia="zh-TW"/>
              </w:rPr>
              <w:t>Primary Key, FK (</w:t>
            </w:r>
            <w:proofErr w:type="spellStart"/>
            <w:r w:rsidRPr="00AA0A53">
              <w:rPr>
                <w:rFonts w:ascii="標楷體" w:hAnsi="標楷體"/>
                <w:lang w:eastAsia="zh-TW"/>
              </w:rPr>
              <w:t>EventBasicInfo</w:t>
            </w:r>
            <w:proofErr w:type="spellEnd"/>
            <w:r w:rsidRPr="00AA0A53">
              <w:rPr>
                <w:rFonts w:ascii="標楷體" w:hAnsi="標楷體"/>
                <w:lang w:eastAsia="zh-TW"/>
              </w:rPr>
              <w:t>)</w:t>
            </w:r>
          </w:p>
        </w:tc>
      </w:tr>
      <w:tr w:rsidR="00AA0A53" w:rsidRPr="00AA0A53" w14:paraId="0ED7020C" w14:textId="77777777" w:rsidTr="00AA0A53">
        <w:trPr>
          <w:tblCellSpacing w:w="15" w:type="dxa"/>
        </w:trPr>
        <w:tc>
          <w:tcPr>
            <w:tcW w:w="0" w:type="auto"/>
            <w:vAlign w:val="center"/>
            <w:hideMark/>
          </w:tcPr>
          <w:p w14:paraId="48C66A31"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HostID</w:t>
            </w:r>
            <w:proofErr w:type="spellEnd"/>
          </w:p>
        </w:tc>
        <w:tc>
          <w:tcPr>
            <w:tcW w:w="0" w:type="auto"/>
            <w:vAlign w:val="center"/>
            <w:hideMark/>
          </w:tcPr>
          <w:p w14:paraId="7EE4C120"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28D1D4F9" w14:textId="77777777" w:rsidR="00AA0A53" w:rsidRPr="00AA0A53" w:rsidRDefault="00AA0A53" w:rsidP="00AA0A53">
            <w:pPr>
              <w:rPr>
                <w:rFonts w:ascii="標楷體" w:hAnsi="標楷體"/>
                <w:lang w:eastAsia="zh-TW"/>
              </w:rPr>
            </w:pPr>
            <w:r w:rsidRPr="00AA0A53">
              <w:rPr>
                <w:rFonts w:ascii="標楷體" w:hAnsi="標楷體"/>
                <w:lang w:eastAsia="zh-TW"/>
              </w:rPr>
              <w:t>主機編號</w:t>
            </w:r>
          </w:p>
        </w:tc>
        <w:tc>
          <w:tcPr>
            <w:tcW w:w="0" w:type="auto"/>
            <w:vAlign w:val="center"/>
            <w:hideMark/>
          </w:tcPr>
          <w:p w14:paraId="14E4211D" w14:textId="77777777" w:rsidR="00AA0A53" w:rsidRPr="00AA0A53" w:rsidRDefault="00AA0A53" w:rsidP="00AA0A53">
            <w:pPr>
              <w:rPr>
                <w:rFonts w:ascii="標楷體" w:hAnsi="標楷體"/>
                <w:lang w:eastAsia="zh-TW"/>
              </w:rPr>
            </w:pPr>
          </w:p>
        </w:tc>
      </w:tr>
      <w:tr w:rsidR="00AA0A53" w:rsidRPr="00AA0A53" w14:paraId="1AF4126E" w14:textId="77777777" w:rsidTr="00AA0A53">
        <w:trPr>
          <w:tblCellSpacing w:w="15" w:type="dxa"/>
        </w:trPr>
        <w:tc>
          <w:tcPr>
            <w:tcW w:w="0" w:type="auto"/>
            <w:vAlign w:val="center"/>
            <w:hideMark/>
          </w:tcPr>
          <w:p w14:paraId="697635C9"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CertificateNumber</w:t>
            </w:r>
            <w:proofErr w:type="spellEnd"/>
          </w:p>
        </w:tc>
        <w:tc>
          <w:tcPr>
            <w:tcW w:w="0" w:type="auto"/>
            <w:vAlign w:val="center"/>
            <w:hideMark/>
          </w:tcPr>
          <w:p w14:paraId="76FA5F65"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7E2A9DCC" w14:textId="77777777" w:rsidR="00AA0A53" w:rsidRPr="00AA0A53" w:rsidRDefault="00AA0A53" w:rsidP="00AA0A53">
            <w:pPr>
              <w:rPr>
                <w:rFonts w:ascii="標楷體" w:hAnsi="標楷體"/>
                <w:lang w:eastAsia="zh-TW"/>
              </w:rPr>
            </w:pPr>
            <w:r w:rsidRPr="00AA0A53">
              <w:rPr>
                <w:rFonts w:ascii="標楷體" w:hAnsi="標楷體"/>
                <w:lang w:eastAsia="zh-TW"/>
              </w:rPr>
              <w:t>證號</w:t>
            </w:r>
          </w:p>
        </w:tc>
        <w:tc>
          <w:tcPr>
            <w:tcW w:w="0" w:type="auto"/>
            <w:vAlign w:val="center"/>
            <w:hideMark/>
          </w:tcPr>
          <w:p w14:paraId="43F4A1E8" w14:textId="77777777" w:rsidR="00AA0A53" w:rsidRPr="00AA0A53" w:rsidRDefault="00AA0A53" w:rsidP="00AA0A53">
            <w:pPr>
              <w:rPr>
                <w:rFonts w:ascii="標楷體" w:hAnsi="標楷體"/>
                <w:lang w:eastAsia="zh-TW"/>
              </w:rPr>
            </w:pPr>
          </w:p>
        </w:tc>
      </w:tr>
    </w:tbl>
    <w:p w14:paraId="2073D4F0" w14:textId="77777777" w:rsidR="00AA0A53" w:rsidRPr="00AA0A53" w:rsidRDefault="00000000" w:rsidP="00AA0A53">
      <w:pPr>
        <w:rPr>
          <w:rFonts w:ascii="標楷體" w:hAnsi="標楷體"/>
          <w:lang w:eastAsia="zh-TW"/>
        </w:rPr>
      </w:pPr>
      <w:r>
        <w:rPr>
          <w:rFonts w:ascii="標楷體" w:hAnsi="標楷體"/>
          <w:lang w:eastAsia="zh-TW"/>
        </w:rPr>
        <w:pict w14:anchorId="3E373C18">
          <v:rect id="_x0000_i1030" style="width:0;height:1.5pt" o:hralign="center" o:hrstd="t" o:hr="t" fillcolor="#a0a0a0" stroked="f"/>
        </w:pict>
      </w:r>
    </w:p>
    <w:p w14:paraId="0A7C4737" w14:textId="77777777" w:rsidR="00AA0A53" w:rsidRDefault="00AA0A53" w:rsidP="00AA0A53">
      <w:pPr>
        <w:rPr>
          <w:rFonts w:ascii="標楷體" w:hAnsi="標楷體"/>
          <w:b/>
          <w:bCs/>
          <w:lang w:eastAsia="zh-TW"/>
        </w:rPr>
      </w:pPr>
    </w:p>
    <w:p w14:paraId="02E061C8" w14:textId="77777777" w:rsidR="00AA0A53" w:rsidRDefault="00AA0A53" w:rsidP="00AA0A53">
      <w:pPr>
        <w:rPr>
          <w:rFonts w:ascii="標楷體" w:hAnsi="標楷體"/>
          <w:b/>
          <w:bCs/>
          <w:lang w:eastAsia="zh-TW"/>
        </w:rPr>
      </w:pPr>
    </w:p>
    <w:p w14:paraId="19D1F8C9" w14:textId="77777777" w:rsidR="00AA0A53" w:rsidRDefault="00AA0A53" w:rsidP="00AA0A53">
      <w:pPr>
        <w:rPr>
          <w:rFonts w:ascii="標楷體" w:hAnsi="標楷體"/>
          <w:b/>
          <w:bCs/>
          <w:lang w:eastAsia="zh-TW"/>
        </w:rPr>
      </w:pPr>
    </w:p>
    <w:p w14:paraId="2774944F" w14:textId="77777777" w:rsidR="00AA0A53" w:rsidRDefault="00AA0A53" w:rsidP="00AA0A53">
      <w:pPr>
        <w:rPr>
          <w:rFonts w:ascii="標楷體" w:hAnsi="標楷體"/>
          <w:b/>
          <w:bCs/>
          <w:lang w:eastAsia="zh-TW"/>
        </w:rPr>
      </w:pPr>
    </w:p>
    <w:p w14:paraId="13A133D8" w14:textId="77777777" w:rsidR="00AA0A53" w:rsidRDefault="00AA0A53" w:rsidP="00AA0A53">
      <w:pPr>
        <w:rPr>
          <w:rFonts w:ascii="標楷體" w:hAnsi="標楷體"/>
          <w:b/>
          <w:bCs/>
          <w:lang w:eastAsia="zh-TW"/>
        </w:rPr>
      </w:pPr>
    </w:p>
    <w:p w14:paraId="16BCBFE6" w14:textId="3E6A6B3F" w:rsidR="00AA0A53" w:rsidRPr="00AA0A53" w:rsidRDefault="00AA0A53" w:rsidP="00AA0A53">
      <w:pPr>
        <w:rPr>
          <w:rFonts w:ascii="標楷體" w:hAnsi="標楷體"/>
          <w:b/>
          <w:bCs/>
          <w:lang w:eastAsia="zh-TW"/>
        </w:rPr>
      </w:pPr>
      <w:r>
        <w:rPr>
          <w:rFonts w:ascii="標楷體" w:hAnsi="標楷體" w:hint="eastAsia"/>
          <w:b/>
          <w:bCs/>
          <w:lang w:eastAsia="zh-TW"/>
        </w:rPr>
        <w:t>(</w:t>
      </w:r>
      <w:r w:rsidRPr="00AA0A53">
        <w:rPr>
          <w:rFonts w:ascii="標楷體" w:hAnsi="標楷體"/>
          <w:b/>
          <w:bCs/>
          <w:lang w:eastAsia="zh-TW"/>
        </w:rPr>
        <w:t>6</w:t>
      </w:r>
      <w:r>
        <w:rPr>
          <w:rFonts w:ascii="標楷體" w:hAnsi="標楷體" w:hint="eastAsia"/>
          <w:b/>
          <w:bCs/>
          <w:lang w:eastAsia="zh-TW"/>
        </w:rPr>
        <w:t>)</w:t>
      </w:r>
      <w:r w:rsidRPr="00AA0A53">
        <w:rPr>
          <w:rFonts w:ascii="標楷體" w:hAnsi="標楷體"/>
          <w:b/>
          <w:bCs/>
          <w:lang w:eastAsia="zh-TW"/>
        </w:rPr>
        <w:t>. 拍攝後處理狀態表 (</w:t>
      </w:r>
      <w:proofErr w:type="spellStart"/>
      <w:r w:rsidRPr="00AA0A53">
        <w:rPr>
          <w:rFonts w:ascii="標楷體" w:hAnsi="標楷體"/>
          <w:b/>
          <w:bCs/>
          <w:lang w:eastAsia="zh-TW"/>
        </w:rPr>
        <w:t>PostProcessingStatus</w:t>
      </w:r>
      <w:proofErr w:type="spellEnd"/>
      <w:r w:rsidRPr="00AA0A53">
        <w:rPr>
          <w:rFonts w:ascii="標楷體" w:hAnsi="標楷體"/>
          <w:b/>
          <w:bCs/>
          <w:lang w:eastAsia="zh-TW"/>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1446"/>
        <w:gridCol w:w="1374"/>
        <w:gridCol w:w="3315"/>
      </w:tblGrid>
      <w:tr w:rsidR="00AA0A53" w:rsidRPr="00AA0A53" w14:paraId="67BA9CDE" w14:textId="77777777" w:rsidTr="00AA0A53">
        <w:trPr>
          <w:tblHeader/>
          <w:tblCellSpacing w:w="15" w:type="dxa"/>
        </w:trPr>
        <w:tc>
          <w:tcPr>
            <w:tcW w:w="0" w:type="auto"/>
            <w:vAlign w:val="center"/>
            <w:hideMark/>
          </w:tcPr>
          <w:p w14:paraId="621AA3AF" w14:textId="77777777" w:rsidR="00AA0A53" w:rsidRPr="00AA0A53" w:rsidRDefault="00AA0A53" w:rsidP="00AA0A53">
            <w:pPr>
              <w:rPr>
                <w:rFonts w:ascii="標楷體" w:hAnsi="標楷體"/>
                <w:b/>
                <w:bCs/>
                <w:lang w:eastAsia="zh-TW"/>
              </w:rPr>
            </w:pPr>
            <w:r w:rsidRPr="00AA0A53">
              <w:rPr>
                <w:rFonts w:ascii="標楷體" w:hAnsi="標楷體"/>
                <w:b/>
                <w:bCs/>
                <w:lang w:eastAsia="zh-TW"/>
              </w:rPr>
              <w:t>欄位名稱</w:t>
            </w:r>
          </w:p>
        </w:tc>
        <w:tc>
          <w:tcPr>
            <w:tcW w:w="0" w:type="auto"/>
            <w:vAlign w:val="center"/>
            <w:hideMark/>
          </w:tcPr>
          <w:p w14:paraId="33065534"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14FF838F"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0" w:type="auto"/>
            <w:vAlign w:val="center"/>
            <w:hideMark/>
          </w:tcPr>
          <w:p w14:paraId="2966CC5C"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1973F7A1" w14:textId="77777777" w:rsidTr="00AA0A53">
        <w:trPr>
          <w:tblCellSpacing w:w="15" w:type="dxa"/>
        </w:trPr>
        <w:tc>
          <w:tcPr>
            <w:tcW w:w="0" w:type="auto"/>
            <w:vAlign w:val="center"/>
            <w:hideMark/>
          </w:tcPr>
          <w:p w14:paraId="7D20DA5E"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ViolationID</w:t>
            </w:r>
            <w:proofErr w:type="spellEnd"/>
          </w:p>
        </w:tc>
        <w:tc>
          <w:tcPr>
            <w:tcW w:w="0" w:type="auto"/>
            <w:vAlign w:val="center"/>
            <w:hideMark/>
          </w:tcPr>
          <w:p w14:paraId="706653AA"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20A482FE" w14:textId="77777777" w:rsidR="00AA0A53" w:rsidRPr="00AA0A53" w:rsidRDefault="00AA0A53" w:rsidP="00AA0A53">
            <w:pPr>
              <w:rPr>
                <w:rFonts w:ascii="標楷體" w:hAnsi="標楷體"/>
                <w:lang w:eastAsia="zh-TW"/>
              </w:rPr>
            </w:pPr>
            <w:r w:rsidRPr="00AA0A53">
              <w:rPr>
                <w:rFonts w:ascii="標楷體" w:hAnsi="標楷體"/>
                <w:lang w:eastAsia="zh-TW"/>
              </w:rPr>
              <w:t>違規ID</w:t>
            </w:r>
          </w:p>
        </w:tc>
        <w:tc>
          <w:tcPr>
            <w:tcW w:w="0" w:type="auto"/>
            <w:vAlign w:val="center"/>
            <w:hideMark/>
          </w:tcPr>
          <w:p w14:paraId="624202D8" w14:textId="77777777" w:rsidR="00AA0A53" w:rsidRPr="00AA0A53" w:rsidRDefault="00AA0A53" w:rsidP="00AA0A53">
            <w:pPr>
              <w:rPr>
                <w:rFonts w:ascii="標楷體" w:hAnsi="標楷體"/>
                <w:lang w:eastAsia="zh-TW"/>
              </w:rPr>
            </w:pPr>
            <w:r w:rsidRPr="00AA0A53">
              <w:rPr>
                <w:rFonts w:ascii="標楷體" w:hAnsi="標楷體"/>
                <w:lang w:eastAsia="zh-TW"/>
              </w:rPr>
              <w:t>Primary Key, FK (</w:t>
            </w:r>
            <w:proofErr w:type="spellStart"/>
            <w:r w:rsidRPr="00AA0A53">
              <w:rPr>
                <w:rFonts w:ascii="標楷體" w:hAnsi="標楷體"/>
                <w:lang w:eastAsia="zh-TW"/>
              </w:rPr>
              <w:t>EventBasicInfo</w:t>
            </w:r>
            <w:proofErr w:type="spellEnd"/>
            <w:r w:rsidRPr="00AA0A53">
              <w:rPr>
                <w:rFonts w:ascii="標楷體" w:hAnsi="標楷體"/>
                <w:lang w:eastAsia="zh-TW"/>
              </w:rPr>
              <w:t>)</w:t>
            </w:r>
          </w:p>
        </w:tc>
      </w:tr>
      <w:tr w:rsidR="00AA0A53" w:rsidRPr="00AA0A53" w14:paraId="68B3DA7F" w14:textId="77777777" w:rsidTr="00AA0A53">
        <w:trPr>
          <w:tblCellSpacing w:w="15" w:type="dxa"/>
        </w:trPr>
        <w:tc>
          <w:tcPr>
            <w:tcW w:w="0" w:type="auto"/>
            <w:vAlign w:val="center"/>
            <w:hideMark/>
          </w:tcPr>
          <w:p w14:paraId="10EFA931"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AILicensePlateResult</w:t>
            </w:r>
            <w:proofErr w:type="spellEnd"/>
          </w:p>
        </w:tc>
        <w:tc>
          <w:tcPr>
            <w:tcW w:w="0" w:type="auto"/>
            <w:vAlign w:val="center"/>
            <w:hideMark/>
          </w:tcPr>
          <w:p w14:paraId="553A7E23"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10)</w:t>
            </w:r>
          </w:p>
        </w:tc>
        <w:tc>
          <w:tcPr>
            <w:tcW w:w="0" w:type="auto"/>
            <w:vAlign w:val="center"/>
            <w:hideMark/>
          </w:tcPr>
          <w:p w14:paraId="4005ED8A" w14:textId="77777777" w:rsidR="00AA0A53" w:rsidRPr="00AA0A53" w:rsidRDefault="00AA0A53" w:rsidP="00AA0A53">
            <w:pPr>
              <w:rPr>
                <w:rFonts w:ascii="標楷體" w:hAnsi="標楷體"/>
                <w:lang w:eastAsia="zh-TW"/>
              </w:rPr>
            </w:pPr>
            <w:r w:rsidRPr="00AA0A53">
              <w:rPr>
                <w:rFonts w:ascii="標楷體" w:hAnsi="標楷體"/>
                <w:lang w:eastAsia="zh-TW"/>
              </w:rPr>
              <w:t>AI車牌辨識結果</w:t>
            </w:r>
          </w:p>
        </w:tc>
        <w:tc>
          <w:tcPr>
            <w:tcW w:w="0" w:type="auto"/>
            <w:vAlign w:val="center"/>
            <w:hideMark/>
          </w:tcPr>
          <w:p w14:paraId="3E76A565" w14:textId="77777777" w:rsidR="00AA0A53" w:rsidRPr="00AA0A53" w:rsidRDefault="00AA0A53" w:rsidP="00AA0A53">
            <w:pPr>
              <w:rPr>
                <w:rFonts w:ascii="標楷體" w:hAnsi="標楷體"/>
                <w:lang w:eastAsia="zh-TW"/>
              </w:rPr>
            </w:pPr>
          </w:p>
        </w:tc>
      </w:tr>
      <w:tr w:rsidR="00AA0A53" w:rsidRPr="00AA0A53" w14:paraId="135859AE" w14:textId="77777777" w:rsidTr="00AA0A53">
        <w:trPr>
          <w:tblCellSpacing w:w="15" w:type="dxa"/>
        </w:trPr>
        <w:tc>
          <w:tcPr>
            <w:tcW w:w="0" w:type="auto"/>
            <w:vAlign w:val="center"/>
            <w:hideMark/>
          </w:tcPr>
          <w:p w14:paraId="56D22CED"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ManualCheckStatus</w:t>
            </w:r>
            <w:proofErr w:type="spellEnd"/>
          </w:p>
        </w:tc>
        <w:tc>
          <w:tcPr>
            <w:tcW w:w="0" w:type="auto"/>
            <w:vAlign w:val="center"/>
            <w:hideMark/>
          </w:tcPr>
          <w:p w14:paraId="5812646D"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20)</w:t>
            </w:r>
          </w:p>
        </w:tc>
        <w:tc>
          <w:tcPr>
            <w:tcW w:w="0" w:type="auto"/>
            <w:vAlign w:val="center"/>
            <w:hideMark/>
          </w:tcPr>
          <w:p w14:paraId="54A38BC1" w14:textId="77777777" w:rsidR="00AA0A53" w:rsidRPr="00AA0A53" w:rsidRDefault="00AA0A53" w:rsidP="00AA0A53">
            <w:pPr>
              <w:rPr>
                <w:rFonts w:ascii="標楷體" w:hAnsi="標楷體"/>
                <w:lang w:eastAsia="zh-TW"/>
              </w:rPr>
            </w:pPr>
            <w:r w:rsidRPr="00AA0A53">
              <w:rPr>
                <w:rFonts w:ascii="標楷體" w:hAnsi="標楷體"/>
                <w:lang w:eastAsia="zh-TW"/>
              </w:rPr>
              <w:t>人工確認狀態</w:t>
            </w:r>
          </w:p>
        </w:tc>
        <w:tc>
          <w:tcPr>
            <w:tcW w:w="0" w:type="auto"/>
            <w:vAlign w:val="center"/>
            <w:hideMark/>
          </w:tcPr>
          <w:p w14:paraId="21354302" w14:textId="77777777" w:rsidR="00AA0A53" w:rsidRPr="00AA0A53" w:rsidRDefault="00AA0A53" w:rsidP="00AA0A53">
            <w:pPr>
              <w:rPr>
                <w:rFonts w:ascii="標楷體" w:hAnsi="標楷體"/>
                <w:lang w:eastAsia="zh-TW"/>
              </w:rPr>
            </w:pPr>
          </w:p>
        </w:tc>
      </w:tr>
      <w:tr w:rsidR="00AA0A53" w:rsidRPr="00AA0A53" w14:paraId="74B5800E" w14:textId="77777777" w:rsidTr="00AA0A53">
        <w:trPr>
          <w:tblCellSpacing w:w="15" w:type="dxa"/>
        </w:trPr>
        <w:tc>
          <w:tcPr>
            <w:tcW w:w="0" w:type="auto"/>
            <w:vAlign w:val="center"/>
            <w:hideMark/>
          </w:tcPr>
          <w:p w14:paraId="3F75134C"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ProcessingProgress</w:t>
            </w:r>
            <w:proofErr w:type="spellEnd"/>
          </w:p>
        </w:tc>
        <w:tc>
          <w:tcPr>
            <w:tcW w:w="0" w:type="auto"/>
            <w:vAlign w:val="center"/>
            <w:hideMark/>
          </w:tcPr>
          <w:p w14:paraId="09720F19"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50)</w:t>
            </w:r>
          </w:p>
        </w:tc>
        <w:tc>
          <w:tcPr>
            <w:tcW w:w="0" w:type="auto"/>
            <w:vAlign w:val="center"/>
            <w:hideMark/>
          </w:tcPr>
          <w:p w14:paraId="77B9E64E" w14:textId="77777777" w:rsidR="00AA0A53" w:rsidRPr="00AA0A53" w:rsidRDefault="00AA0A53" w:rsidP="00AA0A53">
            <w:pPr>
              <w:rPr>
                <w:rFonts w:ascii="標楷體" w:hAnsi="標楷體"/>
                <w:lang w:eastAsia="zh-TW"/>
              </w:rPr>
            </w:pPr>
            <w:r w:rsidRPr="00AA0A53">
              <w:rPr>
                <w:rFonts w:ascii="標楷體" w:hAnsi="標楷體"/>
                <w:lang w:eastAsia="zh-TW"/>
              </w:rPr>
              <w:t>處理進度</w:t>
            </w:r>
          </w:p>
        </w:tc>
        <w:tc>
          <w:tcPr>
            <w:tcW w:w="0" w:type="auto"/>
            <w:vAlign w:val="center"/>
            <w:hideMark/>
          </w:tcPr>
          <w:p w14:paraId="31C52F54" w14:textId="77777777" w:rsidR="00AA0A53" w:rsidRPr="00AA0A53" w:rsidRDefault="00AA0A53" w:rsidP="00AA0A53">
            <w:pPr>
              <w:rPr>
                <w:rFonts w:ascii="標楷體" w:hAnsi="標楷體"/>
                <w:lang w:eastAsia="zh-TW"/>
              </w:rPr>
            </w:pPr>
          </w:p>
        </w:tc>
      </w:tr>
      <w:tr w:rsidR="00AA0A53" w:rsidRPr="00AA0A53" w14:paraId="1C02EEAB" w14:textId="77777777" w:rsidTr="00AA0A53">
        <w:trPr>
          <w:tblCellSpacing w:w="15" w:type="dxa"/>
        </w:trPr>
        <w:tc>
          <w:tcPr>
            <w:tcW w:w="0" w:type="auto"/>
            <w:vAlign w:val="center"/>
            <w:hideMark/>
          </w:tcPr>
          <w:p w14:paraId="71FE916B"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LogDetails</w:t>
            </w:r>
            <w:proofErr w:type="spellEnd"/>
          </w:p>
        </w:tc>
        <w:tc>
          <w:tcPr>
            <w:tcW w:w="0" w:type="auto"/>
            <w:vAlign w:val="center"/>
            <w:hideMark/>
          </w:tcPr>
          <w:p w14:paraId="4E1DAB48" w14:textId="77777777" w:rsidR="00AA0A53" w:rsidRPr="00AA0A53" w:rsidRDefault="00AA0A53" w:rsidP="00AA0A53">
            <w:pPr>
              <w:rPr>
                <w:rFonts w:ascii="標楷體" w:hAnsi="標楷體"/>
                <w:lang w:eastAsia="zh-TW"/>
              </w:rPr>
            </w:pPr>
            <w:r w:rsidRPr="00AA0A53">
              <w:rPr>
                <w:rFonts w:ascii="標楷體" w:hAnsi="標楷體"/>
                <w:lang w:eastAsia="zh-TW"/>
              </w:rPr>
              <w:t>Text</w:t>
            </w:r>
          </w:p>
        </w:tc>
        <w:tc>
          <w:tcPr>
            <w:tcW w:w="0" w:type="auto"/>
            <w:vAlign w:val="center"/>
            <w:hideMark/>
          </w:tcPr>
          <w:p w14:paraId="6340DB45" w14:textId="77777777" w:rsidR="00AA0A53" w:rsidRPr="00AA0A53" w:rsidRDefault="00AA0A53" w:rsidP="00AA0A53">
            <w:pPr>
              <w:rPr>
                <w:rFonts w:ascii="標楷體" w:hAnsi="標楷體"/>
                <w:lang w:eastAsia="zh-TW"/>
              </w:rPr>
            </w:pPr>
            <w:r w:rsidRPr="00AA0A53">
              <w:rPr>
                <w:rFonts w:ascii="標楷體" w:hAnsi="標楷體"/>
                <w:lang w:eastAsia="zh-TW"/>
              </w:rPr>
              <w:t>Log檔案細節</w:t>
            </w:r>
          </w:p>
        </w:tc>
        <w:tc>
          <w:tcPr>
            <w:tcW w:w="0" w:type="auto"/>
            <w:vAlign w:val="center"/>
            <w:hideMark/>
          </w:tcPr>
          <w:p w14:paraId="4A28D868" w14:textId="77777777" w:rsidR="00AA0A53" w:rsidRPr="00AA0A53" w:rsidRDefault="00AA0A53" w:rsidP="00AA0A53">
            <w:pPr>
              <w:rPr>
                <w:rFonts w:ascii="標楷體" w:hAnsi="標楷體"/>
                <w:lang w:eastAsia="zh-TW"/>
              </w:rPr>
            </w:pPr>
          </w:p>
        </w:tc>
      </w:tr>
    </w:tbl>
    <w:p w14:paraId="378AC447" w14:textId="77777777" w:rsidR="00AA0A53" w:rsidRPr="00AA0A53" w:rsidRDefault="00000000" w:rsidP="00AA0A53">
      <w:pPr>
        <w:rPr>
          <w:rFonts w:ascii="標楷體" w:hAnsi="標楷體"/>
          <w:lang w:eastAsia="zh-TW"/>
        </w:rPr>
      </w:pPr>
      <w:r>
        <w:rPr>
          <w:rFonts w:ascii="標楷體" w:hAnsi="標楷體"/>
          <w:lang w:eastAsia="zh-TW"/>
        </w:rPr>
        <w:pict w14:anchorId="68092D9F">
          <v:rect id="_x0000_i1031" style="width:0;height:1.5pt" o:hralign="center" o:hrstd="t" o:hr="t" fillcolor="#a0a0a0" stroked="f"/>
        </w:pict>
      </w:r>
    </w:p>
    <w:p w14:paraId="6198AD6F" w14:textId="7C6CE0CC" w:rsidR="00AA0A53" w:rsidRPr="00AA0A53" w:rsidRDefault="00AA0A53" w:rsidP="00AA0A53">
      <w:pPr>
        <w:rPr>
          <w:rFonts w:ascii="標楷體" w:hAnsi="標楷體"/>
          <w:b/>
          <w:bCs/>
          <w:lang w:eastAsia="zh-TW"/>
        </w:rPr>
      </w:pPr>
      <w:r>
        <w:rPr>
          <w:rFonts w:ascii="標楷體" w:hAnsi="標楷體" w:hint="eastAsia"/>
          <w:b/>
          <w:bCs/>
          <w:lang w:eastAsia="zh-TW"/>
        </w:rPr>
        <w:lastRenderedPageBreak/>
        <w:t>(</w:t>
      </w:r>
      <w:r w:rsidRPr="00AA0A53">
        <w:rPr>
          <w:rFonts w:ascii="標楷體" w:hAnsi="標楷體"/>
          <w:b/>
          <w:bCs/>
          <w:lang w:eastAsia="zh-TW"/>
        </w:rPr>
        <w:t>7</w:t>
      </w:r>
      <w:r>
        <w:rPr>
          <w:rFonts w:ascii="標楷體" w:hAnsi="標楷體" w:hint="eastAsia"/>
          <w:b/>
          <w:bCs/>
          <w:lang w:eastAsia="zh-TW"/>
        </w:rPr>
        <w:t>)</w:t>
      </w:r>
      <w:r w:rsidRPr="00AA0A53">
        <w:rPr>
          <w:rFonts w:ascii="標楷體" w:hAnsi="標楷體"/>
          <w:b/>
          <w:bCs/>
          <w:lang w:eastAsia="zh-TW"/>
        </w:rPr>
        <w:t>. 罰單資料表 (</w:t>
      </w:r>
      <w:proofErr w:type="spellStart"/>
      <w:r w:rsidRPr="00AA0A53">
        <w:rPr>
          <w:rFonts w:ascii="標楷體" w:hAnsi="標楷體"/>
          <w:b/>
          <w:bCs/>
          <w:lang w:eastAsia="zh-TW"/>
        </w:rPr>
        <w:t>TicketInfo</w:t>
      </w:r>
      <w:proofErr w:type="spellEnd"/>
      <w:r w:rsidRPr="00AA0A53">
        <w:rPr>
          <w:rFonts w:ascii="標楷體" w:hAnsi="標楷體"/>
          <w:b/>
          <w:bCs/>
          <w:lang w:eastAsia="zh-TW"/>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5"/>
        <w:gridCol w:w="1640"/>
        <w:gridCol w:w="1520"/>
        <w:gridCol w:w="2375"/>
      </w:tblGrid>
      <w:tr w:rsidR="00AA0A53" w:rsidRPr="00AA0A53" w14:paraId="61E8BD38" w14:textId="77777777" w:rsidTr="00AA0A53">
        <w:trPr>
          <w:tblHeader/>
          <w:tblCellSpacing w:w="15" w:type="dxa"/>
        </w:trPr>
        <w:tc>
          <w:tcPr>
            <w:tcW w:w="0" w:type="auto"/>
            <w:vAlign w:val="center"/>
            <w:hideMark/>
          </w:tcPr>
          <w:p w14:paraId="39426CC4" w14:textId="77777777" w:rsidR="00AA0A53" w:rsidRPr="00AA0A53" w:rsidRDefault="00AA0A53" w:rsidP="00AA0A53">
            <w:pPr>
              <w:rPr>
                <w:rFonts w:ascii="標楷體" w:hAnsi="標楷體"/>
                <w:b/>
                <w:bCs/>
                <w:lang w:eastAsia="zh-TW"/>
              </w:rPr>
            </w:pPr>
            <w:r w:rsidRPr="00AA0A53">
              <w:rPr>
                <w:rFonts w:ascii="標楷體" w:hAnsi="標楷體"/>
                <w:b/>
                <w:bCs/>
                <w:lang w:eastAsia="zh-TW"/>
              </w:rPr>
              <w:t>欄位名稱</w:t>
            </w:r>
          </w:p>
        </w:tc>
        <w:tc>
          <w:tcPr>
            <w:tcW w:w="0" w:type="auto"/>
            <w:vAlign w:val="center"/>
            <w:hideMark/>
          </w:tcPr>
          <w:p w14:paraId="44537531"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50C3B869"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0" w:type="auto"/>
            <w:vAlign w:val="center"/>
            <w:hideMark/>
          </w:tcPr>
          <w:p w14:paraId="7F86654A"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151722AE" w14:textId="77777777" w:rsidTr="00AA0A53">
        <w:trPr>
          <w:tblCellSpacing w:w="15" w:type="dxa"/>
        </w:trPr>
        <w:tc>
          <w:tcPr>
            <w:tcW w:w="0" w:type="auto"/>
            <w:vAlign w:val="center"/>
            <w:hideMark/>
          </w:tcPr>
          <w:p w14:paraId="38AFF891"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TicketID</w:t>
            </w:r>
            <w:proofErr w:type="spellEnd"/>
          </w:p>
        </w:tc>
        <w:tc>
          <w:tcPr>
            <w:tcW w:w="0" w:type="auto"/>
            <w:vAlign w:val="center"/>
            <w:hideMark/>
          </w:tcPr>
          <w:p w14:paraId="51DFA9BE"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0C7FBA6A" w14:textId="77777777" w:rsidR="00AA0A53" w:rsidRPr="00AA0A53" w:rsidRDefault="00AA0A53" w:rsidP="00AA0A53">
            <w:pPr>
              <w:rPr>
                <w:rFonts w:ascii="標楷體" w:hAnsi="標楷體"/>
                <w:lang w:eastAsia="zh-TW"/>
              </w:rPr>
            </w:pPr>
            <w:r w:rsidRPr="00AA0A53">
              <w:rPr>
                <w:rFonts w:ascii="標楷體" w:hAnsi="標楷體"/>
                <w:lang w:eastAsia="zh-TW"/>
              </w:rPr>
              <w:t>罰單編號</w:t>
            </w:r>
          </w:p>
        </w:tc>
        <w:tc>
          <w:tcPr>
            <w:tcW w:w="0" w:type="auto"/>
            <w:vAlign w:val="center"/>
            <w:hideMark/>
          </w:tcPr>
          <w:p w14:paraId="1B1F2690" w14:textId="77777777" w:rsidR="00AA0A53" w:rsidRPr="00AA0A53" w:rsidRDefault="00AA0A53" w:rsidP="00AA0A53">
            <w:pPr>
              <w:rPr>
                <w:rFonts w:ascii="標楷體" w:hAnsi="標楷體"/>
                <w:lang w:eastAsia="zh-TW"/>
              </w:rPr>
            </w:pPr>
            <w:r w:rsidRPr="00AA0A53">
              <w:rPr>
                <w:rFonts w:ascii="標楷體" w:hAnsi="標楷體"/>
                <w:lang w:eastAsia="zh-TW"/>
              </w:rPr>
              <w:t>Primary Key</w:t>
            </w:r>
          </w:p>
        </w:tc>
      </w:tr>
      <w:tr w:rsidR="00AA0A53" w:rsidRPr="00AA0A53" w14:paraId="15BC6D00" w14:textId="77777777" w:rsidTr="00AA0A53">
        <w:trPr>
          <w:tblCellSpacing w:w="15" w:type="dxa"/>
        </w:trPr>
        <w:tc>
          <w:tcPr>
            <w:tcW w:w="0" w:type="auto"/>
            <w:vAlign w:val="center"/>
            <w:hideMark/>
          </w:tcPr>
          <w:p w14:paraId="339A21D0"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ViolationID</w:t>
            </w:r>
            <w:proofErr w:type="spellEnd"/>
          </w:p>
        </w:tc>
        <w:tc>
          <w:tcPr>
            <w:tcW w:w="0" w:type="auto"/>
            <w:vAlign w:val="center"/>
            <w:hideMark/>
          </w:tcPr>
          <w:p w14:paraId="3B0FEFAC"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6D6A5B6B" w14:textId="77777777" w:rsidR="00AA0A53" w:rsidRPr="00AA0A53" w:rsidRDefault="00AA0A53" w:rsidP="00AA0A53">
            <w:pPr>
              <w:rPr>
                <w:rFonts w:ascii="標楷體" w:hAnsi="標楷體"/>
                <w:lang w:eastAsia="zh-TW"/>
              </w:rPr>
            </w:pPr>
            <w:r w:rsidRPr="00AA0A53">
              <w:rPr>
                <w:rFonts w:ascii="標楷體" w:hAnsi="標楷體"/>
                <w:lang w:eastAsia="zh-TW"/>
              </w:rPr>
              <w:t>違規ID</w:t>
            </w:r>
          </w:p>
        </w:tc>
        <w:tc>
          <w:tcPr>
            <w:tcW w:w="0" w:type="auto"/>
            <w:vAlign w:val="center"/>
            <w:hideMark/>
          </w:tcPr>
          <w:p w14:paraId="24421215" w14:textId="77777777" w:rsidR="00AA0A53" w:rsidRPr="00AA0A53" w:rsidRDefault="00AA0A53" w:rsidP="00AA0A53">
            <w:pPr>
              <w:rPr>
                <w:rFonts w:ascii="標楷體" w:hAnsi="標楷體"/>
                <w:lang w:eastAsia="zh-TW"/>
              </w:rPr>
            </w:pPr>
            <w:r w:rsidRPr="00AA0A53">
              <w:rPr>
                <w:rFonts w:ascii="標楷體" w:hAnsi="標楷體"/>
                <w:lang w:eastAsia="zh-TW"/>
              </w:rPr>
              <w:t>FK (</w:t>
            </w:r>
            <w:proofErr w:type="spellStart"/>
            <w:r w:rsidRPr="00AA0A53">
              <w:rPr>
                <w:rFonts w:ascii="標楷體" w:hAnsi="標楷體"/>
                <w:lang w:eastAsia="zh-TW"/>
              </w:rPr>
              <w:t>EventBasicInfo</w:t>
            </w:r>
            <w:proofErr w:type="spellEnd"/>
            <w:r w:rsidRPr="00AA0A53">
              <w:rPr>
                <w:rFonts w:ascii="標楷體" w:hAnsi="標楷體"/>
                <w:lang w:eastAsia="zh-TW"/>
              </w:rPr>
              <w:t>)</w:t>
            </w:r>
          </w:p>
        </w:tc>
      </w:tr>
      <w:tr w:rsidR="00AA0A53" w:rsidRPr="00AA0A53" w14:paraId="4FE6728A" w14:textId="77777777" w:rsidTr="00AA0A53">
        <w:trPr>
          <w:tblCellSpacing w:w="15" w:type="dxa"/>
        </w:trPr>
        <w:tc>
          <w:tcPr>
            <w:tcW w:w="0" w:type="auto"/>
            <w:vAlign w:val="center"/>
            <w:hideMark/>
          </w:tcPr>
          <w:p w14:paraId="78AE4368"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FineAmount</w:t>
            </w:r>
            <w:proofErr w:type="spellEnd"/>
          </w:p>
        </w:tc>
        <w:tc>
          <w:tcPr>
            <w:tcW w:w="0" w:type="auto"/>
            <w:vAlign w:val="center"/>
            <w:hideMark/>
          </w:tcPr>
          <w:p w14:paraId="505CE5A4" w14:textId="77777777" w:rsidR="00AA0A53" w:rsidRPr="00AA0A53" w:rsidRDefault="00AA0A53" w:rsidP="00AA0A53">
            <w:pPr>
              <w:rPr>
                <w:rFonts w:ascii="標楷體" w:hAnsi="標楷體"/>
                <w:lang w:eastAsia="zh-TW"/>
              </w:rPr>
            </w:pPr>
            <w:r w:rsidRPr="00AA0A53">
              <w:rPr>
                <w:rFonts w:ascii="標楷體" w:hAnsi="標楷體"/>
                <w:lang w:eastAsia="zh-TW"/>
              </w:rPr>
              <w:t>Integer</w:t>
            </w:r>
          </w:p>
        </w:tc>
        <w:tc>
          <w:tcPr>
            <w:tcW w:w="0" w:type="auto"/>
            <w:vAlign w:val="center"/>
            <w:hideMark/>
          </w:tcPr>
          <w:p w14:paraId="16E29DF8" w14:textId="77777777" w:rsidR="00AA0A53" w:rsidRPr="00AA0A53" w:rsidRDefault="00AA0A53" w:rsidP="00AA0A53">
            <w:pPr>
              <w:rPr>
                <w:rFonts w:ascii="標楷體" w:hAnsi="標楷體"/>
                <w:lang w:eastAsia="zh-TW"/>
              </w:rPr>
            </w:pPr>
            <w:r w:rsidRPr="00AA0A53">
              <w:rPr>
                <w:rFonts w:ascii="標楷體" w:hAnsi="標楷體"/>
                <w:lang w:eastAsia="zh-TW"/>
              </w:rPr>
              <w:t>罰款金額</w:t>
            </w:r>
          </w:p>
        </w:tc>
        <w:tc>
          <w:tcPr>
            <w:tcW w:w="0" w:type="auto"/>
            <w:vAlign w:val="center"/>
            <w:hideMark/>
          </w:tcPr>
          <w:p w14:paraId="0ED30152" w14:textId="77777777" w:rsidR="00AA0A53" w:rsidRPr="00AA0A53" w:rsidRDefault="00AA0A53" w:rsidP="00AA0A53">
            <w:pPr>
              <w:rPr>
                <w:rFonts w:ascii="標楷體" w:hAnsi="標楷體"/>
                <w:lang w:eastAsia="zh-TW"/>
              </w:rPr>
            </w:pPr>
          </w:p>
        </w:tc>
      </w:tr>
      <w:tr w:rsidR="00AA0A53" w:rsidRPr="00AA0A53" w14:paraId="3F8C23A5" w14:textId="77777777" w:rsidTr="00AA0A53">
        <w:trPr>
          <w:tblCellSpacing w:w="15" w:type="dxa"/>
        </w:trPr>
        <w:tc>
          <w:tcPr>
            <w:tcW w:w="0" w:type="auto"/>
            <w:vAlign w:val="center"/>
            <w:hideMark/>
          </w:tcPr>
          <w:p w14:paraId="56C50A79"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CompletionTime</w:t>
            </w:r>
            <w:proofErr w:type="spellEnd"/>
          </w:p>
        </w:tc>
        <w:tc>
          <w:tcPr>
            <w:tcW w:w="0" w:type="auto"/>
            <w:vAlign w:val="center"/>
            <w:hideMark/>
          </w:tcPr>
          <w:p w14:paraId="602FA4D6"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DateTime</w:t>
            </w:r>
            <w:proofErr w:type="spellEnd"/>
          </w:p>
        </w:tc>
        <w:tc>
          <w:tcPr>
            <w:tcW w:w="0" w:type="auto"/>
            <w:vAlign w:val="center"/>
            <w:hideMark/>
          </w:tcPr>
          <w:p w14:paraId="1ED3A0A0" w14:textId="77777777" w:rsidR="00AA0A53" w:rsidRPr="00AA0A53" w:rsidRDefault="00AA0A53" w:rsidP="00AA0A53">
            <w:pPr>
              <w:rPr>
                <w:rFonts w:ascii="標楷體" w:hAnsi="標楷體"/>
                <w:lang w:eastAsia="zh-TW"/>
              </w:rPr>
            </w:pPr>
            <w:r w:rsidRPr="00AA0A53">
              <w:rPr>
                <w:rFonts w:ascii="標楷體" w:hAnsi="標楷體"/>
                <w:lang w:eastAsia="zh-TW"/>
              </w:rPr>
              <w:t>處理完成時間</w:t>
            </w:r>
          </w:p>
        </w:tc>
        <w:tc>
          <w:tcPr>
            <w:tcW w:w="0" w:type="auto"/>
            <w:vAlign w:val="center"/>
            <w:hideMark/>
          </w:tcPr>
          <w:p w14:paraId="37C5EFC5" w14:textId="77777777" w:rsidR="00AA0A53" w:rsidRPr="00AA0A53" w:rsidRDefault="00AA0A53" w:rsidP="00AA0A53">
            <w:pPr>
              <w:rPr>
                <w:rFonts w:ascii="標楷體" w:hAnsi="標楷體"/>
                <w:lang w:eastAsia="zh-TW"/>
              </w:rPr>
            </w:pPr>
          </w:p>
        </w:tc>
      </w:tr>
      <w:tr w:rsidR="00AA0A53" w:rsidRPr="00AA0A53" w14:paraId="1B2982DF" w14:textId="77777777" w:rsidTr="00AA0A53">
        <w:trPr>
          <w:tblCellSpacing w:w="15" w:type="dxa"/>
        </w:trPr>
        <w:tc>
          <w:tcPr>
            <w:tcW w:w="0" w:type="auto"/>
            <w:vAlign w:val="center"/>
            <w:hideMark/>
          </w:tcPr>
          <w:p w14:paraId="7E404AED"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NotificationStatus</w:t>
            </w:r>
            <w:proofErr w:type="spellEnd"/>
          </w:p>
        </w:tc>
        <w:tc>
          <w:tcPr>
            <w:tcW w:w="0" w:type="auto"/>
            <w:vAlign w:val="center"/>
            <w:hideMark/>
          </w:tcPr>
          <w:p w14:paraId="03876C13" w14:textId="77777777" w:rsidR="00AA0A53" w:rsidRPr="00AA0A53" w:rsidRDefault="00AA0A53" w:rsidP="00AA0A53">
            <w:pPr>
              <w:rPr>
                <w:rFonts w:ascii="標楷體" w:hAnsi="標楷體"/>
                <w:lang w:eastAsia="zh-TW"/>
              </w:rPr>
            </w:pPr>
            <w:r w:rsidRPr="00AA0A53">
              <w:rPr>
                <w:rFonts w:ascii="標楷體" w:hAnsi="標楷體"/>
                <w:lang w:eastAsia="zh-TW"/>
              </w:rPr>
              <w:t>Boolean</w:t>
            </w:r>
          </w:p>
        </w:tc>
        <w:tc>
          <w:tcPr>
            <w:tcW w:w="0" w:type="auto"/>
            <w:vAlign w:val="center"/>
            <w:hideMark/>
          </w:tcPr>
          <w:p w14:paraId="7D49BFAF" w14:textId="77777777" w:rsidR="00AA0A53" w:rsidRPr="00AA0A53" w:rsidRDefault="00AA0A53" w:rsidP="00AA0A53">
            <w:pPr>
              <w:rPr>
                <w:rFonts w:ascii="標楷體" w:hAnsi="標楷體"/>
                <w:lang w:eastAsia="zh-TW"/>
              </w:rPr>
            </w:pPr>
            <w:r w:rsidRPr="00AA0A53">
              <w:rPr>
                <w:rFonts w:ascii="標楷體" w:hAnsi="標楷體"/>
                <w:lang w:eastAsia="zh-TW"/>
              </w:rPr>
              <w:t>是否通知車主</w:t>
            </w:r>
          </w:p>
        </w:tc>
        <w:tc>
          <w:tcPr>
            <w:tcW w:w="0" w:type="auto"/>
            <w:vAlign w:val="center"/>
            <w:hideMark/>
          </w:tcPr>
          <w:p w14:paraId="114B91EA" w14:textId="77777777" w:rsidR="00AA0A53" w:rsidRPr="00AA0A53" w:rsidRDefault="00AA0A53" w:rsidP="00AA0A53">
            <w:pPr>
              <w:rPr>
                <w:rFonts w:ascii="標楷體" w:hAnsi="標楷體"/>
                <w:lang w:eastAsia="zh-TW"/>
              </w:rPr>
            </w:pPr>
          </w:p>
        </w:tc>
      </w:tr>
    </w:tbl>
    <w:p w14:paraId="228E55B8" w14:textId="77777777" w:rsidR="00AA0A53" w:rsidRPr="00AA0A53" w:rsidRDefault="00000000" w:rsidP="00AA0A53">
      <w:pPr>
        <w:rPr>
          <w:rFonts w:ascii="標楷體" w:hAnsi="標楷體"/>
          <w:lang w:eastAsia="zh-TW"/>
        </w:rPr>
      </w:pPr>
      <w:r>
        <w:rPr>
          <w:rFonts w:ascii="標楷體" w:hAnsi="標楷體"/>
          <w:lang w:eastAsia="zh-TW"/>
        </w:rPr>
        <w:pict w14:anchorId="432822D9">
          <v:rect id="_x0000_i1032" style="width:0;height:1.5pt" o:hralign="center" o:hrstd="t" o:hr="t" fillcolor="#a0a0a0" stroked="f"/>
        </w:pict>
      </w:r>
    </w:p>
    <w:p w14:paraId="30D2C3BF" w14:textId="77777777" w:rsidR="00AA0A53" w:rsidRDefault="00AA0A53" w:rsidP="00AA0A53">
      <w:pPr>
        <w:rPr>
          <w:rFonts w:ascii="標楷體" w:hAnsi="標楷體"/>
          <w:b/>
          <w:bCs/>
          <w:lang w:eastAsia="zh-TW"/>
        </w:rPr>
      </w:pPr>
    </w:p>
    <w:p w14:paraId="0AD9D1EA" w14:textId="77777777" w:rsidR="00AA0A53" w:rsidRDefault="00AA0A53" w:rsidP="00AA0A53">
      <w:pPr>
        <w:rPr>
          <w:rFonts w:ascii="標楷體" w:hAnsi="標楷體"/>
          <w:b/>
          <w:bCs/>
          <w:lang w:eastAsia="zh-TW"/>
        </w:rPr>
      </w:pPr>
    </w:p>
    <w:p w14:paraId="552E9BDE" w14:textId="77777777" w:rsidR="00AA0A53" w:rsidRDefault="00AA0A53" w:rsidP="00AA0A53">
      <w:pPr>
        <w:rPr>
          <w:rFonts w:ascii="標楷體" w:hAnsi="標楷體"/>
          <w:b/>
          <w:bCs/>
          <w:lang w:eastAsia="zh-TW"/>
        </w:rPr>
      </w:pPr>
    </w:p>
    <w:p w14:paraId="497B29DE" w14:textId="40F3D63F" w:rsidR="00AA0A53" w:rsidRPr="00AA0A53" w:rsidRDefault="00AA0A53" w:rsidP="00AA0A53">
      <w:pPr>
        <w:rPr>
          <w:rFonts w:ascii="標楷體" w:hAnsi="標楷體"/>
          <w:b/>
          <w:bCs/>
          <w:lang w:eastAsia="zh-TW"/>
        </w:rPr>
      </w:pPr>
      <w:r>
        <w:rPr>
          <w:rFonts w:ascii="標楷體" w:hAnsi="標楷體" w:hint="eastAsia"/>
          <w:b/>
          <w:bCs/>
          <w:lang w:eastAsia="zh-TW"/>
        </w:rPr>
        <w:t>(</w:t>
      </w:r>
      <w:r w:rsidRPr="00AA0A53">
        <w:rPr>
          <w:rFonts w:ascii="標楷體" w:hAnsi="標楷體"/>
          <w:b/>
          <w:bCs/>
          <w:lang w:eastAsia="zh-TW"/>
        </w:rPr>
        <w:t>8</w:t>
      </w:r>
      <w:r>
        <w:rPr>
          <w:rFonts w:ascii="標楷體" w:hAnsi="標楷體" w:hint="eastAsia"/>
          <w:b/>
          <w:bCs/>
          <w:lang w:eastAsia="zh-TW"/>
        </w:rPr>
        <w:t>)</w:t>
      </w:r>
      <w:r w:rsidRPr="00AA0A53">
        <w:rPr>
          <w:rFonts w:ascii="標楷體" w:hAnsi="標楷體"/>
          <w:b/>
          <w:bCs/>
          <w:lang w:eastAsia="zh-TW"/>
        </w:rPr>
        <w:t>. 處理</w:t>
      </w:r>
      <w:proofErr w:type="gramStart"/>
      <w:r w:rsidRPr="00AA0A53">
        <w:rPr>
          <w:rFonts w:ascii="標楷體" w:hAnsi="標楷體"/>
          <w:b/>
          <w:bCs/>
          <w:lang w:eastAsia="zh-TW"/>
        </w:rPr>
        <w:t>誌</w:t>
      </w:r>
      <w:proofErr w:type="gramEnd"/>
      <w:r w:rsidRPr="00AA0A53">
        <w:rPr>
          <w:rFonts w:ascii="標楷體" w:hAnsi="標楷體"/>
          <w:b/>
          <w:bCs/>
          <w:lang w:eastAsia="zh-TW"/>
        </w:rPr>
        <w:t>表 (</w:t>
      </w:r>
      <w:proofErr w:type="spellStart"/>
      <w:r w:rsidRPr="00AA0A53">
        <w:rPr>
          <w:rFonts w:ascii="標楷體" w:hAnsi="標楷體"/>
          <w:b/>
          <w:bCs/>
          <w:lang w:eastAsia="zh-TW"/>
        </w:rPr>
        <w:t>ProcessingLog</w:t>
      </w:r>
      <w:proofErr w:type="spellEnd"/>
      <w:r w:rsidRPr="00AA0A53">
        <w:rPr>
          <w:rFonts w:ascii="標楷體" w:hAnsi="標楷體"/>
          <w:b/>
          <w:bCs/>
          <w:lang w:eastAsia="zh-TW"/>
        </w:rPr>
        <w:t>)</w:t>
      </w:r>
    </w:p>
    <w:tbl>
      <w:tblPr>
        <w:tblW w:w="884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640"/>
        <w:gridCol w:w="1040"/>
        <w:gridCol w:w="4509"/>
      </w:tblGrid>
      <w:tr w:rsidR="00AA0A53" w:rsidRPr="00AA0A53" w14:paraId="7E9076BC" w14:textId="77777777" w:rsidTr="00AA0A53">
        <w:trPr>
          <w:tblHeader/>
          <w:tblCellSpacing w:w="15" w:type="dxa"/>
        </w:trPr>
        <w:tc>
          <w:tcPr>
            <w:tcW w:w="0" w:type="auto"/>
            <w:vAlign w:val="center"/>
            <w:hideMark/>
          </w:tcPr>
          <w:p w14:paraId="15020211" w14:textId="77777777" w:rsidR="00AA0A53" w:rsidRPr="00AA0A53" w:rsidRDefault="00AA0A53" w:rsidP="00AA0A53">
            <w:pPr>
              <w:rPr>
                <w:rFonts w:ascii="標楷體" w:hAnsi="標楷體"/>
                <w:b/>
                <w:bCs/>
                <w:lang w:eastAsia="zh-TW"/>
              </w:rPr>
            </w:pPr>
            <w:r w:rsidRPr="00AA0A53">
              <w:rPr>
                <w:rFonts w:ascii="標楷體" w:hAnsi="標楷體"/>
                <w:b/>
                <w:bCs/>
                <w:lang w:eastAsia="zh-TW"/>
              </w:rPr>
              <w:t>欄位名稱</w:t>
            </w:r>
          </w:p>
        </w:tc>
        <w:tc>
          <w:tcPr>
            <w:tcW w:w="0" w:type="auto"/>
            <w:vAlign w:val="center"/>
            <w:hideMark/>
          </w:tcPr>
          <w:p w14:paraId="0916068B"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2D05B719"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4464" w:type="dxa"/>
            <w:vAlign w:val="center"/>
            <w:hideMark/>
          </w:tcPr>
          <w:p w14:paraId="4F4E0130"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154763E2" w14:textId="77777777" w:rsidTr="00AA0A53">
        <w:trPr>
          <w:tblCellSpacing w:w="15" w:type="dxa"/>
        </w:trPr>
        <w:tc>
          <w:tcPr>
            <w:tcW w:w="0" w:type="auto"/>
            <w:vAlign w:val="center"/>
            <w:hideMark/>
          </w:tcPr>
          <w:p w14:paraId="07280482"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LogID</w:t>
            </w:r>
            <w:proofErr w:type="spellEnd"/>
          </w:p>
        </w:tc>
        <w:tc>
          <w:tcPr>
            <w:tcW w:w="0" w:type="auto"/>
            <w:vAlign w:val="center"/>
            <w:hideMark/>
          </w:tcPr>
          <w:p w14:paraId="2541AC98"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638713FD" w14:textId="77777777" w:rsidR="00AA0A53" w:rsidRPr="00AA0A53" w:rsidRDefault="00AA0A53" w:rsidP="00AA0A53">
            <w:pPr>
              <w:rPr>
                <w:rFonts w:ascii="標楷體" w:hAnsi="標楷體"/>
                <w:lang w:eastAsia="zh-TW"/>
              </w:rPr>
            </w:pPr>
            <w:r w:rsidRPr="00AA0A53">
              <w:rPr>
                <w:rFonts w:ascii="標楷體" w:hAnsi="標楷體"/>
                <w:lang w:eastAsia="zh-TW"/>
              </w:rPr>
              <w:t>處理ID</w:t>
            </w:r>
          </w:p>
        </w:tc>
        <w:tc>
          <w:tcPr>
            <w:tcW w:w="4464" w:type="dxa"/>
            <w:vAlign w:val="center"/>
            <w:hideMark/>
          </w:tcPr>
          <w:p w14:paraId="5016C9C5" w14:textId="77777777" w:rsidR="00AA0A53" w:rsidRPr="00AA0A53" w:rsidRDefault="00AA0A53" w:rsidP="00AA0A53">
            <w:pPr>
              <w:rPr>
                <w:rFonts w:ascii="標楷體" w:hAnsi="標楷體"/>
                <w:lang w:eastAsia="zh-TW"/>
              </w:rPr>
            </w:pPr>
            <w:r w:rsidRPr="00AA0A53">
              <w:rPr>
                <w:rFonts w:ascii="標楷體" w:hAnsi="標楷體"/>
                <w:lang w:eastAsia="zh-TW"/>
              </w:rPr>
              <w:t>Primary Key</w:t>
            </w:r>
          </w:p>
        </w:tc>
      </w:tr>
      <w:tr w:rsidR="00AA0A53" w:rsidRPr="00AA0A53" w14:paraId="06A148BA" w14:textId="77777777" w:rsidTr="00AA0A53">
        <w:trPr>
          <w:tblCellSpacing w:w="15" w:type="dxa"/>
        </w:trPr>
        <w:tc>
          <w:tcPr>
            <w:tcW w:w="0" w:type="auto"/>
            <w:vAlign w:val="center"/>
            <w:hideMark/>
          </w:tcPr>
          <w:p w14:paraId="6ECF9C5B"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ViolationID</w:t>
            </w:r>
            <w:proofErr w:type="spellEnd"/>
          </w:p>
        </w:tc>
        <w:tc>
          <w:tcPr>
            <w:tcW w:w="0" w:type="auto"/>
            <w:vAlign w:val="center"/>
            <w:hideMark/>
          </w:tcPr>
          <w:p w14:paraId="2DAE454C"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11A5405D" w14:textId="77777777" w:rsidR="00AA0A53" w:rsidRPr="00AA0A53" w:rsidRDefault="00AA0A53" w:rsidP="00AA0A53">
            <w:pPr>
              <w:rPr>
                <w:rFonts w:ascii="標楷體" w:hAnsi="標楷體"/>
                <w:lang w:eastAsia="zh-TW"/>
              </w:rPr>
            </w:pPr>
            <w:r w:rsidRPr="00AA0A53">
              <w:rPr>
                <w:rFonts w:ascii="標楷體" w:hAnsi="標楷體"/>
                <w:lang w:eastAsia="zh-TW"/>
              </w:rPr>
              <w:t>違規ID</w:t>
            </w:r>
          </w:p>
        </w:tc>
        <w:tc>
          <w:tcPr>
            <w:tcW w:w="4464" w:type="dxa"/>
            <w:vAlign w:val="center"/>
            <w:hideMark/>
          </w:tcPr>
          <w:p w14:paraId="0BA2FBC4" w14:textId="77777777" w:rsidR="00AA0A53" w:rsidRPr="00AA0A53" w:rsidRDefault="00AA0A53" w:rsidP="00AA0A53">
            <w:pPr>
              <w:rPr>
                <w:rFonts w:ascii="標楷體" w:hAnsi="標楷體"/>
                <w:lang w:eastAsia="zh-TW"/>
              </w:rPr>
            </w:pPr>
            <w:r w:rsidRPr="00AA0A53">
              <w:rPr>
                <w:rFonts w:ascii="標楷體" w:hAnsi="標楷體"/>
                <w:lang w:eastAsia="zh-TW"/>
              </w:rPr>
              <w:t>FK (</w:t>
            </w:r>
            <w:proofErr w:type="spellStart"/>
            <w:r w:rsidRPr="00AA0A53">
              <w:rPr>
                <w:rFonts w:ascii="標楷體" w:hAnsi="標楷體"/>
                <w:lang w:eastAsia="zh-TW"/>
              </w:rPr>
              <w:t>EventBasicInfo</w:t>
            </w:r>
            <w:proofErr w:type="spellEnd"/>
            <w:r w:rsidRPr="00AA0A53">
              <w:rPr>
                <w:rFonts w:ascii="標楷體" w:hAnsi="標楷體"/>
                <w:lang w:eastAsia="zh-TW"/>
              </w:rPr>
              <w:t>)</w:t>
            </w:r>
          </w:p>
        </w:tc>
      </w:tr>
      <w:tr w:rsidR="00AA0A53" w:rsidRPr="00AA0A53" w14:paraId="42FB6622" w14:textId="77777777" w:rsidTr="00AA0A53">
        <w:trPr>
          <w:tblCellSpacing w:w="15" w:type="dxa"/>
        </w:trPr>
        <w:tc>
          <w:tcPr>
            <w:tcW w:w="0" w:type="auto"/>
            <w:vAlign w:val="center"/>
            <w:hideMark/>
          </w:tcPr>
          <w:p w14:paraId="746FB5B9"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ErrorCode</w:t>
            </w:r>
            <w:proofErr w:type="spellEnd"/>
          </w:p>
        </w:tc>
        <w:tc>
          <w:tcPr>
            <w:tcW w:w="0" w:type="auto"/>
            <w:vAlign w:val="center"/>
            <w:hideMark/>
          </w:tcPr>
          <w:p w14:paraId="7C9B7636"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50)</w:t>
            </w:r>
          </w:p>
        </w:tc>
        <w:tc>
          <w:tcPr>
            <w:tcW w:w="0" w:type="auto"/>
            <w:vAlign w:val="center"/>
            <w:hideMark/>
          </w:tcPr>
          <w:p w14:paraId="7312E721" w14:textId="77777777" w:rsidR="00AA0A53" w:rsidRPr="00AA0A53" w:rsidRDefault="00AA0A53" w:rsidP="00AA0A53">
            <w:pPr>
              <w:rPr>
                <w:rFonts w:ascii="標楷體" w:hAnsi="標楷體"/>
                <w:lang w:eastAsia="zh-TW"/>
              </w:rPr>
            </w:pPr>
            <w:r w:rsidRPr="00AA0A53">
              <w:rPr>
                <w:rFonts w:ascii="標楷體" w:hAnsi="標楷體"/>
                <w:lang w:eastAsia="zh-TW"/>
              </w:rPr>
              <w:t>錯誤碼</w:t>
            </w:r>
          </w:p>
        </w:tc>
        <w:tc>
          <w:tcPr>
            <w:tcW w:w="4464" w:type="dxa"/>
            <w:vAlign w:val="center"/>
            <w:hideMark/>
          </w:tcPr>
          <w:p w14:paraId="3739E462" w14:textId="77777777" w:rsidR="00AA0A53" w:rsidRPr="00AA0A53" w:rsidRDefault="00AA0A53" w:rsidP="00AA0A53">
            <w:pPr>
              <w:rPr>
                <w:rFonts w:ascii="標楷體" w:hAnsi="標楷體"/>
                <w:lang w:eastAsia="zh-TW"/>
              </w:rPr>
            </w:pPr>
          </w:p>
        </w:tc>
      </w:tr>
      <w:tr w:rsidR="00AA0A53" w:rsidRPr="00AA0A53" w14:paraId="7AD4C3C3" w14:textId="77777777" w:rsidTr="00AA0A53">
        <w:trPr>
          <w:tblCellSpacing w:w="15" w:type="dxa"/>
        </w:trPr>
        <w:tc>
          <w:tcPr>
            <w:tcW w:w="0" w:type="auto"/>
            <w:vAlign w:val="center"/>
            <w:hideMark/>
          </w:tcPr>
          <w:p w14:paraId="4189FAB9"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ProcessedBy</w:t>
            </w:r>
            <w:proofErr w:type="spellEnd"/>
          </w:p>
        </w:tc>
        <w:tc>
          <w:tcPr>
            <w:tcW w:w="0" w:type="auto"/>
            <w:vAlign w:val="center"/>
            <w:hideMark/>
          </w:tcPr>
          <w:p w14:paraId="656452E9" w14:textId="77777777" w:rsidR="00AA0A53" w:rsidRPr="00AA0A53" w:rsidRDefault="00AA0A53" w:rsidP="00AA0A53">
            <w:pPr>
              <w:rPr>
                <w:rFonts w:ascii="標楷體" w:hAnsi="標楷體"/>
                <w:lang w:eastAsia="zh-TW"/>
              </w:rPr>
            </w:pPr>
            <w:proofErr w:type="gramStart"/>
            <w:r w:rsidRPr="00AA0A53">
              <w:rPr>
                <w:rFonts w:ascii="標楷體" w:hAnsi="標楷體"/>
                <w:lang w:eastAsia="zh-TW"/>
              </w:rPr>
              <w:t>Char(</w:t>
            </w:r>
            <w:proofErr w:type="gramEnd"/>
            <w:r w:rsidRPr="00AA0A53">
              <w:rPr>
                <w:rFonts w:ascii="標楷體" w:hAnsi="標楷體"/>
                <w:lang w:eastAsia="zh-TW"/>
              </w:rPr>
              <w:t>50)</w:t>
            </w:r>
          </w:p>
        </w:tc>
        <w:tc>
          <w:tcPr>
            <w:tcW w:w="0" w:type="auto"/>
            <w:vAlign w:val="center"/>
            <w:hideMark/>
          </w:tcPr>
          <w:p w14:paraId="54CDAE54" w14:textId="77777777" w:rsidR="00AA0A53" w:rsidRPr="00AA0A53" w:rsidRDefault="00AA0A53" w:rsidP="00AA0A53">
            <w:pPr>
              <w:rPr>
                <w:rFonts w:ascii="標楷體" w:hAnsi="標楷體"/>
                <w:lang w:eastAsia="zh-TW"/>
              </w:rPr>
            </w:pPr>
            <w:r w:rsidRPr="00AA0A53">
              <w:rPr>
                <w:rFonts w:ascii="標楷體" w:hAnsi="標楷體"/>
                <w:lang w:eastAsia="zh-TW"/>
              </w:rPr>
              <w:t>處理人員</w:t>
            </w:r>
          </w:p>
        </w:tc>
        <w:tc>
          <w:tcPr>
            <w:tcW w:w="4464" w:type="dxa"/>
            <w:vAlign w:val="center"/>
            <w:hideMark/>
          </w:tcPr>
          <w:p w14:paraId="71A5A5C1" w14:textId="77777777" w:rsidR="00AA0A53" w:rsidRPr="00AA0A53" w:rsidRDefault="00AA0A53" w:rsidP="00AA0A53">
            <w:pPr>
              <w:rPr>
                <w:rFonts w:ascii="標楷體" w:hAnsi="標楷體"/>
                <w:lang w:eastAsia="zh-TW"/>
              </w:rPr>
            </w:pPr>
          </w:p>
        </w:tc>
      </w:tr>
      <w:tr w:rsidR="00AA0A53" w:rsidRPr="00AA0A53" w14:paraId="055934D7" w14:textId="77777777" w:rsidTr="00AA0A53">
        <w:trPr>
          <w:tblCellSpacing w:w="15" w:type="dxa"/>
        </w:trPr>
        <w:tc>
          <w:tcPr>
            <w:tcW w:w="0" w:type="auto"/>
            <w:vAlign w:val="center"/>
            <w:hideMark/>
          </w:tcPr>
          <w:p w14:paraId="4F670A59"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ProcessedTime</w:t>
            </w:r>
            <w:proofErr w:type="spellEnd"/>
          </w:p>
        </w:tc>
        <w:tc>
          <w:tcPr>
            <w:tcW w:w="0" w:type="auto"/>
            <w:vAlign w:val="center"/>
            <w:hideMark/>
          </w:tcPr>
          <w:p w14:paraId="3F04D192"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DateTime</w:t>
            </w:r>
            <w:proofErr w:type="spellEnd"/>
          </w:p>
        </w:tc>
        <w:tc>
          <w:tcPr>
            <w:tcW w:w="0" w:type="auto"/>
            <w:vAlign w:val="center"/>
            <w:hideMark/>
          </w:tcPr>
          <w:p w14:paraId="36E8B4B1" w14:textId="77777777" w:rsidR="00AA0A53" w:rsidRPr="00AA0A53" w:rsidRDefault="00AA0A53" w:rsidP="00AA0A53">
            <w:pPr>
              <w:rPr>
                <w:rFonts w:ascii="標楷體" w:hAnsi="標楷體"/>
                <w:lang w:eastAsia="zh-TW"/>
              </w:rPr>
            </w:pPr>
            <w:r w:rsidRPr="00AA0A53">
              <w:rPr>
                <w:rFonts w:ascii="標楷體" w:hAnsi="標楷體"/>
                <w:lang w:eastAsia="zh-TW"/>
              </w:rPr>
              <w:t>處理時間</w:t>
            </w:r>
          </w:p>
        </w:tc>
        <w:tc>
          <w:tcPr>
            <w:tcW w:w="4464" w:type="dxa"/>
            <w:vAlign w:val="center"/>
            <w:hideMark/>
          </w:tcPr>
          <w:p w14:paraId="1868BE4C" w14:textId="77777777" w:rsidR="00AA0A53" w:rsidRPr="00AA0A53" w:rsidRDefault="00AA0A53" w:rsidP="00AA0A53">
            <w:pPr>
              <w:rPr>
                <w:rFonts w:ascii="標楷體" w:hAnsi="標楷體"/>
                <w:lang w:eastAsia="zh-TW"/>
              </w:rPr>
            </w:pPr>
          </w:p>
        </w:tc>
      </w:tr>
      <w:tr w:rsidR="00AA0A53" w:rsidRPr="00AA0A53" w14:paraId="43CCFAB7" w14:textId="77777777" w:rsidTr="00AA0A53">
        <w:trPr>
          <w:tblCellSpacing w:w="15" w:type="dxa"/>
        </w:trPr>
        <w:tc>
          <w:tcPr>
            <w:tcW w:w="0" w:type="auto"/>
            <w:vAlign w:val="center"/>
            <w:hideMark/>
          </w:tcPr>
          <w:p w14:paraId="4A4CDDAB" w14:textId="77777777" w:rsidR="00AA0A53" w:rsidRPr="00AA0A53" w:rsidRDefault="00AA0A53" w:rsidP="00AA0A53">
            <w:pPr>
              <w:rPr>
                <w:rFonts w:ascii="標楷體" w:hAnsi="標楷體"/>
                <w:lang w:eastAsia="zh-TW"/>
              </w:rPr>
            </w:pPr>
            <w:r w:rsidRPr="00AA0A53">
              <w:rPr>
                <w:rFonts w:ascii="標楷體" w:hAnsi="標楷體"/>
                <w:lang w:eastAsia="zh-TW"/>
              </w:rPr>
              <w:t>Remarks</w:t>
            </w:r>
          </w:p>
        </w:tc>
        <w:tc>
          <w:tcPr>
            <w:tcW w:w="0" w:type="auto"/>
            <w:vAlign w:val="center"/>
            <w:hideMark/>
          </w:tcPr>
          <w:p w14:paraId="01E0C07E" w14:textId="77777777" w:rsidR="00AA0A53" w:rsidRPr="00AA0A53" w:rsidRDefault="00AA0A53" w:rsidP="00AA0A53">
            <w:pPr>
              <w:rPr>
                <w:rFonts w:ascii="標楷體" w:hAnsi="標楷體"/>
                <w:lang w:eastAsia="zh-TW"/>
              </w:rPr>
            </w:pPr>
            <w:r w:rsidRPr="00AA0A53">
              <w:rPr>
                <w:rFonts w:ascii="標楷體" w:hAnsi="標楷體"/>
                <w:lang w:eastAsia="zh-TW"/>
              </w:rPr>
              <w:t>Text</w:t>
            </w:r>
          </w:p>
        </w:tc>
        <w:tc>
          <w:tcPr>
            <w:tcW w:w="0" w:type="auto"/>
            <w:vAlign w:val="center"/>
            <w:hideMark/>
          </w:tcPr>
          <w:p w14:paraId="26454D4F" w14:textId="77777777" w:rsidR="00AA0A53" w:rsidRPr="00AA0A53" w:rsidRDefault="00AA0A53" w:rsidP="00AA0A53">
            <w:pPr>
              <w:rPr>
                <w:rFonts w:ascii="標楷體" w:hAnsi="標楷體"/>
                <w:lang w:eastAsia="zh-TW"/>
              </w:rPr>
            </w:pPr>
            <w:r w:rsidRPr="00AA0A53">
              <w:rPr>
                <w:rFonts w:ascii="標楷體" w:hAnsi="標楷體"/>
                <w:lang w:eastAsia="zh-TW"/>
              </w:rPr>
              <w:t>處理備註</w:t>
            </w:r>
          </w:p>
        </w:tc>
        <w:tc>
          <w:tcPr>
            <w:tcW w:w="4464" w:type="dxa"/>
            <w:vAlign w:val="center"/>
            <w:hideMark/>
          </w:tcPr>
          <w:p w14:paraId="4BB397A2" w14:textId="77777777" w:rsidR="00AA0A53" w:rsidRPr="00AA0A53" w:rsidRDefault="00AA0A53" w:rsidP="00AA0A53">
            <w:pPr>
              <w:rPr>
                <w:rFonts w:ascii="標楷體" w:hAnsi="標楷體"/>
                <w:lang w:eastAsia="zh-TW"/>
              </w:rPr>
            </w:pPr>
          </w:p>
        </w:tc>
      </w:tr>
    </w:tbl>
    <w:p w14:paraId="29BB28A8" w14:textId="77777777" w:rsidR="00AA0A53" w:rsidRPr="00AA0A53" w:rsidRDefault="00000000" w:rsidP="00AA0A53">
      <w:pPr>
        <w:rPr>
          <w:rFonts w:ascii="標楷體" w:hAnsi="標楷體"/>
          <w:lang w:eastAsia="zh-TW"/>
        </w:rPr>
      </w:pPr>
      <w:r>
        <w:rPr>
          <w:rFonts w:ascii="標楷體" w:hAnsi="標楷體"/>
          <w:lang w:eastAsia="zh-TW"/>
        </w:rPr>
        <w:pict w14:anchorId="75CDC2DC">
          <v:rect id="_x0000_i1033" style="width:0;height:1.5pt" o:hralign="center" o:hrstd="t" o:hr="t" fillcolor="#a0a0a0" stroked="f"/>
        </w:pict>
      </w:r>
    </w:p>
    <w:p w14:paraId="0C137745" w14:textId="23F969DA" w:rsidR="00AA0A53" w:rsidRPr="00AA0A53" w:rsidRDefault="00AA0A53" w:rsidP="00AA0A53">
      <w:pPr>
        <w:rPr>
          <w:rFonts w:ascii="標楷體" w:hAnsi="標楷體"/>
          <w:b/>
          <w:bCs/>
          <w:lang w:eastAsia="zh-TW"/>
        </w:rPr>
      </w:pPr>
      <w:r>
        <w:rPr>
          <w:rFonts w:ascii="標楷體" w:hAnsi="標楷體" w:hint="eastAsia"/>
          <w:b/>
          <w:bCs/>
          <w:lang w:eastAsia="zh-TW"/>
        </w:rPr>
        <w:t>(</w:t>
      </w:r>
      <w:r w:rsidRPr="00AA0A53">
        <w:rPr>
          <w:rFonts w:ascii="標楷體" w:hAnsi="標楷體"/>
          <w:b/>
          <w:bCs/>
          <w:lang w:eastAsia="zh-TW"/>
        </w:rPr>
        <w:t>9</w:t>
      </w:r>
      <w:r>
        <w:rPr>
          <w:rFonts w:ascii="標楷體" w:hAnsi="標楷體" w:hint="eastAsia"/>
          <w:b/>
          <w:bCs/>
          <w:lang w:eastAsia="zh-TW"/>
        </w:rPr>
        <w:t>)</w:t>
      </w:r>
      <w:r w:rsidRPr="00AA0A53">
        <w:rPr>
          <w:rFonts w:ascii="標楷體" w:hAnsi="標楷體"/>
          <w:b/>
          <w:bCs/>
          <w:lang w:eastAsia="zh-TW"/>
        </w:rPr>
        <w:t>. 全國舉發案件處理檔 (</w:t>
      </w:r>
      <w:proofErr w:type="spellStart"/>
      <w:r w:rsidRPr="00AA0A53">
        <w:rPr>
          <w:rFonts w:ascii="標楷體" w:hAnsi="標楷體"/>
          <w:b/>
          <w:bCs/>
          <w:lang w:eastAsia="zh-TW"/>
        </w:rPr>
        <w:t>NationWideCaseLog</w:t>
      </w:r>
      <w:proofErr w:type="spellEnd"/>
      <w:r w:rsidRPr="00AA0A53">
        <w:rPr>
          <w:rFonts w:ascii="標楷體" w:hAnsi="標楷體"/>
          <w:b/>
          <w:bCs/>
          <w:lang w:eastAsia="zh-TW"/>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5"/>
        <w:gridCol w:w="1640"/>
        <w:gridCol w:w="1520"/>
        <w:gridCol w:w="3815"/>
      </w:tblGrid>
      <w:tr w:rsidR="00AA0A53" w:rsidRPr="00AA0A53" w14:paraId="0D20A9EE" w14:textId="77777777" w:rsidTr="00AA0A53">
        <w:trPr>
          <w:tblHeader/>
          <w:tblCellSpacing w:w="15" w:type="dxa"/>
        </w:trPr>
        <w:tc>
          <w:tcPr>
            <w:tcW w:w="0" w:type="auto"/>
            <w:vAlign w:val="center"/>
            <w:hideMark/>
          </w:tcPr>
          <w:p w14:paraId="61D35B6B" w14:textId="77777777" w:rsidR="00AA0A53" w:rsidRPr="00AA0A53" w:rsidRDefault="00AA0A53" w:rsidP="00AA0A53">
            <w:pPr>
              <w:rPr>
                <w:rFonts w:ascii="標楷體" w:hAnsi="標楷體"/>
                <w:b/>
                <w:bCs/>
                <w:lang w:eastAsia="zh-TW"/>
              </w:rPr>
            </w:pPr>
            <w:r w:rsidRPr="00AA0A53">
              <w:rPr>
                <w:rFonts w:ascii="標楷體" w:hAnsi="標楷體"/>
                <w:b/>
                <w:bCs/>
                <w:lang w:eastAsia="zh-TW"/>
              </w:rPr>
              <w:lastRenderedPageBreak/>
              <w:t>欄位名稱</w:t>
            </w:r>
          </w:p>
        </w:tc>
        <w:tc>
          <w:tcPr>
            <w:tcW w:w="0" w:type="auto"/>
            <w:vAlign w:val="center"/>
            <w:hideMark/>
          </w:tcPr>
          <w:p w14:paraId="04671169" w14:textId="77777777" w:rsidR="00AA0A53" w:rsidRPr="00AA0A53" w:rsidRDefault="00AA0A53" w:rsidP="00AA0A53">
            <w:pPr>
              <w:rPr>
                <w:rFonts w:ascii="標楷體" w:hAnsi="標楷體"/>
                <w:b/>
                <w:bCs/>
                <w:lang w:eastAsia="zh-TW"/>
              </w:rPr>
            </w:pPr>
            <w:r w:rsidRPr="00AA0A53">
              <w:rPr>
                <w:rFonts w:ascii="標楷體" w:hAnsi="標楷體"/>
                <w:b/>
                <w:bCs/>
                <w:lang w:eastAsia="zh-TW"/>
              </w:rPr>
              <w:t>資料型態</w:t>
            </w:r>
          </w:p>
        </w:tc>
        <w:tc>
          <w:tcPr>
            <w:tcW w:w="0" w:type="auto"/>
            <w:vAlign w:val="center"/>
            <w:hideMark/>
          </w:tcPr>
          <w:p w14:paraId="01138E17" w14:textId="77777777" w:rsidR="00AA0A53" w:rsidRPr="00AA0A53" w:rsidRDefault="00AA0A53" w:rsidP="00AA0A53">
            <w:pPr>
              <w:rPr>
                <w:rFonts w:ascii="標楷體" w:hAnsi="標楷體"/>
                <w:b/>
                <w:bCs/>
                <w:lang w:eastAsia="zh-TW"/>
              </w:rPr>
            </w:pPr>
            <w:r w:rsidRPr="00AA0A53">
              <w:rPr>
                <w:rFonts w:ascii="標楷體" w:hAnsi="標楷體"/>
                <w:b/>
                <w:bCs/>
                <w:lang w:eastAsia="zh-TW"/>
              </w:rPr>
              <w:t>描述</w:t>
            </w:r>
          </w:p>
        </w:tc>
        <w:tc>
          <w:tcPr>
            <w:tcW w:w="0" w:type="auto"/>
            <w:vAlign w:val="center"/>
            <w:hideMark/>
          </w:tcPr>
          <w:p w14:paraId="663EAA85" w14:textId="77777777" w:rsidR="00AA0A53" w:rsidRPr="00AA0A53" w:rsidRDefault="00AA0A53" w:rsidP="00AA0A53">
            <w:pPr>
              <w:rPr>
                <w:rFonts w:ascii="標楷體" w:hAnsi="標楷體"/>
                <w:b/>
                <w:bCs/>
                <w:lang w:eastAsia="zh-TW"/>
              </w:rPr>
            </w:pPr>
            <w:r w:rsidRPr="00AA0A53">
              <w:rPr>
                <w:rFonts w:ascii="標楷體" w:hAnsi="標楷體"/>
                <w:b/>
                <w:bCs/>
                <w:lang w:eastAsia="zh-TW"/>
              </w:rPr>
              <w:t>備註</w:t>
            </w:r>
          </w:p>
        </w:tc>
      </w:tr>
      <w:tr w:rsidR="00AA0A53" w:rsidRPr="00AA0A53" w14:paraId="58A0C3D2" w14:textId="77777777" w:rsidTr="00AA0A53">
        <w:trPr>
          <w:tblCellSpacing w:w="15" w:type="dxa"/>
        </w:trPr>
        <w:tc>
          <w:tcPr>
            <w:tcW w:w="0" w:type="auto"/>
            <w:vAlign w:val="center"/>
            <w:hideMark/>
          </w:tcPr>
          <w:p w14:paraId="3923C6D5"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LogID</w:t>
            </w:r>
            <w:proofErr w:type="spellEnd"/>
          </w:p>
        </w:tc>
        <w:tc>
          <w:tcPr>
            <w:tcW w:w="0" w:type="auto"/>
            <w:vAlign w:val="center"/>
            <w:hideMark/>
          </w:tcPr>
          <w:p w14:paraId="2C8FBC23"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21314DA1" w14:textId="77777777" w:rsidR="00AA0A53" w:rsidRPr="00AA0A53" w:rsidRDefault="00AA0A53" w:rsidP="00AA0A53">
            <w:pPr>
              <w:rPr>
                <w:rFonts w:ascii="標楷體" w:hAnsi="標楷體"/>
                <w:lang w:eastAsia="zh-TW"/>
              </w:rPr>
            </w:pPr>
            <w:r w:rsidRPr="00AA0A53">
              <w:rPr>
                <w:rFonts w:ascii="標楷體" w:hAnsi="標楷體"/>
                <w:lang w:eastAsia="zh-TW"/>
              </w:rPr>
              <w:t>處理ID</w:t>
            </w:r>
          </w:p>
        </w:tc>
        <w:tc>
          <w:tcPr>
            <w:tcW w:w="0" w:type="auto"/>
            <w:vAlign w:val="center"/>
            <w:hideMark/>
          </w:tcPr>
          <w:p w14:paraId="7B7BD4D4" w14:textId="77777777" w:rsidR="00AA0A53" w:rsidRPr="00AA0A53" w:rsidRDefault="00AA0A53" w:rsidP="00AA0A53">
            <w:pPr>
              <w:rPr>
                <w:rFonts w:ascii="標楷體" w:hAnsi="標楷體"/>
                <w:lang w:eastAsia="zh-TW"/>
              </w:rPr>
            </w:pPr>
            <w:r w:rsidRPr="00AA0A53">
              <w:rPr>
                <w:rFonts w:ascii="標楷體" w:hAnsi="標楷體"/>
                <w:lang w:eastAsia="zh-TW"/>
              </w:rPr>
              <w:t>Primary Key, FK (</w:t>
            </w:r>
            <w:proofErr w:type="spellStart"/>
            <w:r w:rsidRPr="00AA0A53">
              <w:rPr>
                <w:rFonts w:ascii="標楷體" w:hAnsi="標楷體"/>
                <w:lang w:eastAsia="zh-TW"/>
              </w:rPr>
              <w:t>ProcessingLog</w:t>
            </w:r>
            <w:proofErr w:type="spellEnd"/>
            <w:r w:rsidRPr="00AA0A53">
              <w:rPr>
                <w:rFonts w:ascii="標楷體" w:hAnsi="標楷體"/>
                <w:lang w:eastAsia="zh-TW"/>
              </w:rPr>
              <w:t>)</w:t>
            </w:r>
          </w:p>
        </w:tc>
      </w:tr>
      <w:tr w:rsidR="00AA0A53" w:rsidRPr="00AA0A53" w14:paraId="23E963F5" w14:textId="77777777" w:rsidTr="00AA0A53">
        <w:trPr>
          <w:tblCellSpacing w:w="15" w:type="dxa"/>
        </w:trPr>
        <w:tc>
          <w:tcPr>
            <w:tcW w:w="0" w:type="auto"/>
            <w:vAlign w:val="center"/>
            <w:hideMark/>
          </w:tcPr>
          <w:p w14:paraId="2A854467"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TicketID</w:t>
            </w:r>
            <w:proofErr w:type="spellEnd"/>
          </w:p>
        </w:tc>
        <w:tc>
          <w:tcPr>
            <w:tcW w:w="0" w:type="auto"/>
            <w:vAlign w:val="center"/>
            <w:hideMark/>
          </w:tcPr>
          <w:p w14:paraId="559DF996" w14:textId="77777777" w:rsidR="00AA0A53" w:rsidRPr="00AA0A53" w:rsidRDefault="00AA0A53" w:rsidP="00AA0A53">
            <w:pPr>
              <w:rPr>
                <w:rFonts w:ascii="標楷體" w:hAnsi="標楷體"/>
                <w:lang w:eastAsia="zh-TW"/>
              </w:rPr>
            </w:pPr>
            <w:r w:rsidRPr="00AA0A53">
              <w:rPr>
                <w:rFonts w:ascii="標楷體" w:hAnsi="標楷體"/>
                <w:lang w:eastAsia="zh-TW"/>
              </w:rPr>
              <w:t>Serial Number</w:t>
            </w:r>
          </w:p>
        </w:tc>
        <w:tc>
          <w:tcPr>
            <w:tcW w:w="0" w:type="auto"/>
            <w:vAlign w:val="center"/>
            <w:hideMark/>
          </w:tcPr>
          <w:p w14:paraId="287CC4FD" w14:textId="77777777" w:rsidR="00AA0A53" w:rsidRPr="00AA0A53" w:rsidRDefault="00AA0A53" w:rsidP="00AA0A53">
            <w:pPr>
              <w:rPr>
                <w:rFonts w:ascii="標楷體" w:hAnsi="標楷體"/>
                <w:lang w:eastAsia="zh-TW"/>
              </w:rPr>
            </w:pPr>
            <w:r w:rsidRPr="00AA0A53">
              <w:rPr>
                <w:rFonts w:ascii="標楷體" w:hAnsi="標楷體"/>
                <w:lang w:eastAsia="zh-TW"/>
              </w:rPr>
              <w:t>罰單編號</w:t>
            </w:r>
          </w:p>
        </w:tc>
        <w:tc>
          <w:tcPr>
            <w:tcW w:w="0" w:type="auto"/>
            <w:vAlign w:val="center"/>
            <w:hideMark/>
          </w:tcPr>
          <w:p w14:paraId="559DDB0D" w14:textId="77777777" w:rsidR="00AA0A53" w:rsidRPr="00AA0A53" w:rsidRDefault="00AA0A53" w:rsidP="00AA0A53">
            <w:pPr>
              <w:rPr>
                <w:rFonts w:ascii="標楷體" w:hAnsi="標楷體"/>
                <w:lang w:eastAsia="zh-TW"/>
              </w:rPr>
            </w:pPr>
            <w:r w:rsidRPr="00AA0A53">
              <w:rPr>
                <w:rFonts w:ascii="標楷體" w:hAnsi="標楷體"/>
                <w:lang w:eastAsia="zh-TW"/>
              </w:rPr>
              <w:t>FK (</w:t>
            </w:r>
            <w:proofErr w:type="spellStart"/>
            <w:r w:rsidRPr="00AA0A53">
              <w:rPr>
                <w:rFonts w:ascii="標楷體" w:hAnsi="標楷體"/>
                <w:lang w:eastAsia="zh-TW"/>
              </w:rPr>
              <w:t>TicketInfo</w:t>
            </w:r>
            <w:proofErr w:type="spellEnd"/>
            <w:r w:rsidRPr="00AA0A53">
              <w:rPr>
                <w:rFonts w:ascii="標楷體" w:hAnsi="標楷體"/>
                <w:lang w:eastAsia="zh-TW"/>
              </w:rPr>
              <w:t>)</w:t>
            </w:r>
          </w:p>
        </w:tc>
      </w:tr>
      <w:tr w:rsidR="00AA0A53" w:rsidRPr="00AA0A53" w14:paraId="7440BED7" w14:textId="77777777" w:rsidTr="00AA0A53">
        <w:trPr>
          <w:tblCellSpacing w:w="15" w:type="dxa"/>
        </w:trPr>
        <w:tc>
          <w:tcPr>
            <w:tcW w:w="0" w:type="auto"/>
            <w:vAlign w:val="center"/>
            <w:hideMark/>
          </w:tcPr>
          <w:p w14:paraId="4BAC6680" w14:textId="77777777" w:rsidR="00AA0A53" w:rsidRPr="00AA0A53" w:rsidRDefault="00AA0A53" w:rsidP="00AA0A53">
            <w:pPr>
              <w:rPr>
                <w:rFonts w:ascii="標楷體" w:hAnsi="標楷體"/>
                <w:lang w:eastAsia="zh-TW"/>
              </w:rPr>
            </w:pPr>
            <w:proofErr w:type="spellStart"/>
            <w:r w:rsidRPr="00AA0A53">
              <w:rPr>
                <w:rFonts w:ascii="標楷體" w:hAnsi="標楷體"/>
                <w:lang w:eastAsia="zh-TW"/>
              </w:rPr>
              <w:t>TicketDetails</w:t>
            </w:r>
            <w:proofErr w:type="spellEnd"/>
          </w:p>
        </w:tc>
        <w:tc>
          <w:tcPr>
            <w:tcW w:w="0" w:type="auto"/>
            <w:vAlign w:val="center"/>
            <w:hideMark/>
          </w:tcPr>
          <w:p w14:paraId="2FE514B1" w14:textId="77777777" w:rsidR="00AA0A53" w:rsidRPr="00AA0A53" w:rsidRDefault="00AA0A53" w:rsidP="00AA0A53">
            <w:pPr>
              <w:rPr>
                <w:rFonts w:ascii="標楷體" w:hAnsi="標楷體"/>
                <w:lang w:eastAsia="zh-TW"/>
              </w:rPr>
            </w:pPr>
            <w:r w:rsidRPr="00AA0A53">
              <w:rPr>
                <w:rFonts w:ascii="標楷體" w:hAnsi="標楷體"/>
                <w:lang w:eastAsia="zh-TW"/>
              </w:rPr>
              <w:t>Text</w:t>
            </w:r>
          </w:p>
        </w:tc>
        <w:tc>
          <w:tcPr>
            <w:tcW w:w="0" w:type="auto"/>
            <w:vAlign w:val="center"/>
            <w:hideMark/>
          </w:tcPr>
          <w:p w14:paraId="02579C20" w14:textId="77777777" w:rsidR="00AA0A53" w:rsidRPr="00AA0A53" w:rsidRDefault="00AA0A53" w:rsidP="00AA0A53">
            <w:pPr>
              <w:rPr>
                <w:rFonts w:ascii="標楷體" w:hAnsi="標楷體"/>
                <w:lang w:eastAsia="zh-TW"/>
              </w:rPr>
            </w:pPr>
            <w:r w:rsidRPr="00AA0A53">
              <w:rPr>
                <w:rFonts w:ascii="標楷體" w:hAnsi="標楷體"/>
                <w:lang w:eastAsia="zh-TW"/>
              </w:rPr>
              <w:t>罰單資料紀錄</w:t>
            </w:r>
          </w:p>
        </w:tc>
        <w:tc>
          <w:tcPr>
            <w:tcW w:w="0" w:type="auto"/>
            <w:vAlign w:val="center"/>
            <w:hideMark/>
          </w:tcPr>
          <w:p w14:paraId="760D3896" w14:textId="77777777" w:rsidR="00AA0A53" w:rsidRPr="00AA0A53" w:rsidRDefault="00AA0A53" w:rsidP="00AA0A53">
            <w:pPr>
              <w:rPr>
                <w:rFonts w:ascii="標楷體" w:hAnsi="標楷體"/>
                <w:lang w:eastAsia="zh-TW"/>
              </w:rPr>
            </w:pPr>
          </w:p>
        </w:tc>
      </w:tr>
    </w:tbl>
    <w:p w14:paraId="72E621AF" w14:textId="77777777" w:rsidR="00AA0A53" w:rsidRPr="00AA0A53" w:rsidRDefault="00000000" w:rsidP="00AA0A53">
      <w:pPr>
        <w:rPr>
          <w:rFonts w:ascii="標楷體" w:hAnsi="標楷體"/>
          <w:lang w:eastAsia="zh-TW"/>
        </w:rPr>
      </w:pPr>
      <w:r>
        <w:rPr>
          <w:rFonts w:ascii="標楷體" w:hAnsi="標楷體"/>
          <w:lang w:eastAsia="zh-TW"/>
        </w:rPr>
        <w:pict w14:anchorId="71B95E91">
          <v:rect id="_x0000_i1034" style="width:0;height:1.5pt" o:hralign="center" o:hrstd="t" o:hr="t" fillcolor="#a0a0a0" stroked="f"/>
        </w:pict>
      </w:r>
    </w:p>
    <w:p w14:paraId="3DA466DE" w14:textId="4136BB95" w:rsidR="004A4AB5" w:rsidRDefault="004A4AB5">
      <w:pPr>
        <w:rPr>
          <w:rFonts w:asciiTheme="majorHAnsi" w:hAnsiTheme="majorHAnsi" w:cstheme="majorBidi"/>
          <w:b/>
          <w:bCs/>
          <w:color w:val="000000" w:themeColor="text1"/>
          <w:sz w:val="32"/>
          <w:szCs w:val="26"/>
        </w:rPr>
      </w:pPr>
      <w:r>
        <w:br w:type="page"/>
      </w:r>
    </w:p>
    <w:p w14:paraId="6BC71267" w14:textId="4D83D6B2" w:rsidR="00716216" w:rsidRDefault="004A4AB5" w:rsidP="004A4AB5">
      <w:pPr>
        <w:pStyle w:val="21"/>
        <w:numPr>
          <w:ilvl w:val="1"/>
          <w:numId w:val="16"/>
        </w:numPr>
        <w:rPr>
          <w:lang w:eastAsia="zh-TW"/>
        </w:rPr>
      </w:pPr>
      <w:bookmarkStart w:id="11" w:name="_Toc186788705"/>
      <w:r>
        <w:rPr>
          <w:rFonts w:hint="eastAsia"/>
          <w:lang w:eastAsia="zh-TW"/>
        </w:rPr>
        <w:lastRenderedPageBreak/>
        <w:t>資料流字典</w:t>
      </w:r>
      <w:bookmarkEnd w:id="11"/>
    </w:p>
    <w:p w14:paraId="23EB32DB"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5562"/>
      </w:tblGrid>
      <w:tr w:rsidR="004A4AB5" w:rsidRPr="004A4AB5" w14:paraId="025D91F3" w14:textId="77777777" w:rsidTr="004A4AB5">
        <w:trPr>
          <w:tblHeader/>
          <w:tblCellSpacing w:w="15" w:type="dxa"/>
        </w:trPr>
        <w:tc>
          <w:tcPr>
            <w:tcW w:w="0" w:type="auto"/>
            <w:vAlign w:val="center"/>
            <w:hideMark/>
          </w:tcPr>
          <w:p w14:paraId="110AB8A1"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5517" w:type="dxa"/>
            <w:vAlign w:val="center"/>
            <w:hideMark/>
          </w:tcPr>
          <w:p w14:paraId="6359AD63" w14:textId="77777777" w:rsidR="004A4AB5" w:rsidRPr="004A4AB5" w:rsidRDefault="004A4AB5">
            <w:pPr>
              <w:jc w:val="center"/>
              <w:rPr>
                <w:rFonts w:ascii="標楷體" w:hAnsi="標楷體"/>
                <w:b/>
                <w:bCs/>
              </w:rPr>
            </w:pPr>
            <w:proofErr w:type="spellStart"/>
            <w:r w:rsidRPr="004A4AB5">
              <w:rPr>
                <w:rFonts w:ascii="標楷體" w:hAnsi="標楷體"/>
                <w:b/>
                <w:bCs/>
              </w:rPr>
              <w:t>事件基本資料</w:t>
            </w:r>
            <w:proofErr w:type="spellEnd"/>
          </w:p>
        </w:tc>
      </w:tr>
      <w:tr w:rsidR="004A4AB5" w:rsidRPr="004A4AB5" w14:paraId="710A275D" w14:textId="77777777" w:rsidTr="004A4AB5">
        <w:trPr>
          <w:tblCellSpacing w:w="15" w:type="dxa"/>
        </w:trPr>
        <w:tc>
          <w:tcPr>
            <w:tcW w:w="0" w:type="auto"/>
            <w:vAlign w:val="center"/>
            <w:hideMark/>
          </w:tcPr>
          <w:p w14:paraId="5AB4C8BB"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5517" w:type="dxa"/>
            <w:vAlign w:val="center"/>
            <w:hideMark/>
          </w:tcPr>
          <w:p w14:paraId="64858347" w14:textId="77777777" w:rsidR="004A4AB5" w:rsidRPr="004A4AB5" w:rsidRDefault="004A4AB5">
            <w:pPr>
              <w:rPr>
                <w:rFonts w:ascii="標楷體" w:hAnsi="標楷體"/>
              </w:rPr>
            </w:pPr>
            <w:r w:rsidRPr="004A4AB5">
              <w:rPr>
                <w:rFonts w:ascii="標楷體" w:hAnsi="標楷體"/>
              </w:rPr>
              <w:t>{</w:t>
            </w:r>
          </w:p>
        </w:tc>
      </w:tr>
      <w:tr w:rsidR="004A4AB5" w:rsidRPr="004A4AB5" w14:paraId="3D8A8575" w14:textId="77777777" w:rsidTr="004A4AB5">
        <w:trPr>
          <w:tblCellSpacing w:w="15" w:type="dxa"/>
        </w:trPr>
        <w:tc>
          <w:tcPr>
            <w:tcW w:w="0" w:type="auto"/>
            <w:vAlign w:val="center"/>
            <w:hideMark/>
          </w:tcPr>
          <w:p w14:paraId="2D94FC32" w14:textId="77777777" w:rsidR="004A4AB5" w:rsidRPr="004A4AB5" w:rsidRDefault="004A4AB5">
            <w:pPr>
              <w:rPr>
                <w:rFonts w:ascii="標楷體" w:hAnsi="標楷體"/>
              </w:rPr>
            </w:pPr>
          </w:p>
        </w:tc>
        <w:tc>
          <w:tcPr>
            <w:tcW w:w="5517" w:type="dxa"/>
            <w:vAlign w:val="center"/>
            <w:hideMark/>
          </w:tcPr>
          <w:p w14:paraId="479BC2BC" w14:textId="77777777" w:rsidR="004A4AB5" w:rsidRPr="004A4AB5" w:rsidRDefault="004A4AB5">
            <w:pPr>
              <w:rPr>
                <w:rFonts w:ascii="標楷體" w:hAnsi="標楷體" w:cs="新細明體"/>
                <w:szCs w:val="24"/>
              </w:rPr>
            </w:pPr>
            <w:proofErr w:type="spellStart"/>
            <w:r w:rsidRPr="004A4AB5">
              <w:rPr>
                <w:rFonts w:ascii="標楷體" w:hAnsi="標楷體"/>
              </w:rPr>
              <w:t>ViolationID</w:t>
            </w:r>
            <w:proofErr w:type="spellEnd"/>
            <w:r w:rsidRPr="004A4AB5">
              <w:rPr>
                <w:rFonts w:ascii="標楷體" w:hAnsi="標楷體"/>
              </w:rPr>
              <w:t>: Serial Number</w:t>
            </w:r>
          </w:p>
        </w:tc>
      </w:tr>
      <w:tr w:rsidR="004A4AB5" w:rsidRPr="004A4AB5" w14:paraId="690052AE" w14:textId="77777777" w:rsidTr="004A4AB5">
        <w:trPr>
          <w:tblCellSpacing w:w="15" w:type="dxa"/>
        </w:trPr>
        <w:tc>
          <w:tcPr>
            <w:tcW w:w="0" w:type="auto"/>
            <w:vAlign w:val="center"/>
            <w:hideMark/>
          </w:tcPr>
          <w:p w14:paraId="062EA735" w14:textId="77777777" w:rsidR="004A4AB5" w:rsidRPr="004A4AB5" w:rsidRDefault="004A4AB5">
            <w:pPr>
              <w:rPr>
                <w:rFonts w:ascii="標楷體" w:hAnsi="標楷體"/>
              </w:rPr>
            </w:pPr>
          </w:p>
        </w:tc>
        <w:tc>
          <w:tcPr>
            <w:tcW w:w="5517" w:type="dxa"/>
            <w:vAlign w:val="center"/>
            <w:hideMark/>
          </w:tcPr>
          <w:p w14:paraId="46D15D97" w14:textId="77777777" w:rsidR="004A4AB5" w:rsidRPr="004A4AB5" w:rsidRDefault="004A4AB5">
            <w:pPr>
              <w:rPr>
                <w:rFonts w:ascii="標楷體" w:hAnsi="標楷體" w:cs="新細明體"/>
                <w:szCs w:val="24"/>
              </w:rPr>
            </w:pPr>
            <w:proofErr w:type="spellStart"/>
            <w:r w:rsidRPr="004A4AB5">
              <w:rPr>
                <w:rFonts w:ascii="標楷體" w:hAnsi="標楷體"/>
              </w:rPr>
              <w:t>DeviceID</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4F6646A1" w14:textId="77777777" w:rsidTr="004A4AB5">
        <w:trPr>
          <w:tblCellSpacing w:w="15" w:type="dxa"/>
        </w:trPr>
        <w:tc>
          <w:tcPr>
            <w:tcW w:w="0" w:type="auto"/>
            <w:vAlign w:val="center"/>
            <w:hideMark/>
          </w:tcPr>
          <w:p w14:paraId="4C70BB78" w14:textId="77777777" w:rsidR="004A4AB5" w:rsidRPr="004A4AB5" w:rsidRDefault="004A4AB5">
            <w:pPr>
              <w:rPr>
                <w:rFonts w:ascii="標楷體" w:hAnsi="標楷體"/>
              </w:rPr>
            </w:pPr>
          </w:p>
        </w:tc>
        <w:tc>
          <w:tcPr>
            <w:tcW w:w="5517" w:type="dxa"/>
            <w:vAlign w:val="center"/>
            <w:hideMark/>
          </w:tcPr>
          <w:p w14:paraId="1BD4D7C4" w14:textId="77777777" w:rsidR="004A4AB5" w:rsidRPr="004A4AB5" w:rsidRDefault="004A4AB5">
            <w:pPr>
              <w:rPr>
                <w:rFonts w:ascii="標楷體" w:hAnsi="標楷體" w:cs="新細明體"/>
                <w:szCs w:val="24"/>
              </w:rPr>
            </w:pPr>
            <w:proofErr w:type="spellStart"/>
            <w:r w:rsidRPr="004A4AB5">
              <w:rPr>
                <w:rFonts w:ascii="標楷體" w:hAnsi="標楷體"/>
              </w:rPr>
              <w:t>CaptureTime</w:t>
            </w:r>
            <w:proofErr w:type="spellEnd"/>
            <w:r w:rsidRPr="004A4AB5">
              <w:rPr>
                <w:rFonts w:ascii="標楷體" w:hAnsi="標楷體"/>
              </w:rPr>
              <w:t xml:space="preserve">: </w:t>
            </w:r>
            <w:proofErr w:type="spellStart"/>
            <w:r w:rsidRPr="004A4AB5">
              <w:rPr>
                <w:rFonts w:ascii="標楷體" w:hAnsi="標楷體"/>
              </w:rPr>
              <w:t>DateTime</w:t>
            </w:r>
            <w:proofErr w:type="spellEnd"/>
          </w:p>
        </w:tc>
      </w:tr>
      <w:tr w:rsidR="004A4AB5" w:rsidRPr="004A4AB5" w14:paraId="4F8A6385" w14:textId="77777777" w:rsidTr="004A4AB5">
        <w:trPr>
          <w:tblCellSpacing w:w="15" w:type="dxa"/>
        </w:trPr>
        <w:tc>
          <w:tcPr>
            <w:tcW w:w="0" w:type="auto"/>
            <w:vAlign w:val="center"/>
            <w:hideMark/>
          </w:tcPr>
          <w:p w14:paraId="21B072D2" w14:textId="77777777" w:rsidR="004A4AB5" w:rsidRPr="004A4AB5" w:rsidRDefault="004A4AB5">
            <w:pPr>
              <w:rPr>
                <w:rFonts w:ascii="標楷體" w:hAnsi="標楷體"/>
              </w:rPr>
            </w:pPr>
          </w:p>
        </w:tc>
        <w:tc>
          <w:tcPr>
            <w:tcW w:w="5517" w:type="dxa"/>
            <w:vAlign w:val="center"/>
            <w:hideMark/>
          </w:tcPr>
          <w:p w14:paraId="09319E16" w14:textId="77777777" w:rsidR="004A4AB5" w:rsidRPr="004A4AB5" w:rsidRDefault="004A4AB5">
            <w:pPr>
              <w:rPr>
                <w:rFonts w:ascii="標楷體" w:hAnsi="標楷體" w:cs="新細明體"/>
                <w:szCs w:val="24"/>
              </w:rPr>
            </w:pPr>
            <w:proofErr w:type="spellStart"/>
            <w:r w:rsidRPr="004A4AB5">
              <w:rPr>
                <w:rFonts w:ascii="標楷體" w:hAnsi="標楷體"/>
              </w:rPr>
              <w:t>CaptureLocation</w:t>
            </w:r>
            <w:proofErr w:type="spellEnd"/>
            <w:r w:rsidRPr="004A4AB5">
              <w:rPr>
                <w:rFonts w:ascii="標楷體" w:hAnsi="標楷體"/>
              </w:rPr>
              <w:t>: Text</w:t>
            </w:r>
          </w:p>
        </w:tc>
      </w:tr>
      <w:tr w:rsidR="004A4AB5" w:rsidRPr="004A4AB5" w14:paraId="6F4ED1AB" w14:textId="77777777" w:rsidTr="004A4AB5">
        <w:trPr>
          <w:tblCellSpacing w:w="15" w:type="dxa"/>
        </w:trPr>
        <w:tc>
          <w:tcPr>
            <w:tcW w:w="0" w:type="auto"/>
            <w:vAlign w:val="center"/>
            <w:hideMark/>
          </w:tcPr>
          <w:p w14:paraId="0B18C1A2" w14:textId="77777777" w:rsidR="004A4AB5" w:rsidRPr="004A4AB5" w:rsidRDefault="004A4AB5">
            <w:pPr>
              <w:rPr>
                <w:rFonts w:ascii="標楷體" w:hAnsi="標楷體"/>
              </w:rPr>
            </w:pPr>
          </w:p>
        </w:tc>
        <w:tc>
          <w:tcPr>
            <w:tcW w:w="5517" w:type="dxa"/>
            <w:vAlign w:val="center"/>
            <w:hideMark/>
          </w:tcPr>
          <w:p w14:paraId="4FC90EEF"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3A07CCD2" w14:textId="77777777" w:rsidTr="004A4AB5">
        <w:trPr>
          <w:tblCellSpacing w:w="15" w:type="dxa"/>
        </w:trPr>
        <w:tc>
          <w:tcPr>
            <w:tcW w:w="0" w:type="auto"/>
            <w:vAlign w:val="center"/>
            <w:hideMark/>
          </w:tcPr>
          <w:p w14:paraId="3DCE8E13" w14:textId="77777777" w:rsidR="004A4AB5" w:rsidRPr="004A4AB5" w:rsidRDefault="004A4AB5">
            <w:pPr>
              <w:rPr>
                <w:rFonts w:ascii="標楷體" w:hAnsi="標楷體"/>
              </w:rPr>
            </w:pPr>
            <w:proofErr w:type="spellStart"/>
            <w:r w:rsidRPr="004A4AB5">
              <w:rPr>
                <w:rStyle w:val="af8"/>
                <w:rFonts w:ascii="標楷體" w:hAnsi="標楷體"/>
              </w:rPr>
              <w:t>相關操作</w:t>
            </w:r>
            <w:proofErr w:type="spellEnd"/>
            <w:r w:rsidRPr="004A4AB5">
              <w:rPr>
                <w:rStyle w:val="af8"/>
                <w:rFonts w:ascii="標楷體" w:hAnsi="標楷體"/>
              </w:rPr>
              <w:t>：</w:t>
            </w:r>
          </w:p>
        </w:tc>
        <w:tc>
          <w:tcPr>
            <w:tcW w:w="5517" w:type="dxa"/>
            <w:vAlign w:val="center"/>
            <w:hideMark/>
          </w:tcPr>
          <w:p w14:paraId="382D399B" w14:textId="77777777" w:rsidR="004A4AB5" w:rsidRPr="004A4AB5" w:rsidRDefault="004A4AB5">
            <w:pPr>
              <w:rPr>
                <w:rFonts w:ascii="標楷體" w:hAnsi="標楷體"/>
                <w:lang w:eastAsia="zh-TW"/>
              </w:rPr>
            </w:pPr>
            <w:r w:rsidRPr="004A4AB5">
              <w:rPr>
                <w:rFonts w:ascii="標楷體" w:hAnsi="標楷體"/>
                <w:lang w:eastAsia="zh-TW"/>
              </w:rPr>
              <w:t>拍攝設備傳送違規事件數據、數據存入資料表</w:t>
            </w:r>
          </w:p>
        </w:tc>
      </w:tr>
      <w:tr w:rsidR="004A4AB5" w:rsidRPr="004A4AB5" w14:paraId="41673347" w14:textId="77777777" w:rsidTr="004A4AB5">
        <w:trPr>
          <w:tblCellSpacing w:w="15" w:type="dxa"/>
        </w:trPr>
        <w:tc>
          <w:tcPr>
            <w:tcW w:w="0" w:type="auto"/>
            <w:vAlign w:val="center"/>
            <w:hideMark/>
          </w:tcPr>
          <w:p w14:paraId="58496223"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5517" w:type="dxa"/>
            <w:vAlign w:val="center"/>
            <w:hideMark/>
          </w:tcPr>
          <w:p w14:paraId="1246CE5B" w14:textId="77777777" w:rsidR="004A4AB5" w:rsidRPr="004A4AB5" w:rsidRDefault="004A4AB5">
            <w:pPr>
              <w:rPr>
                <w:rFonts w:ascii="標楷體" w:hAnsi="標楷體"/>
                <w:lang w:eastAsia="zh-TW"/>
              </w:rPr>
            </w:pPr>
            <w:r w:rsidRPr="004A4AB5">
              <w:rPr>
                <w:rFonts w:ascii="標楷體" w:hAnsi="標楷體"/>
                <w:lang w:eastAsia="zh-TW"/>
              </w:rPr>
              <w:t>提供基礎違規事件的核心數據，用於後續處理</w:t>
            </w:r>
          </w:p>
        </w:tc>
      </w:tr>
    </w:tbl>
    <w:p w14:paraId="2F2709CE" w14:textId="77777777" w:rsidR="004A4AB5" w:rsidRPr="004A4AB5" w:rsidRDefault="00000000" w:rsidP="004A4AB5">
      <w:pPr>
        <w:rPr>
          <w:rFonts w:ascii="標楷體" w:hAnsi="標楷體"/>
        </w:rPr>
      </w:pPr>
      <w:r>
        <w:rPr>
          <w:rFonts w:ascii="標楷體" w:hAnsi="標楷體"/>
        </w:rPr>
        <w:pict w14:anchorId="49A02059">
          <v:rect id="_x0000_i1035" style="width:0;height:1.5pt" o:hralign="center" o:hrstd="t" o:hr="t" fillcolor="#a0a0a0" stroked="f"/>
        </w:pict>
      </w:r>
    </w:p>
    <w:p w14:paraId="07AFE39B"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5375"/>
      </w:tblGrid>
      <w:tr w:rsidR="004A4AB5" w:rsidRPr="004A4AB5" w14:paraId="30A6516C" w14:textId="77777777" w:rsidTr="004A4AB5">
        <w:trPr>
          <w:tblHeader/>
          <w:tblCellSpacing w:w="15" w:type="dxa"/>
        </w:trPr>
        <w:tc>
          <w:tcPr>
            <w:tcW w:w="0" w:type="auto"/>
            <w:vAlign w:val="center"/>
            <w:hideMark/>
          </w:tcPr>
          <w:p w14:paraId="01BB5487"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0" w:type="auto"/>
            <w:vAlign w:val="center"/>
            <w:hideMark/>
          </w:tcPr>
          <w:p w14:paraId="0AA680C2" w14:textId="77777777" w:rsidR="004A4AB5" w:rsidRPr="004A4AB5" w:rsidRDefault="004A4AB5">
            <w:pPr>
              <w:jc w:val="center"/>
              <w:rPr>
                <w:rFonts w:ascii="標楷體" w:hAnsi="標楷體"/>
                <w:b/>
                <w:bCs/>
              </w:rPr>
            </w:pPr>
            <w:proofErr w:type="spellStart"/>
            <w:r w:rsidRPr="004A4AB5">
              <w:rPr>
                <w:rFonts w:ascii="標楷體" w:hAnsi="標楷體"/>
                <w:b/>
                <w:bCs/>
              </w:rPr>
              <w:t>實際違規資訊</w:t>
            </w:r>
            <w:proofErr w:type="spellEnd"/>
          </w:p>
        </w:tc>
      </w:tr>
      <w:tr w:rsidR="004A4AB5" w:rsidRPr="004A4AB5" w14:paraId="7173B39B" w14:textId="77777777" w:rsidTr="004A4AB5">
        <w:trPr>
          <w:tblCellSpacing w:w="15" w:type="dxa"/>
        </w:trPr>
        <w:tc>
          <w:tcPr>
            <w:tcW w:w="0" w:type="auto"/>
            <w:vAlign w:val="center"/>
            <w:hideMark/>
          </w:tcPr>
          <w:p w14:paraId="778E5684"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0" w:type="auto"/>
            <w:vAlign w:val="center"/>
            <w:hideMark/>
          </w:tcPr>
          <w:p w14:paraId="2A9A030C" w14:textId="77777777" w:rsidR="004A4AB5" w:rsidRPr="004A4AB5" w:rsidRDefault="004A4AB5">
            <w:pPr>
              <w:rPr>
                <w:rFonts w:ascii="標楷體" w:hAnsi="標楷體"/>
              </w:rPr>
            </w:pPr>
            <w:r w:rsidRPr="004A4AB5">
              <w:rPr>
                <w:rFonts w:ascii="標楷體" w:hAnsi="標楷體"/>
              </w:rPr>
              <w:t>{</w:t>
            </w:r>
          </w:p>
        </w:tc>
      </w:tr>
      <w:tr w:rsidR="004A4AB5" w:rsidRPr="004A4AB5" w14:paraId="28266B76" w14:textId="77777777" w:rsidTr="004A4AB5">
        <w:trPr>
          <w:tblCellSpacing w:w="15" w:type="dxa"/>
        </w:trPr>
        <w:tc>
          <w:tcPr>
            <w:tcW w:w="0" w:type="auto"/>
            <w:vAlign w:val="center"/>
            <w:hideMark/>
          </w:tcPr>
          <w:p w14:paraId="7EBE2FC0" w14:textId="77777777" w:rsidR="004A4AB5" w:rsidRPr="004A4AB5" w:rsidRDefault="004A4AB5">
            <w:pPr>
              <w:rPr>
                <w:rFonts w:ascii="標楷體" w:hAnsi="標楷體"/>
              </w:rPr>
            </w:pPr>
          </w:p>
        </w:tc>
        <w:tc>
          <w:tcPr>
            <w:tcW w:w="0" w:type="auto"/>
            <w:vAlign w:val="center"/>
            <w:hideMark/>
          </w:tcPr>
          <w:p w14:paraId="613ACF0F" w14:textId="77777777" w:rsidR="004A4AB5" w:rsidRPr="004A4AB5" w:rsidRDefault="004A4AB5">
            <w:pPr>
              <w:rPr>
                <w:rFonts w:ascii="標楷體" w:hAnsi="標楷體" w:cs="新細明體"/>
                <w:szCs w:val="24"/>
              </w:rPr>
            </w:pPr>
            <w:proofErr w:type="spellStart"/>
            <w:r w:rsidRPr="004A4AB5">
              <w:rPr>
                <w:rFonts w:ascii="標楷體" w:hAnsi="標楷體"/>
              </w:rPr>
              <w:t>ViolationID</w:t>
            </w:r>
            <w:proofErr w:type="spellEnd"/>
            <w:r w:rsidRPr="004A4AB5">
              <w:rPr>
                <w:rFonts w:ascii="標楷體" w:hAnsi="標楷體"/>
              </w:rPr>
              <w:t>: Serial Number</w:t>
            </w:r>
          </w:p>
        </w:tc>
      </w:tr>
      <w:tr w:rsidR="004A4AB5" w:rsidRPr="004A4AB5" w14:paraId="3F86DD66" w14:textId="77777777" w:rsidTr="004A4AB5">
        <w:trPr>
          <w:tblCellSpacing w:w="15" w:type="dxa"/>
        </w:trPr>
        <w:tc>
          <w:tcPr>
            <w:tcW w:w="0" w:type="auto"/>
            <w:vAlign w:val="center"/>
            <w:hideMark/>
          </w:tcPr>
          <w:p w14:paraId="64F54EC1" w14:textId="77777777" w:rsidR="004A4AB5" w:rsidRPr="004A4AB5" w:rsidRDefault="004A4AB5">
            <w:pPr>
              <w:rPr>
                <w:rFonts w:ascii="標楷體" w:hAnsi="標楷體"/>
              </w:rPr>
            </w:pPr>
          </w:p>
        </w:tc>
        <w:tc>
          <w:tcPr>
            <w:tcW w:w="0" w:type="auto"/>
            <w:vAlign w:val="center"/>
            <w:hideMark/>
          </w:tcPr>
          <w:p w14:paraId="31DB277E" w14:textId="77777777" w:rsidR="004A4AB5" w:rsidRPr="004A4AB5" w:rsidRDefault="004A4AB5">
            <w:pPr>
              <w:rPr>
                <w:rFonts w:ascii="標楷體" w:hAnsi="標楷體" w:cs="新細明體"/>
                <w:szCs w:val="24"/>
              </w:rPr>
            </w:pPr>
            <w:proofErr w:type="spellStart"/>
            <w:r w:rsidRPr="004A4AB5">
              <w:rPr>
                <w:rFonts w:ascii="標楷體" w:hAnsi="標楷體"/>
              </w:rPr>
              <w:t>RoadType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10)</w:t>
            </w:r>
          </w:p>
        </w:tc>
      </w:tr>
      <w:tr w:rsidR="004A4AB5" w:rsidRPr="004A4AB5" w14:paraId="51B6DBBA" w14:textId="77777777" w:rsidTr="004A4AB5">
        <w:trPr>
          <w:tblCellSpacing w:w="15" w:type="dxa"/>
        </w:trPr>
        <w:tc>
          <w:tcPr>
            <w:tcW w:w="0" w:type="auto"/>
            <w:vAlign w:val="center"/>
            <w:hideMark/>
          </w:tcPr>
          <w:p w14:paraId="33E8569D" w14:textId="77777777" w:rsidR="004A4AB5" w:rsidRPr="004A4AB5" w:rsidRDefault="004A4AB5">
            <w:pPr>
              <w:rPr>
                <w:rFonts w:ascii="標楷體" w:hAnsi="標楷體"/>
              </w:rPr>
            </w:pPr>
          </w:p>
        </w:tc>
        <w:tc>
          <w:tcPr>
            <w:tcW w:w="0" w:type="auto"/>
            <w:vAlign w:val="center"/>
            <w:hideMark/>
          </w:tcPr>
          <w:p w14:paraId="734FA697" w14:textId="77777777" w:rsidR="004A4AB5" w:rsidRPr="004A4AB5" w:rsidRDefault="004A4AB5">
            <w:pPr>
              <w:rPr>
                <w:rFonts w:ascii="標楷體" w:hAnsi="標楷體" w:cs="新細明體"/>
                <w:szCs w:val="24"/>
              </w:rPr>
            </w:pPr>
            <w:proofErr w:type="spellStart"/>
            <w:r w:rsidRPr="004A4AB5">
              <w:rPr>
                <w:rFonts w:ascii="標楷體" w:hAnsi="標楷體"/>
              </w:rPr>
              <w:t>ViolationType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50)</w:t>
            </w:r>
          </w:p>
        </w:tc>
      </w:tr>
      <w:tr w:rsidR="004A4AB5" w:rsidRPr="004A4AB5" w14:paraId="323E3479" w14:textId="77777777" w:rsidTr="004A4AB5">
        <w:trPr>
          <w:tblCellSpacing w:w="15" w:type="dxa"/>
        </w:trPr>
        <w:tc>
          <w:tcPr>
            <w:tcW w:w="0" w:type="auto"/>
            <w:vAlign w:val="center"/>
            <w:hideMark/>
          </w:tcPr>
          <w:p w14:paraId="6F18458F" w14:textId="77777777" w:rsidR="004A4AB5" w:rsidRPr="004A4AB5" w:rsidRDefault="004A4AB5">
            <w:pPr>
              <w:rPr>
                <w:rFonts w:ascii="標楷體" w:hAnsi="標楷體"/>
              </w:rPr>
            </w:pPr>
          </w:p>
        </w:tc>
        <w:tc>
          <w:tcPr>
            <w:tcW w:w="0" w:type="auto"/>
            <w:vAlign w:val="center"/>
            <w:hideMark/>
          </w:tcPr>
          <w:p w14:paraId="11317ABC" w14:textId="77777777" w:rsidR="004A4AB5" w:rsidRPr="004A4AB5" w:rsidRDefault="004A4AB5">
            <w:pPr>
              <w:rPr>
                <w:rFonts w:ascii="標楷體" w:hAnsi="標楷體" w:cs="新細明體"/>
                <w:szCs w:val="24"/>
              </w:rPr>
            </w:pPr>
            <w:proofErr w:type="spellStart"/>
            <w:r w:rsidRPr="004A4AB5">
              <w:rPr>
                <w:rFonts w:ascii="標楷體" w:hAnsi="標楷體"/>
              </w:rPr>
              <w:t>SpeedLimit</w:t>
            </w:r>
            <w:proofErr w:type="spellEnd"/>
            <w:r w:rsidRPr="004A4AB5">
              <w:rPr>
                <w:rFonts w:ascii="標楷體" w:hAnsi="標楷體"/>
              </w:rPr>
              <w:t>: Integer</w:t>
            </w:r>
          </w:p>
        </w:tc>
      </w:tr>
      <w:tr w:rsidR="004A4AB5" w:rsidRPr="004A4AB5" w14:paraId="2D342BC5" w14:textId="77777777" w:rsidTr="004A4AB5">
        <w:trPr>
          <w:tblCellSpacing w:w="15" w:type="dxa"/>
        </w:trPr>
        <w:tc>
          <w:tcPr>
            <w:tcW w:w="0" w:type="auto"/>
            <w:vAlign w:val="center"/>
            <w:hideMark/>
          </w:tcPr>
          <w:p w14:paraId="176FC5F3" w14:textId="77777777" w:rsidR="004A4AB5" w:rsidRPr="004A4AB5" w:rsidRDefault="004A4AB5">
            <w:pPr>
              <w:rPr>
                <w:rFonts w:ascii="標楷體" w:hAnsi="標楷體"/>
              </w:rPr>
            </w:pPr>
          </w:p>
        </w:tc>
        <w:tc>
          <w:tcPr>
            <w:tcW w:w="0" w:type="auto"/>
            <w:vAlign w:val="center"/>
            <w:hideMark/>
          </w:tcPr>
          <w:p w14:paraId="3609B366" w14:textId="77777777" w:rsidR="004A4AB5" w:rsidRPr="004A4AB5" w:rsidRDefault="004A4AB5">
            <w:pPr>
              <w:rPr>
                <w:rFonts w:ascii="標楷體" w:hAnsi="標楷體" w:cs="新細明體"/>
                <w:szCs w:val="24"/>
              </w:rPr>
            </w:pPr>
            <w:proofErr w:type="spellStart"/>
            <w:r w:rsidRPr="004A4AB5">
              <w:rPr>
                <w:rFonts w:ascii="標楷體" w:hAnsi="標楷體"/>
              </w:rPr>
              <w:t>VehicleSpeed</w:t>
            </w:r>
            <w:proofErr w:type="spellEnd"/>
            <w:r w:rsidRPr="004A4AB5">
              <w:rPr>
                <w:rFonts w:ascii="標楷體" w:hAnsi="標楷體"/>
              </w:rPr>
              <w:t>: Integer</w:t>
            </w:r>
          </w:p>
        </w:tc>
      </w:tr>
      <w:tr w:rsidR="004A4AB5" w:rsidRPr="004A4AB5" w14:paraId="0F1FCA25" w14:textId="77777777" w:rsidTr="004A4AB5">
        <w:trPr>
          <w:tblCellSpacing w:w="15" w:type="dxa"/>
        </w:trPr>
        <w:tc>
          <w:tcPr>
            <w:tcW w:w="0" w:type="auto"/>
            <w:vAlign w:val="center"/>
            <w:hideMark/>
          </w:tcPr>
          <w:p w14:paraId="457FE4A1" w14:textId="77777777" w:rsidR="004A4AB5" w:rsidRPr="004A4AB5" w:rsidRDefault="004A4AB5">
            <w:pPr>
              <w:rPr>
                <w:rFonts w:ascii="標楷體" w:hAnsi="標楷體"/>
              </w:rPr>
            </w:pPr>
          </w:p>
        </w:tc>
        <w:tc>
          <w:tcPr>
            <w:tcW w:w="0" w:type="auto"/>
            <w:vAlign w:val="center"/>
            <w:hideMark/>
          </w:tcPr>
          <w:p w14:paraId="5672D9F1"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3CF4F379" w14:textId="77777777" w:rsidTr="004A4AB5">
        <w:trPr>
          <w:tblCellSpacing w:w="15" w:type="dxa"/>
        </w:trPr>
        <w:tc>
          <w:tcPr>
            <w:tcW w:w="0" w:type="auto"/>
            <w:vAlign w:val="center"/>
            <w:hideMark/>
          </w:tcPr>
          <w:p w14:paraId="519AADE1" w14:textId="77777777" w:rsidR="004A4AB5" w:rsidRPr="004A4AB5" w:rsidRDefault="004A4AB5">
            <w:pPr>
              <w:rPr>
                <w:rFonts w:ascii="標楷體" w:hAnsi="標楷體"/>
              </w:rPr>
            </w:pPr>
            <w:proofErr w:type="spellStart"/>
            <w:r w:rsidRPr="004A4AB5">
              <w:rPr>
                <w:rStyle w:val="af8"/>
                <w:rFonts w:ascii="標楷體" w:hAnsi="標楷體"/>
              </w:rPr>
              <w:lastRenderedPageBreak/>
              <w:t>相關操作</w:t>
            </w:r>
            <w:proofErr w:type="spellEnd"/>
            <w:r w:rsidRPr="004A4AB5">
              <w:rPr>
                <w:rStyle w:val="af8"/>
                <w:rFonts w:ascii="標楷體" w:hAnsi="標楷體"/>
              </w:rPr>
              <w:t>：</w:t>
            </w:r>
          </w:p>
        </w:tc>
        <w:tc>
          <w:tcPr>
            <w:tcW w:w="0" w:type="auto"/>
            <w:vAlign w:val="center"/>
            <w:hideMark/>
          </w:tcPr>
          <w:p w14:paraId="360D72AC" w14:textId="77777777" w:rsidR="004A4AB5" w:rsidRPr="004A4AB5" w:rsidRDefault="004A4AB5">
            <w:pPr>
              <w:rPr>
                <w:rFonts w:ascii="標楷體" w:hAnsi="標楷體"/>
                <w:lang w:eastAsia="zh-TW"/>
              </w:rPr>
            </w:pPr>
            <w:r w:rsidRPr="004A4AB5">
              <w:rPr>
                <w:rFonts w:ascii="標楷體" w:hAnsi="標楷體"/>
                <w:lang w:eastAsia="zh-TW"/>
              </w:rPr>
              <w:t>確認違規類型與細節、傳遞至罰單生成流程</w:t>
            </w:r>
          </w:p>
        </w:tc>
      </w:tr>
      <w:tr w:rsidR="004A4AB5" w:rsidRPr="004A4AB5" w14:paraId="6F84B960" w14:textId="77777777" w:rsidTr="004A4AB5">
        <w:trPr>
          <w:tblCellSpacing w:w="15" w:type="dxa"/>
        </w:trPr>
        <w:tc>
          <w:tcPr>
            <w:tcW w:w="0" w:type="auto"/>
            <w:vAlign w:val="center"/>
            <w:hideMark/>
          </w:tcPr>
          <w:p w14:paraId="1C2D2B45"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0" w:type="auto"/>
            <w:vAlign w:val="center"/>
            <w:hideMark/>
          </w:tcPr>
          <w:p w14:paraId="0BE1C665" w14:textId="77777777" w:rsidR="004A4AB5" w:rsidRPr="004A4AB5" w:rsidRDefault="004A4AB5">
            <w:pPr>
              <w:rPr>
                <w:rFonts w:ascii="標楷體" w:hAnsi="標楷體"/>
                <w:lang w:eastAsia="zh-TW"/>
              </w:rPr>
            </w:pPr>
            <w:r w:rsidRPr="004A4AB5">
              <w:rPr>
                <w:rFonts w:ascii="標楷體" w:hAnsi="標楷體"/>
                <w:lang w:eastAsia="zh-TW"/>
              </w:rPr>
              <w:t>詳細記錄每次違規行為的資訊，包括速限與車速等</w:t>
            </w:r>
          </w:p>
        </w:tc>
      </w:tr>
    </w:tbl>
    <w:p w14:paraId="51C889EA" w14:textId="77777777" w:rsidR="004A4AB5" w:rsidRPr="004A4AB5" w:rsidRDefault="00000000" w:rsidP="004A4AB5">
      <w:pPr>
        <w:rPr>
          <w:rFonts w:ascii="標楷體" w:hAnsi="標楷體"/>
        </w:rPr>
      </w:pPr>
      <w:r>
        <w:rPr>
          <w:rFonts w:ascii="標楷體" w:hAnsi="標楷體"/>
        </w:rPr>
        <w:pict w14:anchorId="1F05D532">
          <v:rect id="_x0000_i1036" style="width:0;height:1.5pt" o:hralign="center" o:hrstd="t" o:hr="t" fillcolor="#a0a0a0" stroked="f"/>
        </w:pict>
      </w:r>
    </w:p>
    <w:p w14:paraId="155FC188"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895"/>
      </w:tblGrid>
      <w:tr w:rsidR="004A4AB5" w:rsidRPr="004A4AB5" w14:paraId="28A222B1" w14:textId="77777777" w:rsidTr="004A4AB5">
        <w:trPr>
          <w:tblHeader/>
          <w:tblCellSpacing w:w="15" w:type="dxa"/>
        </w:trPr>
        <w:tc>
          <w:tcPr>
            <w:tcW w:w="0" w:type="auto"/>
            <w:vAlign w:val="center"/>
            <w:hideMark/>
          </w:tcPr>
          <w:p w14:paraId="15904AFC"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0" w:type="auto"/>
            <w:vAlign w:val="center"/>
            <w:hideMark/>
          </w:tcPr>
          <w:p w14:paraId="5B997173" w14:textId="77777777" w:rsidR="004A4AB5" w:rsidRPr="004A4AB5" w:rsidRDefault="004A4AB5">
            <w:pPr>
              <w:jc w:val="center"/>
              <w:rPr>
                <w:rFonts w:ascii="標楷體" w:hAnsi="標楷體"/>
                <w:b/>
                <w:bCs/>
              </w:rPr>
            </w:pPr>
            <w:proofErr w:type="spellStart"/>
            <w:r w:rsidRPr="004A4AB5">
              <w:rPr>
                <w:rFonts w:ascii="標楷體" w:hAnsi="標楷體"/>
                <w:b/>
                <w:bCs/>
              </w:rPr>
              <w:t>車輛資訊</w:t>
            </w:r>
            <w:proofErr w:type="spellEnd"/>
          </w:p>
        </w:tc>
      </w:tr>
      <w:tr w:rsidR="004A4AB5" w:rsidRPr="004A4AB5" w14:paraId="3FE9A90A" w14:textId="77777777" w:rsidTr="004A4AB5">
        <w:trPr>
          <w:tblCellSpacing w:w="15" w:type="dxa"/>
        </w:trPr>
        <w:tc>
          <w:tcPr>
            <w:tcW w:w="0" w:type="auto"/>
            <w:vAlign w:val="center"/>
            <w:hideMark/>
          </w:tcPr>
          <w:p w14:paraId="6F19B8F0"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0" w:type="auto"/>
            <w:vAlign w:val="center"/>
            <w:hideMark/>
          </w:tcPr>
          <w:p w14:paraId="48D8CAD2" w14:textId="77777777" w:rsidR="004A4AB5" w:rsidRPr="004A4AB5" w:rsidRDefault="004A4AB5">
            <w:pPr>
              <w:rPr>
                <w:rFonts w:ascii="標楷體" w:hAnsi="標楷體"/>
              </w:rPr>
            </w:pPr>
            <w:r w:rsidRPr="004A4AB5">
              <w:rPr>
                <w:rFonts w:ascii="標楷體" w:hAnsi="標楷體"/>
              </w:rPr>
              <w:t>{</w:t>
            </w:r>
          </w:p>
        </w:tc>
      </w:tr>
      <w:tr w:rsidR="004A4AB5" w:rsidRPr="004A4AB5" w14:paraId="458C2A3D" w14:textId="77777777" w:rsidTr="004A4AB5">
        <w:trPr>
          <w:tblCellSpacing w:w="15" w:type="dxa"/>
        </w:trPr>
        <w:tc>
          <w:tcPr>
            <w:tcW w:w="0" w:type="auto"/>
            <w:vAlign w:val="center"/>
            <w:hideMark/>
          </w:tcPr>
          <w:p w14:paraId="0206BACE" w14:textId="77777777" w:rsidR="004A4AB5" w:rsidRPr="004A4AB5" w:rsidRDefault="004A4AB5">
            <w:pPr>
              <w:rPr>
                <w:rFonts w:ascii="標楷體" w:hAnsi="標楷體"/>
              </w:rPr>
            </w:pPr>
          </w:p>
        </w:tc>
        <w:tc>
          <w:tcPr>
            <w:tcW w:w="0" w:type="auto"/>
            <w:vAlign w:val="center"/>
            <w:hideMark/>
          </w:tcPr>
          <w:p w14:paraId="57391FF7" w14:textId="77777777" w:rsidR="004A4AB5" w:rsidRPr="004A4AB5" w:rsidRDefault="004A4AB5">
            <w:pPr>
              <w:rPr>
                <w:rFonts w:ascii="標楷體" w:hAnsi="標楷體" w:cs="新細明體"/>
                <w:szCs w:val="24"/>
              </w:rPr>
            </w:pPr>
            <w:proofErr w:type="spellStart"/>
            <w:r w:rsidRPr="004A4AB5">
              <w:rPr>
                <w:rFonts w:ascii="標楷體" w:hAnsi="標楷體"/>
              </w:rPr>
              <w:t>ViolationID</w:t>
            </w:r>
            <w:proofErr w:type="spellEnd"/>
            <w:r w:rsidRPr="004A4AB5">
              <w:rPr>
                <w:rFonts w:ascii="標楷體" w:hAnsi="標楷體"/>
              </w:rPr>
              <w:t>: Serial Number</w:t>
            </w:r>
          </w:p>
        </w:tc>
      </w:tr>
      <w:tr w:rsidR="004A4AB5" w:rsidRPr="004A4AB5" w14:paraId="4397550B" w14:textId="77777777" w:rsidTr="004A4AB5">
        <w:trPr>
          <w:tblCellSpacing w:w="15" w:type="dxa"/>
        </w:trPr>
        <w:tc>
          <w:tcPr>
            <w:tcW w:w="0" w:type="auto"/>
            <w:vAlign w:val="center"/>
            <w:hideMark/>
          </w:tcPr>
          <w:p w14:paraId="2D3D3908" w14:textId="77777777" w:rsidR="004A4AB5" w:rsidRPr="004A4AB5" w:rsidRDefault="004A4AB5">
            <w:pPr>
              <w:rPr>
                <w:rFonts w:ascii="標楷體" w:hAnsi="標楷體"/>
              </w:rPr>
            </w:pPr>
          </w:p>
        </w:tc>
        <w:tc>
          <w:tcPr>
            <w:tcW w:w="0" w:type="auto"/>
            <w:vAlign w:val="center"/>
            <w:hideMark/>
          </w:tcPr>
          <w:p w14:paraId="20C1BDB4" w14:textId="77777777" w:rsidR="004A4AB5" w:rsidRPr="004A4AB5" w:rsidRDefault="004A4AB5">
            <w:pPr>
              <w:rPr>
                <w:rFonts w:ascii="標楷體" w:hAnsi="標楷體" w:cs="新細明體"/>
                <w:szCs w:val="24"/>
              </w:rPr>
            </w:pPr>
            <w:proofErr w:type="spellStart"/>
            <w:r w:rsidRPr="004A4AB5">
              <w:rPr>
                <w:rFonts w:ascii="標楷體" w:hAnsi="標楷體"/>
              </w:rPr>
              <w:t>vehicleRegisterName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10)</w:t>
            </w:r>
          </w:p>
        </w:tc>
      </w:tr>
      <w:tr w:rsidR="004A4AB5" w:rsidRPr="004A4AB5" w14:paraId="6CE9E6B4" w14:textId="77777777" w:rsidTr="004A4AB5">
        <w:trPr>
          <w:tblCellSpacing w:w="15" w:type="dxa"/>
        </w:trPr>
        <w:tc>
          <w:tcPr>
            <w:tcW w:w="0" w:type="auto"/>
            <w:vAlign w:val="center"/>
            <w:hideMark/>
          </w:tcPr>
          <w:p w14:paraId="1FA658BF" w14:textId="77777777" w:rsidR="004A4AB5" w:rsidRPr="004A4AB5" w:rsidRDefault="004A4AB5">
            <w:pPr>
              <w:rPr>
                <w:rFonts w:ascii="標楷體" w:hAnsi="標楷體"/>
              </w:rPr>
            </w:pPr>
          </w:p>
        </w:tc>
        <w:tc>
          <w:tcPr>
            <w:tcW w:w="0" w:type="auto"/>
            <w:vAlign w:val="center"/>
            <w:hideMark/>
          </w:tcPr>
          <w:p w14:paraId="4BA75161" w14:textId="77777777" w:rsidR="004A4AB5" w:rsidRPr="004A4AB5" w:rsidRDefault="004A4AB5">
            <w:pPr>
              <w:rPr>
                <w:rFonts w:ascii="標楷體" w:hAnsi="標楷體" w:cs="新細明體"/>
                <w:szCs w:val="24"/>
              </w:rPr>
            </w:pPr>
            <w:proofErr w:type="spellStart"/>
            <w:r w:rsidRPr="004A4AB5">
              <w:rPr>
                <w:rFonts w:ascii="標楷體" w:hAnsi="標楷體"/>
              </w:rPr>
              <w:t>LicensePlate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10)</w:t>
            </w:r>
          </w:p>
        </w:tc>
      </w:tr>
      <w:tr w:rsidR="004A4AB5" w:rsidRPr="004A4AB5" w14:paraId="75D08939" w14:textId="77777777" w:rsidTr="004A4AB5">
        <w:trPr>
          <w:tblCellSpacing w:w="15" w:type="dxa"/>
        </w:trPr>
        <w:tc>
          <w:tcPr>
            <w:tcW w:w="0" w:type="auto"/>
            <w:vAlign w:val="center"/>
            <w:hideMark/>
          </w:tcPr>
          <w:p w14:paraId="644479E1" w14:textId="77777777" w:rsidR="004A4AB5" w:rsidRPr="004A4AB5" w:rsidRDefault="004A4AB5">
            <w:pPr>
              <w:rPr>
                <w:rFonts w:ascii="標楷體" w:hAnsi="標楷體"/>
              </w:rPr>
            </w:pPr>
          </w:p>
        </w:tc>
        <w:tc>
          <w:tcPr>
            <w:tcW w:w="0" w:type="auto"/>
            <w:vAlign w:val="center"/>
            <w:hideMark/>
          </w:tcPr>
          <w:p w14:paraId="32049B8F" w14:textId="77777777" w:rsidR="004A4AB5" w:rsidRPr="004A4AB5" w:rsidRDefault="004A4AB5">
            <w:pPr>
              <w:rPr>
                <w:rFonts w:ascii="標楷體" w:hAnsi="標楷體" w:cs="新細明體"/>
                <w:szCs w:val="24"/>
              </w:rPr>
            </w:pPr>
            <w:proofErr w:type="spellStart"/>
            <w:r w:rsidRPr="004A4AB5">
              <w:rPr>
                <w:rFonts w:ascii="標楷體" w:hAnsi="標楷體"/>
              </w:rPr>
              <w:t>VehicleType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049A28B8" w14:textId="77777777" w:rsidTr="004A4AB5">
        <w:trPr>
          <w:tblCellSpacing w:w="15" w:type="dxa"/>
        </w:trPr>
        <w:tc>
          <w:tcPr>
            <w:tcW w:w="0" w:type="auto"/>
            <w:vAlign w:val="center"/>
            <w:hideMark/>
          </w:tcPr>
          <w:p w14:paraId="5C2D4C76" w14:textId="77777777" w:rsidR="004A4AB5" w:rsidRPr="004A4AB5" w:rsidRDefault="004A4AB5">
            <w:pPr>
              <w:rPr>
                <w:rFonts w:ascii="標楷體" w:hAnsi="標楷體"/>
              </w:rPr>
            </w:pPr>
          </w:p>
        </w:tc>
        <w:tc>
          <w:tcPr>
            <w:tcW w:w="0" w:type="auto"/>
            <w:vAlign w:val="center"/>
            <w:hideMark/>
          </w:tcPr>
          <w:p w14:paraId="50DB3557" w14:textId="77777777" w:rsidR="004A4AB5" w:rsidRPr="004A4AB5" w:rsidRDefault="004A4AB5">
            <w:pPr>
              <w:rPr>
                <w:rFonts w:ascii="標楷體" w:hAnsi="標楷體" w:cs="新細明體"/>
                <w:szCs w:val="24"/>
              </w:rPr>
            </w:pPr>
            <w:proofErr w:type="spellStart"/>
            <w:r w:rsidRPr="004A4AB5">
              <w:rPr>
                <w:rFonts w:ascii="標楷體" w:hAnsi="標楷體"/>
              </w:rPr>
              <w:t>VehicleColor</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779CDD62" w14:textId="77777777" w:rsidTr="004A4AB5">
        <w:trPr>
          <w:tblCellSpacing w:w="15" w:type="dxa"/>
        </w:trPr>
        <w:tc>
          <w:tcPr>
            <w:tcW w:w="0" w:type="auto"/>
            <w:vAlign w:val="center"/>
            <w:hideMark/>
          </w:tcPr>
          <w:p w14:paraId="2918D3B7" w14:textId="77777777" w:rsidR="004A4AB5" w:rsidRPr="004A4AB5" w:rsidRDefault="004A4AB5">
            <w:pPr>
              <w:rPr>
                <w:rFonts w:ascii="標楷體" w:hAnsi="標楷體"/>
              </w:rPr>
            </w:pPr>
          </w:p>
        </w:tc>
        <w:tc>
          <w:tcPr>
            <w:tcW w:w="0" w:type="auto"/>
            <w:vAlign w:val="center"/>
            <w:hideMark/>
          </w:tcPr>
          <w:p w14:paraId="387EE826" w14:textId="77777777" w:rsidR="004A4AB5" w:rsidRPr="004A4AB5" w:rsidRDefault="004A4AB5">
            <w:pPr>
              <w:rPr>
                <w:rFonts w:ascii="標楷體" w:hAnsi="標楷體" w:cs="新細明體"/>
                <w:szCs w:val="24"/>
              </w:rPr>
            </w:pPr>
            <w:proofErr w:type="spellStart"/>
            <w:r w:rsidRPr="004A4AB5">
              <w:rPr>
                <w:rFonts w:ascii="標楷體" w:hAnsi="標楷體"/>
              </w:rPr>
              <w:t>RegistrationStatus</w:t>
            </w:r>
            <w:proofErr w:type="spellEnd"/>
            <w:r w:rsidRPr="004A4AB5">
              <w:rPr>
                <w:rFonts w:ascii="標楷體" w:hAnsi="標楷體"/>
              </w:rPr>
              <w:t>: Boolean</w:t>
            </w:r>
          </w:p>
        </w:tc>
      </w:tr>
      <w:tr w:rsidR="004A4AB5" w:rsidRPr="004A4AB5" w14:paraId="0B560030" w14:textId="77777777" w:rsidTr="004A4AB5">
        <w:trPr>
          <w:tblCellSpacing w:w="15" w:type="dxa"/>
        </w:trPr>
        <w:tc>
          <w:tcPr>
            <w:tcW w:w="0" w:type="auto"/>
            <w:vAlign w:val="center"/>
            <w:hideMark/>
          </w:tcPr>
          <w:p w14:paraId="57E5E1CD" w14:textId="77777777" w:rsidR="004A4AB5" w:rsidRPr="004A4AB5" w:rsidRDefault="004A4AB5">
            <w:pPr>
              <w:rPr>
                <w:rFonts w:ascii="標楷體" w:hAnsi="標楷體"/>
              </w:rPr>
            </w:pPr>
          </w:p>
        </w:tc>
        <w:tc>
          <w:tcPr>
            <w:tcW w:w="0" w:type="auto"/>
            <w:vAlign w:val="center"/>
            <w:hideMark/>
          </w:tcPr>
          <w:p w14:paraId="29145036"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375C5770" w14:textId="77777777" w:rsidTr="004A4AB5">
        <w:trPr>
          <w:tblCellSpacing w:w="15" w:type="dxa"/>
        </w:trPr>
        <w:tc>
          <w:tcPr>
            <w:tcW w:w="0" w:type="auto"/>
            <w:vAlign w:val="center"/>
            <w:hideMark/>
          </w:tcPr>
          <w:p w14:paraId="7D51D95F" w14:textId="77777777" w:rsidR="004A4AB5" w:rsidRPr="004A4AB5" w:rsidRDefault="004A4AB5">
            <w:pPr>
              <w:rPr>
                <w:rFonts w:ascii="標楷體" w:hAnsi="標楷體"/>
              </w:rPr>
            </w:pPr>
            <w:proofErr w:type="spellStart"/>
            <w:r w:rsidRPr="004A4AB5">
              <w:rPr>
                <w:rStyle w:val="af8"/>
                <w:rFonts w:ascii="標楷體" w:hAnsi="標楷體"/>
              </w:rPr>
              <w:t>相關操作</w:t>
            </w:r>
            <w:proofErr w:type="spellEnd"/>
            <w:r w:rsidRPr="004A4AB5">
              <w:rPr>
                <w:rStyle w:val="af8"/>
                <w:rFonts w:ascii="標楷體" w:hAnsi="標楷體"/>
              </w:rPr>
              <w:t>：</w:t>
            </w:r>
          </w:p>
        </w:tc>
        <w:tc>
          <w:tcPr>
            <w:tcW w:w="0" w:type="auto"/>
            <w:vAlign w:val="center"/>
            <w:hideMark/>
          </w:tcPr>
          <w:p w14:paraId="480D0A98" w14:textId="77777777" w:rsidR="004A4AB5" w:rsidRPr="004A4AB5" w:rsidRDefault="004A4AB5">
            <w:pPr>
              <w:rPr>
                <w:rFonts w:ascii="標楷體" w:hAnsi="標楷體"/>
                <w:lang w:eastAsia="zh-TW"/>
              </w:rPr>
            </w:pPr>
            <w:r w:rsidRPr="004A4AB5">
              <w:rPr>
                <w:rFonts w:ascii="標楷體" w:hAnsi="標楷體"/>
                <w:lang w:eastAsia="zh-TW"/>
              </w:rPr>
              <w:t>車主資料匹配、車輛資訊驗證</w:t>
            </w:r>
          </w:p>
        </w:tc>
      </w:tr>
      <w:tr w:rsidR="004A4AB5" w:rsidRPr="004A4AB5" w14:paraId="79D07A1E" w14:textId="77777777" w:rsidTr="004A4AB5">
        <w:trPr>
          <w:tblCellSpacing w:w="15" w:type="dxa"/>
        </w:trPr>
        <w:tc>
          <w:tcPr>
            <w:tcW w:w="0" w:type="auto"/>
            <w:vAlign w:val="center"/>
            <w:hideMark/>
          </w:tcPr>
          <w:p w14:paraId="6C9344F1"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0" w:type="auto"/>
            <w:vAlign w:val="center"/>
            <w:hideMark/>
          </w:tcPr>
          <w:p w14:paraId="68C8C8E9" w14:textId="77777777" w:rsidR="004A4AB5" w:rsidRPr="004A4AB5" w:rsidRDefault="004A4AB5">
            <w:pPr>
              <w:rPr>
                <w:rFonts w:ascii="標楷體" w:hAnsi="標楷體"/>
                <w:lang w:eastAsia="zh-TW"/>
              </w:rPr>
            </w:pPr>
            <w:r w:rsidRPr="004A4AB5">
              <w:rPr>
                <w:rFonts w:ascii="標楷體" w:hAnsi="標楷體"/>
                <w:lang w:eastAsia="zh-TW"/>
              </w:rPr>
              <w:t>提供違規車輛的相關數據，確認是否合法登記</w:t>
            </w:r>
          </w:p>
        </w:tc>
      </w:tr>
    </w:tbl>
    <w:p w14:paraId="4DE9CB2E" w14:textId="77777777" w:rsidR="004A4AB5" w:rsidRPr="004A4AB5" w:rsidRDefault="00000000" w:rsidP="004A4AB5">
      <w:pPr>
        <w:rPr>
          <w:rFonts w:ascii="標楷體" w:hAnsi="標楷體"/>
        </w:rPr>
      </w:pPr>
      <w:r>
        <w:rPr>
          <w:rFonts w:ascii="標楷體" w:hAnsi="標楷體"/>
        </w:rPr>
        <w:pict w14:anchorId="3DD0A7FF">
          <v:rect id="_x0000_i1037" style="width:0;height:1.5pt" o:hralign="center" o:hrstd="t" o:hr="t" fillcolor="#a0a0a0" stroked="f"/>
        </w:pict>
      </w:r>
    </w:p>
    <w:p w14:paraId="03880C8B" w14:textId="77777777" w:rsidR="004A4AB5" w:rsidRDefault="004A4AB5" w:rsidP="004A4AB5">
      <w:pPr>
        <w:rPr>
          <w:rStyle w:val="af8"/>
          <w:rFonts w:ascii="標楷體" w:hAnsi="標楷體"/>
          <w:b w:val="0"/>
          <w:bCs w:val="0"/>
          <w:lang w:eastAsia="zh-TW"/>
        </w:rPr>
      </w:pPr>
    </w:p>
    <w:p w14:paraId="183D79FB" w14:textId="77777777" w:rsidR="004A4AB5" w:rsidRDefault="004A4AB5" w:rsidP="004A4AB5">
      <w:pPr>
        <w:rPr>
          <w:rStyle w:val="af8"/>
          <w:rFonts w:ascii="標楷體" w:hAnsi="標楷體"/>
          <w:b w:val="0"/>
          <w:bCs w:val="0"/>
          <w:lang w:eastAsia="zh-TW"/>
        </w:rPr>
      </w:pPr>
    </w:p>
    <w:p w14:paraId="2778A3F6" w14:textId="77777777" w:rsidR="004A4AB5" w:rsidRDefault="004A4AB5" w:rsidP="004A4AB5">
      <w:pPr>
        <w:rPr>
          <w:rStyle w:val="af8"/>
          <w:rFonts w:ascii="標楷體" w:hAnsi="標楷體"/>
          <w:b w:val="0"/>
          <w:bCs w:val="0"/>
          <w:lang w:eastAsia="zh-TW"/>
        </w:rPr>
      </w:pPr>
    </w:p>
    <w:p w14:paraId="08127C4B" w14:textId="77777777" w:rsidR="004A4AB5" w:rsidRDefault="004A4AB5">
      <w:pPr>
        <w:rPr>
          <w:rStyle w:val="af8"/>
          <w:rFonts w:ascii="標楷體" w:hAnsi="標楷體" w:cstheme="majorBidi"/>
          <w:i/>
          <w:iCs/>
          <w:color w:val="4F81BD" w:themeColor="accent1"/>
        </w:rPr>
      </w:pPr>
      <w:r>
        <w:rPr>
          <w:rStyle w:val="af8"/>
          <w:rFonts w:ascii="標楷體" w:hAnsi="標楷體"/>
          <w:b w:val="0"/>
          <w:bCs w:val="0"/>
        </w:rPr>
        <w:br w:type="page"/>
      </w:r>
    </w:p>
    <w:p w14:paraId="1D248E56" w14:textId="5A36EC42" w:rsidR="004A4AB5" w:rsidRPr="004A4AB5" w:rsidRDefault="004A4AB5" w:rsidP="004A4AB5">
      <w:pPr>
        <w:pStyle w:val="4"/>
        <w:rPr>
          <w:rFonts w:ascii="標楷體" w:eastAsia="標楷體" w:hAnsi="標楷體"/>
        </w:rPr>
      </w:pPr>
      <w:r w:rsidRPr="004A4AB5">
        <w:rPr>
          <w:rStyle w:val="af8"/>
          <w:rFonts w:ascii="標楷體" w:eastAsia="標楷體" w:hAnsi="標楷體"/>
          <w:b/>
          <w:bCs/>
        </w:rPr>
        <w:lastRenderedPageBreak/>
        <w:t>序號：4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5195"/>
      </w:tblGrid>
      <w:tr w:rsidR="004A4AB5" w:rsidRPr="004A4AB5" w14:paraId="63F704C6" w14:textId="77777777" w:rsidTr="004A4AB5">
        <w:trPr>
          <w:tblHeader/>
          <w:tblCellSpacing w:w="15" w:type="dxa"/>
        </w:trPr>
        <w:tc>
          <w:tcPr>
            <w:tcW w:w="0" w:type="auto"/>
            <w:vAlign w:val="center"/>
            <w:hideMark/>
          </w:tcPr>
          <w:p w14:paraId="1E753EEE"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0" w:type="auto"/>
            <w:vAlign w:val="center"/>
            <w:hideMark/>
          </w:tcPr>
          <w:p w14:paraId="12FBE118" w14:textId="77777777" w:rsidR="004A4AB5" w:rsidRPr="004A4AB5" w:rsidRDefault="004A4AB5">
            <w:pPr>
              <w:jc w:val="center"/>
              <w:rPr>
                <w:rFonts w:ascii="標楷體" w:hAnsi="標楷體"/>
                <w:b/>
                <w:bCs/>
              </w:rPr>
            </w:pPr>
            <w:r w:rsidRPr="004A4AB5">
              <w:rPr>
                <w:rFonts w:ascii="標楷體" w:hAnsi="標楷體"/>
                <w:b/>
                <w:bCs/>
              </w:rPr>
              <w:t xml:space="preserve">AI </w:t>
            </w:r>
            <w:proofErr w:type="spellStart"/>
            <w:r w:rsidRPr="004A4AB5">
              <w:rPr>
                <w:rFonts w:ascii="標楷體" w:hAnsi="標楷體"/>
                <w:b/>
                <w:bCs/>
              </w:rPr>
              <w:t>辨識結果</w:t>
            </w:r>
            <w:proofErr w:type="spellEnd"/>
          </w:p>
        </w:tc>
      </w:tr>
      <w:tr w:rsidR="004A4AB5" w:rsidRPr="004A4AB5" w14:paraId="72CEFD9C" w14:textId="77777777" w:rsidTr="004A4AB5">
        <w:trPr>
          <w:tblCellSpacing w:w="15" w:type="dxa"/>
        </w:trPr>
        <w:tc>
          <w:tcPr>
            <w:tcW w:w="0" w:type="auto"/>
            <w:vAlign w:val="center"/>
            <w:hideMark/>
          </w:tcPr>
          <w:p w14:paraId="167EFC78"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0" w:type="auto"/>
            <w:vAlign w:val="center"/>
            <w:hideMark/>
          </w:tcPr>
          <w:p w14:paraId="20A84796" w14:textId="77777777" w:rsidR="004A4AB5" w:rsidRPr="004A4AB5" w:rsidRDefault="004A4AB5">
            <w:pPr>
              <w:rPr>
                <w:rFonts w:ascii="標楷體" w:hAnsi="標楷體"/>
              </w:rPr>
            </w:pPr>
            <w:r w:rsidRPr="004A4AB5">
              <w:rPr>
                <w:rFonts w:ascii="標楷體" w:hAnsi="標楷體"/>
              </w:rPr>
              <w:t>{</w:t>
            </w:r>
          </w:p>
        </w:tc>
      </w:tr>
      <w:tr w:rsidR="004A4AB5" w:rsidRPr="004A4AB5" w14:paraId="679D4503" w14:textId="77777777" w:rsidTr="004A4AB5">
        <w:trPr>
          <w:tblCellSpacing w:w="15" w:type="dxa"/>
        </w:trPr>
        <w:tc>
          <w:tcPr>
            <w:tcW w:w="0" w:type="auto"/>
            <w:vAlign w:val="center"/>
            <w:hideMark/>
          </w:tcPr>
          <w:p w14:paraId="09E44BC0" w14:textId="77777777" w:rsidR="004A4AB5" w:rsidRPr="004A4AB5" w:rsidRDefault="004A4AB5">
            <w:pPr>
              <w:rPr>
                <w:rFonts w:ascii="標楷體" w:hAnsi="標楷體"/>
              </w:rPr>
            </w:pPr>
          </w:p>
        </w:tc>
        <w:tc>
          <w:tcPr>
            <w:tcW w:w="0" w:type="auto"/>
            <w:vAlign w:val="center"/>
            <w:hideMark/>
          </w:tcPr>
          <w:p w14:paraId="163AC4D1" w14:textId="77777777" w:rsidR="004A4AB5" w:rsidRPr="004A4AB5" w:rsidRDefault="004A4AB5">
            <w:pPr>
              <w:rPr>
                <w:rFonts w:ascii="標楷體" w:hAnsi="標楷體" w:cs="新細明體"/>
                <w:szCs w:val="24"/>
              </w:rPr>
            </w:pPr>
            <w:proofErr w:type="spellStart"/>
            <w:r w:rsidRPr="004A4AB5">
              <w:rPr>
                <w:rFonts w:ascii="標楷體" w:hAnsi="標楷體"/>
              </w:rPr>
              <w:t>ViolationID</w:t>
            </w:r>
            <w:proofErr w:type="spellEnd"/>
            <w:r w:rsidRPr="004A4AB5">
              <w:rPr>
                <w:rFonts w:ascii="標楷體" w:hAnsi="標楷體"/>
              </w:rPr>
              <w:t>: Serial Number</w:t>
            </w:r>
          </w:p>
        </w:tc>
      </w:tr>
      <w:tr w:rsidR="004A4AB5" w:rsidRPr="004A4AB5" w14:paraId="5431620A" w14:textId="77777777" w:rsidTr="004A4AB5">
        <w:trPr>
          <w:tblCellSpacing w:w="15" w:type="dxa"/>
        </w:trPr>
        <w:tc>
          <w:tcPr>
            <w:tcW w:w="0" w:type="auto"/>
            <w:vAlign w:val="center"/>
            <w:hideMark/>
          </w:tcPr>
          <w:p w14:paraId="176D820C" w14:textId="77777777" w:rsidR="004A4AB5" w:rsidRPr="004A4AB5" w:rsidRDefault="004A4AB5">
            <w:pPr>
              <w:rPr>
                <w:rFonts w:ascii="標楷體" w:hAnsi="標楷體"/>
              </w:rPr>
            </w:pPr>
          </w:p>
        </w:tc>
        <w:tc>
          <w:tcPr>
            <w:tcW w:w="0" w:type="auto"/>
            <w:vAlign w:val="center"/>
            <w:hideMark/>
          </w:tcPr>
          <w:p w14:paraId="5F22C6CC" w14:textId="77777777" w:rsidR="004A4AB5" w:rsidRPr="004A4AB5" w:rsidRDefault="004A4AB5">
            <w:pPr>
              <w:rPr>
                <w:rFonts w:ascii="標楷體" w:hAnsi="標楷體" w:cs="新細明體"/>
                <w:szCs w:val="24"/>
              </w:rPr>
            </w:pPr>
            <w:proofErr w:type="spellStart"/>
            <w:r w:rsidRPr="004A4AB5">
              <w:rPr>
                <w:rFonts w:ascii="標楷體" w:hAnsi="標楷體"/>
              </w:rPr>
              <w:t>AILicensePlate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10)</w:t>
            </w:r>
          </w:p>
        </w:tc>
      </w:tr>
      <w:tr w:rsidR="004A4AB5" w:rsidRPr="004A4AB5" w14:paraId="74E4AB3E" w14:textId="77777777" w:rsidTr="004A4AB5">
        <w:trPr>
          <w:tblCellSpacing w:w="15" w:type="dxa"/>
        </w:trPr>
        <w:tc>
          <w:tcPr>
            <w:tcW w:w="0" w:type="auto"/>
            <w:vAlign w:val="center"/>
            <w:hideMark/>
          </w:tcPr>
          <w:p w14:paraId="058B02FC" w14:textId="77777777" w:rsidR="004A4AB5" w:rsidRPr="004A4AB5" w:rsidRDefault="004A4AB5">
            <w:pPr>
              <w:rPr>
                <w:rFonts w:ascii="標楷體" w:hAnsi="標楷體"/>
              </w:rPr>
            </w:pPr>
          </w:p>
        </w:tc>
        <w:tc>
          <w:tcPr>
            <w:tcW w:w="0" w:type="auto"/>
            <w:vAlign w:val="center"/>
            <w:hideMark/>
          </w:tcPr>
          <w:p w14:paraId="40FE3FDC" w14:textId="77777777" w:rsidR="004A4AB5" w:rsidRPr="004A4AB5" w:rsidRDefault="004A4AB5">
            <w:pPr>
              <w:rPr>
                <w:rFonts w:ascii="標楷體" w:hAnsi="標楷體" w:cs="新細明體"/>
                <w:szCs w:val="24"/>
              </w:rPr>
            </w:pPr>
            <w:proofErr w:type="spellStart"/>
            <w:r w:rsidRPr="004A4AB5">
              <w:rPr>
                <w:rFonts w:ascii="標楷體" w:hAnsi="標楷體"/>
              </w:rPr>
              <w:t>AIVehicleType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49BD3187" w14:textId="77777777" w:rsidTr="004A4AB5">
        <w:trPr>
          <w:tblCellSpacing w:w="15" w:type="dxa"/>
        </w:trPr>
        <w:tc>
          <w:tcPr>
            <w:tcW w:w="0" w:type="auto"/>
            <w:vAlign w:val="center"/>
            <w:hideMark/>
          </w:tcPr>
          <w:p w14:paraId="038A5EF1" w14:textId="77777777" w:rsidR="004A4AB5" w:rsidRPr="004A4AB5" w:rsidRDefault="004A4AB5">
            <w:pPr>
              <w:rPr>
                <w:rFonts w:ascii="標楷體" w:hAnsi="標楷體"/>
              </w:rPr>
            </w:pPr>
          </w:p>
        </w:tc>
        <w:tc>
          <w:tcPr>
            <w:tcW w:w="0" w:type="auto"/>
            <w:vAlign w:val="center"/>
            <w:hideMark/>
          </w:tcPr>
          <w:p w14:paraId="6E68E8F0" w14:textId="77777777" w:rsidR="004A4AB5" w:rsidRPr="004A4AB5" w:rsidRDefault="004A4AB5">
            <w:pPr>
              <w:rPr>
                <w:rFonts w:ascii="標楷體" w:hAnsi="標楷體" w:cs="新細明體"/>
                <w:szCs w:val="24"/>
              </w:rPr>
            </w:pPr>
            <w:proofErr w:type="spellStart"/>
            <w:r w:rsidRPr="004A4AB5">
              <w:rPr>
                <w:rFonts w:ascii="標楷體" w:hAnsi="標楷體"/>
              </w:rPr>
              <w:t>AIVehicleColor</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0A3876FA" w14:textId="77777777" w:rsidTr="004A4AB5">
        <w:trPr>
          <w:tblCellSpacing w:w="15" w:type="dxa"/>
        </w:trPr>
        <w:tc>
          <w:tcPr>
            <w:tcW w:w="0" w:type="auto"/>
            <w:vAlign w:val="center"/>
            <w:hideMark/>
          </w:tcPr>
          <w:p w14:paraId="7A21E912" w14:textId="77777777" w:rsidR="004A4AB5" w:rsidRPr="004A4AB5" w:rsidRDefault="004A4AB5">
            <w:pPr>
              <w:rPr>
                <w:rFonts w:ascii="標楷體" w:hAnsi="標楷體"/>
              </w:rPr>
            </w:pPr>
          </w:p>
        </w:tc>
        <w:tc>
          <w:tcPr>
            <w:tcW w:w="0" w:type="auto"/>
            <w:vAlign w:val="center"/>
            <w:hideMark/>
          </w:tcPr>
          <w:p w14:paraId="01F7605D" w14:textId="77777777" w:rsidR="004A4AB5" w:rsidRPr="004A4AB5" w:rsidRDefault="004A4AB5">
            <w:pPr>
              <w:rPr>
                <w:rFonts w:ascii="標楷體" w:hAnsi="標楷體" w:cs="新細明體"/>
                <w:szCs w:val="24"/>
              </w:rPr>
            </w:pPr>
            <w:proofErr w:type="spellStart"/>
            <w:r w:rsidRPr="004A4AB5">
              <w:rPr>
                <w:rFonts w:ascii="標楷體" w:hAnsi="標楷體"/>
              </w:rPr>
              <w:t>RecognitionResult</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6A9BDEFA" w14:textId="77777777" w:rsidTr="004A4AB5">
        <w:trPr>
          <w:tblCellSpacing w:w="15" w:type="dxa"/>
        </w:trPr>
        <w:tc>
          <w:tcPr>
            <w:tcW w:w="0" w:type="auto"/>
            <w:vAlign w:val="center"/>
            <w:hideMark/>
          </w:tcPr>
          <w:p w14:paraId="33390839" w14:textId="77777777" w:rsidR="004A4AB5" w:rsidRPr="004A4AB5" w:rsidRDefault="004A4AB5">
            <w:pPr>
              <w:rPr>
                <w:rFonts w:ascii="標楷體" w:hAnsi="標楷體"/>
              </w:rPr>
            </w:pPr>
          </w:p>
        </w:tc>
        <w:tc>
          <w:tcPr>
            <w:tcW w:w="0" w:type="auto"/>
            <w:vAlign w:val="center"/>
            <w:hideMark/>
          </w:tcPr>
          <w:p w14:paraId="2DFD5468" w14:textId="77777777" w:rsidR="004A4AB5" w:rsidRPr="004A4AB5" w:rsidRDefault="004A4AB5">
            <w:pPr>
              <w:rPr>
                <w:rFonts w:ascii="標楷體" w:hAnsi="標楷體" w:cs="新細明體"/>
                <w:szCs w:val="24"/>
              </w:rPr>
            </w:pPr>
            <w:proofErr w:type="spellStart"/>
            <w:r w:rsidRPr="004A4AB5">
              <w:rPr>
                <w:rFonts w:ascii="標楷體" w:hAnsi="標楷體"/>
              </w:rPr>
              <w:t>ErrorType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50)</w:t>
            </w:r>
          </w:p>
        </w:tc>
      </w:tr>
      <w:tr w:rsidR="004A4AB5" w:rsidRPr="004A4AB5" w14:paraId="34FB55EE" w14:textId="77777777" w:rsidTr="004A4AB5">
        <w:trPr>
          <w:tblCellSpacing w:w="15" w:type="dxa"/>
        </w:trPr>
        <w:tc>
          <w:tcPr>
            <w:tcW w:w="0" w:type="auto"/>
            <w:vAlign w:val="center"/>
            <w:hideMark/>
          </w:tcPr>
          <w:p w14:paraId="78C6000F" w14:textId="77777777" w:rsidR="004A4AB5" w:rsidRPr="004A4AB5" w:rsidRDefault="004A4AB5">
            <w:pPr>
              <w:rPr>
                <w:rFonts w:ascii="標楷體" w:hAnsi="標楷體"/>
              </w:rPr>
            </w:pPr>
          </w:p>
        </w:tc>
        <w:tc>
          <w:tcPr>
            <w:tcW w:w="0" w:type="auto"/>
            <w:vAlign w:val="center"/>
            <w:hideMark/>
          </w:tcPr>
          <w:p w14:paraId="5EFD42DF"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25AE4450" w14:textId="77777777" w:rsidTr="004A4AB5">
        <w:trPr>
          <w:tblCellSpacing w:w="15" w:type="dxa"/>
        </w:trPr>
        <w:tc>
          <w:tcPr>
            <w:tcW w:w="0" w:type="auto"/>
            <w:vAlign w:val="center"/>
            <w:hideMark/>
          </w:tcPr>
          <w:p w14:paraId="291C5B09" w14:textId="77777777" w:rsidR="004A4AB5" w:rsidRPr="004A4AB5" w:rsidRDefault="004A4AB5">
            <w:pPr>
              <w:rPr>
                <w:rFonts w:ascii="標楷體" w:hAnsi="標楷體"/>
              </w:rPr>
            </w:pPr>
            <w:proofErr w:type="spellStart"/>
            <w:r w:rsidRPr="004A4AB5">
              <w:rPr>
                <w:rStyle w:val="af8"/>
                <w:rFonts w:ascii="標楷體" w:hAnsi="標楷體"/>
              </w:rPr>
              <w:t>相關操作</w:t>
            </w:r>
            <w:proofErr w:type="spellEnd"/>
            <w:r w:rsidRPr="004A4AB5">
              <w:rPr>
                <w:rStyle w:val="af8"/>
                <w:rFonts w:ascii="標楷體" w:hAnsi="標楷體"/>
              </w:rPr>
              <w:t>：</w:t>
            </w:r>
          </w:p>
        </w:tc>
        <w:tc>
          <w:tcPr>
            <w:tcW w:w="0" w:type="auto"/>
            <w:vAlign w:val="center"/>
            <w:hideMark/>
          </w:tcPr>
          <w:p w14:paraId="3FDD3E5D" w14:textId="77777777" w:rsidR="004A4AB5" w:rsidRPr="004A4AB5" w:rsidRDefault="004A4AB5">
            <w:pPr>
              <w:rPr>
                <w:rFonts w:ascii="標楷體" w:hAnsi="標楷體"/>
                <w:lang w:eastAsia="zh-TW"/>
              </w:rPr>
            </w:pPr>
            <w:r w:rsidRPr="004A4AB5">
              <w:rPr>
                <w:rFonts w:ascii="標楷體" w:hAnsi="標楷體"/>
                <w:lang w:eastAsia="zh-TW"/>
              </w:rPr>
              <w:t>自動辨識車牌與車輛特徵、錯誤記錄與處理</w:t>
            </w:r>
          </w:p>
        </w:tc>
      </w:tr>
      <w:tr w:rsidR="004A4AB5" w:rsidRPr="004A4AB5" w14:paraId="6FA67B1B" w14:textId="77777777" w:rsidTr="004A4AB5">
        <w:trPr>
          <w:tblCellSpacing w:w="15" w:type="dxa"/>
        </w:trPr>
        <w:tc>
          <w:tcPr>
            <w:tcW w:w="0" w:type="auto"/>
            <w:vAlign w:val="center"/>
            <w:hideMark/>
          </w:tcPr>
          <w:p w14:paraId="297F7254"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0" w:type="auto"/>
            <w:vAlign w:val="center"/>
            <w:hideMark/>
          </w:tcPr>
          <w:p w14:paraId="1951BC03" w14:textId="77777777" w:rsidR="004A4AB5" w:rsidRPr="004A4AB5" w:rsidRDefault="004A4AB5">
            <w:pPr>
              <w:rPr>
                <w:rFonts w:ascii="標楷體" w:hAnsi="標楷體"/>
                <w:lang w:eastAsia="zh-TW"/>
              </w:rPr>
            </w:pPr>
            <w:r w:rsidRPr="004A4AB5">
              <w:rPr>
                <w:rFonts w:ascii="標楷體" w:hAnsi="標楷體"/>
                <w:lang w:eastAsia="zh-TW"/>
              </w:rPr>
              <w:t>AI辨識的輸出數據，包含辨識成功或失敗的結果</w:t>
            </w:r>
          </w:p>
        </w:tc>
      </w:tr>
    </w:tbl>
    <w:p w14:paraId="60CDA79A" w14:textId="77777777" w:rsidR="004A4AB5" w:rsidRPr="004A4AB5" w:rsidRDefault="00000000" w:rsidP="004A4AB5">
      <w:pPr>
        <w:rPr>
          <w:rFonts w:ascii="標楷體" w:hAnsi="標楷體"/>
        </w:rPr>
      </w:pPr>
      <w:r>
        <w:rPr>
          <w:rFonts w:ascii="標楷體" w:hAnsi="標楷體"/>
        </w:rPr>
        <w:pict w14:anchorId="08C9AA65">
          <v:rect id="_x0000_i1038" style="width:0;height:1.5pt" o:hralign="center" o:hrstd="t" o:hr="t" fillcolor="#a0a0a0" stroked="f"/>
        </w:pict>
      </w:r>
    </w:p>
    <w:p w14:paraId="4CA3B542"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895"/>
      </w:tblGrid>
      <w:tr w:rsidR="004A4AB5" w:rsidRPr="004A4AB5" w14:paraId="63AE4C93" w14:textId="77777777" w:rsidTr="004A4AB5">
        <w:trPr>
          <w:tblHeader/>
          <w:tblCellSpacing w:w="15" w:type="dxa"/>
        </w:trPr>
        <w:tc>
          <w:tcPr>
            <w:tcW w:w="0" w:type="auto"/>
            <w:vAlign w:val="center"/>
            <w:hideMark/>
          </w:tcPr>
          <w:p w14:paraId="3F6D778C"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0" w:type="auto"/>
            <w:vAlign w:val="center"/>
            <w:hideMark/>
          </w:tcPr>
          <w:p w14:paraId="65901624" w14:textId="77777777" w:rsidR="004A4AB5" w:rsidRPr="004A4AB5" w:rsidRDefault="004A4AB5">
            <w:pPr>
              <w:jc w:val="center"/>
              <w:rPr>
                <w:rFonts w:ascii="標楷體" w:hAnsi="標楷體"/>
                <w:b/>
                <w:bCs/>
              </w:rPr>
            </w:pPr>
            <w:proofErr w:type="spellStart"/>
            <w:r w:rsidRPr="004A4AB5">
              <w:rPr>
                <w:rFonts w:ascii="標楷體" w:hAnsi="標楷體"/>
                <w:b/>
                <w:bCs/>
              </w:rPr>
              <w:t>拍攝後處理狀態</w:t>
            </w:r>
            <w:proofErr w:type="spellEnd"/>
          </w:p>
        </w:tc>
      </w:tr>
      <w:tr w:rsidR="004A4AB5" w:rsidRPr="004A4AB5" w14:paraId="532A7E91" w14:textId="77777777" w:rsidTr="004A4AB5">
        <w:trPr>
          <w:tblCellSpacing w:w="15" w:type="dxa"/>
        </w:trPr>
        <w:tc>
          <w:tcPr>
            <w:tcW w:w="0" w:type="auto"/>
            <w:vAlign w:val="center"/>
            <w:hideMark/>
          </w:tcPr>
          <w:p w14:paraId="30BC9A04"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0" w:type="auto"/>
            <w:vAlign w:val="center"/>
            <w:hideMark/>
          </w:tcPr>
          <w:p w14:paraId="4E6D5389" w14:textId="77777777" w:rsidR="004A4AB5" w:rsidRPr="004A4AB5" w:rsidRDefault="004A4AB5">
            <w:pPr>
              <w:rPr>
                <w:rFonts w:ascii="標楷體" w:hAnsi="標楷體"/>
              </w:rPr>
            </w:pPr>
            <w:r w:rsidRPr="004A4AB5">
              <w:rPr>
                <w:rFonts w:ascii="標楷體" w:hAnsi="標楷體"/>
              </w:rPr>
              <w:t>{</w:t>
            </w:r>
          </w:p>
        </w:tc>
      </w:tr>
      <w:tr w:rsidR="004A4AB5" w:rsidRPr="004A4AB5" w14:paraId="5F5DCB7A" w14:textId="77777777" w:rsidTr="004A4AB5">
        <w:trPr>
          <w:tblCellSpacing w:w="15" w:type="dxa"/>
        </w:trPr>
        <w:tc>
          <w:tcPr>
            <w:tcW w:w="0" w:type="auto"/>
            <w:vAlign w:val="center"/>
            <w:hideMark/>
          </w:tcPr>
          <w:p w14:paraId="20466BAD" w14:textId="77777777" w:rsidR="004A4AB5" w:rsidRPr="004A4AB5" w:rsidRDefault="004A4AB5">
            <w:pPr>
              <w:rPr>
                <w:rFonts w:ascii="標楷體" w:hAnsi="標楷體"/>
              </w:rPr>
            </w:pPr>
          </w:p>
        </w:tc>
        <w:tc>
          <w:tcPr>
            <w:tcW w:w="0" w:type="auto"/>
            <w:vAlign w:val="center"/>
            <w:hideMark/>
          </w:tcPr>
          <w:p w14:paraId="489D8E02" w14:textId="77777777" w:rsidR="004A4AB5" w:rsidRPr="004A4AB5" w:rsidRDefault="004A4AB5">
            <w:pPr>
              <w:rPr>
                <w:rFonts w:ascii="標楷體" w:hAnsi="標楷體" w:cs="新細明體"/>
                <w:szCs w:val="24"/>
              </w:rPr>
            </w:pPr>
            <w:proofErr w:type="spellStart"/>
            <w:r w:rsidRPr="004A4AB5">
              <w:rPr>
                <w:rFonts w:ascii="標楷體" w:hAnsi="標楷體"/>
              </w:rPr>
              <w:t>ViolationID</w:t>
            </w:r>
            <w:proofErr w:type="spellEnd"/>
            <w:r w:rsidRPr="004A4AB5">
              <w:rPr>
                <w:rFonts w:ascii="標楷體" w:hAnsi="標楷體"/>
              </w:rPr>
              <w:t>: Serial Number</w:t>
            </w:r>
          </w:p>
        </w:tc>
      </w:tr>
      <w:tr w:rsidR="004A4AB5" w:rsidRPr="004A4AB5" w14:paraId="36288AC9" w14:textId="77777777" w:rsidTr="004A4AB5">
        <w:trPr>
          <w:tblCellSpacing w:w="15" w:type="dxa"/>
        </w:trPr>
        <w:tc>
          <w:tcPr>
            <w:tcW w:w="0" w:type="auto"/>
            <w:vAlign w:val="center"/>
            <w:hideMark/>
          </w:tcPr>
          <w:p w14:paraId="2C53DE9D" w14:textId="77777777" w:rsidR="004A4AB5" w:rsidRPr="004A4AB5" w:rsidRDefault="004A4AB5">
            <w:pPr>
              <w:rPr>
                <w:rFonts w:ascii="標楷體" w:hAnsi="標楷體"/>
              </w:rPr>
            </w:pPr>
          </w:p>
        </w:tc>
        <w:tc>
          <w:tcPr>
            <w:tcW w:w="0" w:type="auto"/>
            <w:vAlign w:val="center"/>
            <w:hideMark/>
          </w:tcPr>
          <w:p w14:paraId="288FF7F7" w14:textId="77777777" w:rsidR="004A4AB5" w:rsidRPr="004A4AB5" w:rsidRDefault="004A4AB5">
            <w:pPr>
              <w:rPr>
                <w:rFonts w:ascii="標楷體" w:hAnsi="標楷體" w:cs="新細明體"/>
                <w:szCs w:val="24"/>
              </w:rPr>
            </w:pPr>
            <w:proofErr w:type="spellStart"/>
            <w:r w:rsidRPr="004A4AB5">
              <w:rPr>
                <w:rFonts w:ascii="標楷體" w:hAnsi="標楷體"/>
              </w:rPr>
              <w:t>AILicensePlateResult</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10)</w:t>
            </w:r>
          </w:p>
        </w:tc>
      </w:tr>
      <w:tr w:rsidR="004A4AB5" w:rsidRPr="004A4AB5" w14:paraId="55A6A124" w14:textId="77777777" w:rsidTr="004A4AB5">
        <w:trPr>
          <w:tblCellSpacing w:w="15" w:type="dxa"/>
        </w:trPr>
        <w:tc>
          <w:tcPr>
            <w:tcW w:w="0" w:type="auto"/>
            <w:vAlign w:val="center"/>
            <w:hideMark/>
          </w:tcPr>
          <w:p w14:paraId="4C610282" w14:textId="77777777" w:rsidR="004A4AB5" w:rsidRPr="004A4AB5" w:rsidRDefault="004A4AB5">
            <w:pPr>
              <w:rPr>
                <w:rFonts w:ascii="標楷體" w:hAnsi="標楷體"/>
              </w:rPr>
            </w:pPr>
          </w:p>
        </w:tc>
        <w:tc>
          <w:tcPr>
            <w:tcW w:w="0" w:type="auto"/>
            <w:vAlign w:val="center"/>
            <w:hideMark/>
          </w:tcPr>
          <w:p w14:paraId="40AA05A0" w14:textId="77777777" w:rsidR="004A4AB5" w:rsidRPr="004A4AB5" w:rsidRDefault="004A4AB5">
            <w:pPr>
              <w:rPr>
                <w:rFonts w:ascii="標楷體" w:hAnsi="標楷體" w:cs="新細明體"/>
                <w:szCs w:val="24"/>
              </w:rPr>
            </w:pPr>
            <w:proofErr w:type="spellStart"/>
            <w:r w:rsidRPr="004A4AB5">
              <w:rPr>
                <w:rFonts w:ascii="標楷體" w:hAnsi="標楷體"/>
              </w:rPr>
              <w:t>ManualCheckStatus</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16B0723C" w14:textId="77777777" w:rsidTr="004A4AB5">
        <w:trPr>
          <w:tblCellSpacing w:w="15" w:type="dxa"/>
        </w:trPr>
        <w:tc>
          <w:tcPr>
            <w:tcW w:w="0" w:type="auto"/>
            <w:vAlign w:val="center"/>
            <w:hideMark/>
          </w:tcPr>
          <w:p w14:paraId="7480CFFF" w14:textId="77777777" w:rsidR="004A4AB5" w:rsidRPr="004A4AB5" w:rsidRDefault="004A4AB5">
            <w:pPr>
              <w:rPr>
                <w:rFonts w:ascii="標楷體" w:hAnsi="標楷體"/>
              </w:rPr>
            </w:pPr>
          </w:p>
        </w:tc>
        <w:tc>
          <w:tcPr>
            <w:tcW w:w="0" w:type="auto"/>
            <w:vAlign w:val="center"/>
            <w:hideMark/>
          </w:tcPr>
          <w:p w14:paraId="0CB85563" w14:textId="77777777" w:rsidR="004A4AB5" w:rsidRPr="004A4AB5" w:rsidRDefault="004A4AB5">
            <w:pPr>
              <w:rPr>
                <w:rFonts w:ascii="標楷體" w:hAnsi="標楷體" w:cs="新細明體"/>
                <w:szCs w:val="24"/>
              </w:rPr>
            </w:pPr>
            <w:proofErr w:type="spellStart"/>
            <w:r w:rsidRPr="004A4AB5">
              <w:rPr>
                <w:rFonts w:ascii="標楷體" w:hAnsi="標楷體"/>
              </w:rPr>
              <w:t>ProcessingProgress</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50)</w:t>
            </w:r>
          </w:p>
        </w:tc>
      </w:tr>
      <w:tr w:rsidR="004A4AB5" w:rsidRPr="004A4AB5" w14:paraId="78EB2CE4" w14:textId="77777777" w:rsidTr="004A4AB5">
        <w:trPr>
          <w:tblCellSpacing w:w="15" w:type="dxa"/>
        </w:trPr>
        <w:tc>
          <w:tcPr>
            <w:tcW w:w="0" w:type="auto"/>
            <w:vAlign w:val="center"/>
            <w:hideMark/>
          </w:tcPr>
          <w:p w14:paraId="0A1B3547" w14:textId="77777777" w:rsidR="004A4AB5" w:rsidRPr="004A4AB5" w:rsidRDefault="004A4AB5">
            <w:pPr>
              <w:rPr>
                <w:rFonts w:ascii="標楷體" w:hAnsi="標楷體"/>
              </w:rPr>
            </w:pPr>
          </w:p>
        </w:tc>
        <w:tc>
          <w:tcPr>
            <w:tcW w:w="0" w:type="auto"/>
            <w:vAlign w:val="center"/>
            <w:hideMark/>
          </w:tcPr>
          <w:p w14:paraId="50D7913A" w14:textId="77777777" w:rsidR="004A4AB5" w:rsidRPr="004A4AB5" w:rsidRDefault="004A4AB5">
            <w:pPr>
              <w:rPr>
                <w:rFonts w:ascii="標楷體" w:hAnsi="標楷體" w:cs="新細明體"/>
                <w:szCs w:val="24"/>
              </w:rPr>
            </w:pPr>
            <w:proofErr w:type="spellStart"/>
            <w:r w:rsidRPr="004A4AB5">
              <w:rPr>
                <w:rFonts w:ascii="標楷體" w:hAnsi="標楷體"/>
              </w:rPr>
              <w:t>LogDetails</w:t>
            </w:r>
            <w:proofErr w:type="spellEnd"/>
            <w:r w:rsidRPr="004A4AB5">
              <w:rPr>
                <w:rFonts w:ascii="標楷體" w:hAnsi="標楷體"/>
              </w:rPr>
              <w:t>: Text</w:t>
            </w:r>
          </w:p>
        </w:tc>
      </w:tr>
      <w:tr w:rsidR="004A4AB5" w:rsidRPr="004A4AB5" w14:paraId="12AF2D4B" w14:textId="77777777" w:rsidTr="004A4AB5">
        <w:trPr>
          <w:tblCellSpacing w:w="15" w:type="dxa"/>
        </w:trPr>
        <w:tc>
          <w:tcPr>
            <w:tcW w:w="0" w:type="auto"/>
            <w:vAlign w:val="center"/>
            <w:hideMark/>
          </w:tcPr>
          <w:p w14:paraId="71262A53" w14:textId="77777777" w:rsidR="004A4AB5" w:rsidRPr="004A4AB5" w:rsidRDefault="004A4AB5">
            <w:pPr>
              <w:rPr>
                <w:rFonts w:ascii="標楷體" w:hAnsi="標楷體"/>
              </w:rPr>
            </w:pPr>
          </w:p>
        </w:tc>
        <w:tc>
          <w:tcPr>
            <w:tcW w:w="0" w:type="auto"/>
            <w:vAlign w:val="center"/>
            <w:hideMark/>
          </w:tcPr>
          <w:p w14:paraId="6032A9F6"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2D489EDE" w14:textId="77777777" w:rsidTr="004A4AB5">
        <w:trPr>
          <w:tblCellSpacing w:w="15" w:type="dxa"/>
        </w:trPr>
        <w:tc>
          <w:tcPr>
            <w:tcW w:w="0" w:type="auto"/>
            <w:vAlign w:val="center"/>
            <w:hideMark/>
          </w:tcPr>
          <w:p w14:paraId="65695170" w14:textId="77777777" w:rsidR="004A4AB5" w:rsidRPr="004A4AB5" w:rsidRDefault="004A4AB5">
            <w:pPr>
              <w:rPr>
                <w:rFonts w:ascii="標楷體" w:hAnsi="標楷體"/>
              </w:rPr>
            </w:pPr>
            <w:proofErr w:type="spellStart"/>
            <w:r w:rsidRPr="004A4AB5">
              <w:rPr>
                <w:rStyle w:val="af8"/>
                <w:rFonts w:ascii="標楷體" w:hAnsi="標楷體"/>
              </w:rPr>
              <w:t>相關操作</w:t>
            </w:r>
            <w:proofErr w:type="spellEnd"/>
            <w:r w:rsidRPr="004A4AB5">
              <w:rPr>
                <w:rStyle w:val="af8"/>
                <w:rFonts w:ascii="標楷體" w:hAnsi="標楷體"/>
              </w:rPr>
              <w:t>：</w:t>
            </w:r>
          </w:p>
        </w:tc>
        <w:tc>
          <w:tcPr>
            <w:tcW w:w="0" w:type="auto"/>
            <w:vAlign w:val="center"/>
            <w:hideMark/>
          </w:tcPr>
          <w:p w14:paraId="14662290" w14:textId="77777777" w:rsidR="004A4AB5" w:rsidRPr="004A4AB5" w:rsidRDefault="004A4AB5">
            <w:pPr>
              <w:rPr>
                <w:rFonts w:ascii="標楷體" w:hAnsi="標楷體"/>
                <w:lang w:eastAsia="zh-TW"/>
              </w:rPr>
            </w:pPr>
            <w:r w:rsidRPr="004A4AB5">
              <w:rPr>
                <w:rFonts w:ascii="標楷體" w:hAnsi="標楷體"/>
                <w:lang w:eastAsia="zh-TW"/>
              </w:rPr>
              <w:t>確認處理進度、人工覆核記錄</w:t>
            </w:r>
          </w:p>
        </w:tc>
      </w:tr>
      <w:tr w:rsidR="004A4AB5" w:rsidRPr="004A4AB5" w14:paraId="47DBFCA3" w14:textId="77777777" w:rsidTr="004A4AB5">
        <w:trPr>
          <w:tblCellSpacing w:w="15" w:type="dxa"/>
        </w:trPr>
        <w:tc>
          <w:tcPr>
            <w:tcW w:w="0" w:type="auto"/>
            <w:vAlign w:val="center"/>
            <w:hideMark/>
          </w:tcPr>
          <w:p w14:paraId="56037919"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0" w:type="auto"/>
            <w:vAlign w:val="center"/>
            <w:hideMark/>
          </w:tcPr>
          <w:p w14:paraId="5E4994BD" w14:textId="77777777" w:rsidR="004A4AB5" w:rsidRPr="004A4AB5" w:rsidRDefault="004A4AB5">
            <w:pPr>
              <w:rPr>
                <w:rFonts w:ascii="標楷體" w:hAnsi="標楷體"/>
                <w:lang w:eastAsia="zh-TW"/>
              </w:rPr>
            </w:pPr>
            <w:r w:rsidRPr="004A4AB5">
              <w:rPr>
                <w:rFonts w:ascii="標楷體" w:hAnsi="標楷體"/>
                <w:lang w:eastAsia="zh-TW"/>
              </w:rPr>
              <w:t>包含數據處理與審核狀態，用於追蹤流程進展</w:t>
            </w:r>
          </w:p>
        </w:tc>
      </w:tr>
    </w:tbl>
    <w:p w14:paraId="5D77DB38" w14:textId="77777777" w:rsidR="004A4AB5" w:rsidRPr="004A4AB5" w:rsidRDefault="00000000" w:rsidP="004A4AB5">
      <w:pPr>
        <w:rPr>
          <w:rFonts w:ascii="標楷體" w:hAnsi="標楷體"/>
        </w:rPr>
      </w:pPr>
      <w:r>
        <w:rPr>
          <w:rFonts w:ascii="標楷體" w:hAnsi="標楷體"/>
        </w:rPr>
        <w:pict w14:anchorId="3B9AA67B">
          <v:rect id="_x0000_i1039" style="width:0;height:1.5pt" o:hralign="center" o:hrstd="t" o:hr="t" fillcolor="#a0a0a0" stroked="f"/>
        </w:pict>
      </w:r>
    </w:p>
    <w:p w14:paraId="5A21E3A9"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5135"/>
      </w:tblGrid>
      <w:tr w:rsidR="004A4AB5" w:rsidRPr="004A4AB5" w14:paraId="304DF259" w14:textId="77777777" w:rsidTr="004A4AB5">
        <w:trPr>
          <w:tblHeader/>
          <w:tblCellSpacing w:w="15" w:type="dxa"/>
        </w:trPr>
        <w:tc>
          <w:tcPr>
            <w:tcW w:w="0" w:type="auto"/>
            <w:vAlign w:val="center"/>
            <w:hideMark/>
          </w:tcPr>
          <w:p w14:paraId="6127AEF2"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0" w:type="auto"/>
            <w:vAlign w:val="center"/>
            <w:hideMark/>
          </w:tcPr>
          <w:p w14:paraId="4A6F70FA" w14:textId="77777777" w:rsidR="004A4AB5" w:rsidRPr="004A4AB5" w:rsidRDefault="004A4AB5">
            <w:pPr>
              <w:jc w:val="center"/>
              <w:rPr>
                <w:rFonts w:ascii="標楷體" w:hAnsi="標楷體"/>
                <w:b/>
                <w:bCs/>
              </w:rPr>
            </w:pPr>
            <w:proofErr w:type="spellStart"/>
            <w:r w:rsidRPr="004A4AB5">
              <w:rPr>
                <w:rFonts w:ascii="標楷體" w:hAnsi="標楷體"/>
                <w:b/>
                <w:bCs/>
              </w:rPr>
              <w:t>設備管理與案件追蹤</w:t>
            </w:r>
            <w:proofErr w:type="spellEnd"/>
          </w:p>
        </w:tc>
      </w:tr>
      <w:tr w:rsidR="004A4AB5" w:rsidRPr="004A4AB5" w14:paraId="3992702C" w14:textId="77777777" w:rsidTr="004A4AB5">
        <w:trPr>
          <w:tblCellSpacing w:w="15" w:type="dxa"/>
        </w:trPr>
        <w:tc>
          <w:tcPr>
            <w:tcW w:w="0" w:type="auto"/>
            <w:vAlign w:val="center"/>
            <w:hideMark/>
          </w:tcPr>
          <w:p w14:paraId="39571DC5"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0" w:type="auto"/>
            <w:vAlign w:val="center"/>
            <w:hideMark/>
          </w:tcPr>
          <w:p w14:paraId="5E1DD572" w14:textId="77777777" w:rsidR="004A4AB5" w:rsidRPr="004A4AB5" w:rsidRDefault="004A4AB5">
            <w:pPr>
              <w:rPr>
                <w:rFonts w:ascii="標楷體" w:hAnsi="標楷體"/>
              </w:rPr>
            </w:pPr>
            <w:r w:rsidRPr="004A4AB5">
              <w:rPr>
                <w:rFonts w:ascii="標楷體" w:hAnsi="標楷體"/>
              </w:rPr>
              <w:t>{</w:t>
            </w:r>
          </w:p>
        </w:tc>
      </w:tr>
      <w:tr w:rsidR="004A4AB5" w:rsidRPr="004A4AB5" w14:paraId="734C0B3F" w14:textId="77777777" w:rsidTr="004A4AB5">
        <w:trPr>
          <w:tblCellSpacing w:w="15" w:type="dxa"/>
        </w:trPr>
        <w:tc>
          <w:tcPr>
            <w:tcW w:w="0" w:type="auto"/>
            <w:vAlign w:val="center"/>
            <w:hideMark/>
          </w:tcPr>
          <w:p w14:paraId="41E62831" w14:textId="77777777" w:rsidR="004A4AB5" w:rsidRPr="004A4AB5" w:rsidRDefault="004A4AB5">
            <w:pPr>
              <w:rPr>
                <w:rFonts w:ascii="標楷體" w:hAnsi="標楷體"/>
              </w:rPr>
            </w:pPr>
          </w:p>
        </w:tc>
        <w:tc>
          <w:tcPr>
            <w:tcW w:w="0" w:type="auto"/>
            <w:vAlign w:val="center"/>
            <w:hideMark/>
          </w:tcPr>
          <w:p w14:paraId="35A0C255" w14:textId="77777777" w:rsidR="004A4AB5" w:rsidRPr="004A4AB5" w:rsidRDefault="004A4AB5">
            <w:pPr>
              <w:rPr>
                <w:rFonts w:ascii="標楷體" w:hAnsi="標楷體" w:cs="新細明體"/>
                <w:szCs w:val="24"/>
              </w:rPr>
            </w:pPr>
            <w:proofErr w:type="spellStart"/>
            <w:r w:rsidRPr="004A4AB5">
              <w:rPr>
                <w:rFonts w:ascii="標楷體" w:hAnsi="標楷體"/>
              </w:rPr>
              <w:t>ViolationID</w:t>
            </w:r>
            <w:proofErr w:type="spellEnd"/>
            <w:r w:rsidRPr="004A4AB5">
              <w:rPr>
                <w:rFonts w:ascii="標楷體" w:hAnsi="標楷體"/>
              </w:rPr>
              <w:t>: Serial Number</w:t>
            </w:r>
          </w:p>
        </w:tc>
      </w:tr>
      <w:tr w:rsidR="004A4AB5" w:rsidRPr="004A4AB5" w14:paraId="7AA15042" w14:textId="77777777" w:rsidTr="004A4AB5">
        <w:trPr>
          <w:tblCellSpacing w:w="15" w:type="dxa"/>
        </w:trPr>
        <w:tc>
          <w:tcPr>
            <w:tcW w:w="0" w:type="auto"/>
            <w:vAlign w:val="center"/>
            <w:hideMark/>
          </w:tcPr>
          <w:p w14:paraId="47585DF5" w14:textId="77777777" w:rsidR="004A4AB5" w:rsidRPr="004A4AB5" w:rsidRDefault="004A4AB5">
            <w:pPr>
              <w:rPr>
                <w:rFonts w:ascii="標楷體" w:hAnsi="標楷體"/>
              </w:rPr>
            </w:pPr>
          </w:p>
        </w:tc>
        <w:tc>
          <w:tcPr>
            <w:tcW w:w="0" w:type="auto"/>
            <w:vAlign w:val="center"/>
            <w:hideMark/>
          </w:tcPr>
          <w:p w14:paraId="24195367" w14:textId="77777777" w:rsidR="004A4AB5" w:rsidRPr="004A4AB5" w:rsidRDefault="004A4AB5">
            <w:pPr>
              <w:rPr>
                <w:rFonts w:ascii="標楷體" w:hAnsi="標楷體" w:cs="新細明體"/>
                <w:szCs w:val="24"/>
              </w:rPr>
            </w:pPr>
            <w:proofErr w:type="spellStart"/>
            <w:r w:rsidRPr="004A4AB5">
              <w:rPr>
                <w:rFonts w:ascii="標楷體" w:hAnsi="標楷體"/>
              </w:rPr>
              <w:t>HostID</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7927162D" w14:textId="77777777" w:rsidTr="004A4AB5">
        <w:trPr>
          <w:tblCellSpacing w:w="15" w:type="dxa"/>
        </w:trPr>
        <w:tc>
          <w:tcPr>
            <w:tcW w:w="0" w:type="auto"/>
            <w:vAlign w:val="center"/>
            <w:hideMark/>
          </w:tcPr>
          <w:p w14:paraId="1990FCE0" w14:textId="77777777" w:rsidR="004A4AB5" w:rsidRPr="004A4AB5" w:rsidRDefault="004A4AB5">
            <w:pPr>
              <w:rPr>
                <w:rFonts w:ascii="標楷體" w:hAnsi="標楷體"/>
              </w:rPr>
            </w:pPr>
          </w:p>
        </w:tc>
        <w:tc>
          <w:tcPr>
            <w:tcW w:w="0" w:type="auto"/>
            <w:vAlign w:val="center"/>
            <w:hideMark/>
          </w:tcPr>
          <w:p w14:paraId="6A41CB74" w14:textId="77777777" w:rsidR="004A4AB5" w:rsidRPr="004A4AB5" w:rsidRDefault="004A4AB5">
            <w:pPr>
              <w:rPr>
                <w:rFonts w:ascii="標楷體" w:hAnsi="標楷體" w:cs="新細明體"/>
                <w:szCs w:val="24"/>
              </w:rPr>
            </w:pPr>
            <w:proofErr w:type="spellStart"/>
            <w:r w:rsidRPr="004A4AB5">
              <w:rPr>
                <w:rFonts w:ascii="標楷體" w:hAnsi="標楷體"/>
              </w:rPr>
              <w:t>CertificateNumber</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20)</w:t>
            </w:r>
          </w:p>
        </w:tc>
      </w:tr>
      <w:tr w:rsidR="004A4AB5" w:rsidRPr="004A4AB5" w14:paraId="761DD40D" w14:textId="77777777" w:rsidTr="004A4AB5">
        <w:trPr>
          <w:tblCellSpacing w:w="15" w:type="dxa"/>
        </w:trPr>
        <w:tc>
          <w:tcPr>
            <w:tcW w:w="0" w:type="auto"/>
            <w:vAlign w:val="center"/>
            <w:hideMark/>
          </w:tcPr>
          <w:p w14:paraId="6B8AB1E8" w14:textId="77777777" w:rsidR="004A4AB5" w:rsidRPr="004A4AB5" w:rsidRDefault="004A4AB5">
            <w:pPr>
              <w:rPr>
                <w:rFonts w:ascii="標楷體" w:hAnsi="標楷體"/>
              </w:rPr>
            </w:pPr>
          </w:p>
        </w:tc>
        <w:tc>
          <w:tcPr>
            <w:tcW w:w="0" w:type="auto"/>
            <w:vAlign w:val="center"/>
            <w:hideMark/>
          </w:tcPr>
          <w:p w14:paraId="42D81155"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254E1A79" w14:textId="77777777" w:rsidTr="004A4AB5">
        <w:trPr>
          <w:tblCellSpacing w:w="15" w:type="dxa"/>
        </w:trPr>
        <w:tc>
          <w:tcPr>
            <w:tcW w:w="0" w:type="auto"/>
            <w:vAlign w:val="center"/>
            <w:hideMark/>
          </w:tcPr>
          <w:p w14:paraId="715CDF52" w14:textId="77777777" w:rsidR="004A4AB5" w:rsidRPr="004A4AB5" w:rsidRDefault="004A4AB5">
            <w:pPr>
              <w:rPr>
                <w:rFonts w:ascii="標楷體" w:hAnsi="標楷體"/>
              </w:rPr>
            </w:pPr>
            <w:proofErr w:type="spellStart"/>
            <w:r w:rsidRPr="004A4AB5">
              <w:rPr>
                <w:rStyle w:val="af8"/>
                <w:rFonts w:ascii="標楷體" w:hAnsi="標楷體"/>
              </w:rPr>
              <w:t>相關操作</w:t>
            </w:r>
            <w:proofErr w:type="spellEnd"/>
            <w:r w:rsidRPr="004A4AB5">
              <w:rPr>
                <w:rStyle w:val="af8"/>
                <w:rFonts w:ascii="標楷體" w:hAnsi="標楷體"/>
              </w:rPr>
              <w:t>：</w:t>
            </w:r>
          </w:p>
        </w:tc>
        <w:tc>
          <w:tcPr>
            <w:tcW w:w="0" w:type="auto"/>
            <w:vAlign w:val="center"/>
            <w:hideMark/>
          </w:tcPr>
          <w:p w14:paraId="12F03C83" w14:textId="77777777" w:rsidR="004A4AB5" w:rsidRPr="004A4AB5" w:rsidRDefault="004A4AB5">
            <w:pPr>
              <w:rPr>
                <w:rFonts w:ascii="標楷體" w:hAnsi="標楷體"/>
              </w:rPr>
            </w:pPr>
            <w:proofErr w:type="spellStart"/>
            <w:r w:rsidRPr="004A4AB5">
              <w:rPr>
                <w:rFonts w:ascii="標楷體" w:hAnsi="標楷體"/>
              </w:rPr>
              <w:t>設備追蹤與數據記錄</w:t>
            </w:r>
            <w:proofErr w:type="spellEnd"/>
          </w:p>
        </w:tc>
      </w:tr>
      <w:tr w:rsidR="004A4AB5" w:rsidRPr="004A4AB5" w14:paraId="05509718" w14:textId="77777777" w:rsidTr="004A4AB5">
        <w:trPr>
          <w:tblCellSpacing w:w="15" w:type="dxa"/>
        </w:trPr>
        <w:tc>
          <w:tcPr>
            <w:tcW w:w="0" w:type="auto"/>
            <w:vAlign w:val="center"/>
            <w:hideMark/>
          </w:tcPr>
          <w:p w14:paraId="405A663B"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0" w:type="auto"/>
            <w:vAlign w:val="center"/>
            <w:hideMark/>
          </w:tcPr>
          <w:p w14:paraId="6710A9D7" w14:textId="77777777" w:rsidR="004A4AB5" w:rsidRPr="004A4AB5" w:rsidRDefault="004A4AB5">
            <w:pPr>
              <w:rPr>
                <w:rFonts w:ascii="標楷體" w:hAnsi="標楷體"/>
                <w:lang w:eastAsia="zh-TW"/>
              </w:rPr>
            </w:pPr>
            <w:r w:rsidRPr="004A4AB5">
              <w:rPr>
                <w:rFonts w:ascii="標楷體" w:hAnsi="標楷體"/>
                <w:lang w:eastAsia="zh-TW"/>
              </w:rPr>
              <w:t>提供設備與案件之間的關聯數據，用於管理追蹤</w:t>
            </w:r>
          </w:p>
        </w:tc>
      </w:tr>
    </w:tbl>
    <w:p w14:paraId="7FC11C1A" w14:textId="77777777" w:rsidR="004A4AB5" w:rsidRPr="004A4AB5" w:rsidRDefault="00000000" w:rsidP="004A4AB5">
      <w:pPr>
        <w:rPr>
          <w:rFonts w:ascii="標楷體" w:hAnsi="標楷體"/>
        </w:rPr>
      </w:pPr>
      <w:r>
        <w:rPr>
          <w:rFonts w:ascii="標楷體" w:hAnsi="標楷體"/>
        </w:rPr>
        <w:pict w14:anchorId="36F18298">
          <v:rect id="_x0000_i1040" style="width:0;height:1.5pt" o:hralign="center" o:hrstd="t" o:hr="t" fillcolor="#a0a0a0" stroked="f"/>
        </w:pict>
      </w:r>
    </w:p>
    <w:p w14:paraId="2E600DFA"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3935"/>
      </w:tblGrid>
      <w:tr w:rsidR="004A4AB5" w:rsidRPr="004A4AB5" w14:paraId="5A9ABDB0" w14:textId="77777777" w:rsidTr="004A4AB5">
        <w:trPr>
          <w:tblHeader/>
          <w:tblCellSpacing w:w="15" w:type="dxa"/>
        </w:trPr>
        <w:tc>
          <w:tcPr>
            <w:tcW w:w="0" w:type="auto"/>
            <w:vAlign w:val="center"/>
            <w:hideMark/>
          </w:tcPr>
          <w:p w14:paraId="36050577"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0" w:type="auto"/>
            <w:vAlign w:val="center"/>
            <w:hideMark/>
          </w:tcPr>
          <w:p w14:paraId="79AF714E" w14:textId="77777777" w:rsidR="004A4AB5" w:rsidRPr="004A4AB5" w:rsidRDefault="004A4AB5">
            <w:pPr>
              <w:jc w:val="center"/>
              <w:rPr>
                <w:rFonts w:ascii="標楷體" w:hAnsi="標楷體"/>
                <w:b/>
                <w:bCs/>
              </w:rPr>
            </w:pPr>
            <w:proofErr w:type="spellStart"/>
            <w:r w:rsidRPr="004A4AB5">
              <w:rPr>
                <w:rFonts w:ascii="標楷體" w:hAnsi="標楷體"/>
                <w:b/>
                <w:bCs/>
              </w:rPr>
              <w:t>罰單資訊</w:t>
            </w:r>
            <w:proofErr w:type="spellEnd"/>
          </w:p>
        </w:tc>
      </w:tr>
      <w:tr w:rsidR="004A4AB5" w:rsidRPr="004A4AB5" w14:paraId="24E3C998" w14:textId="77777777" w:rsidTr="004A4AB5">
        <w:trPr>
          <w:tblCellSpacing w:w="15" w:type="dxa"/>
        </w:trPr>
        <w:tc>
          <w:tcPr>
            <w:tcW w:w="0" w:type="auto"/>
            <w:vAlign w:val="center"/>
            <w:hideMark/>
          </w:tcPr>
          <w:p w14:paraId="7D6BE89E"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0" w:type="auto"/>
            <w:vAlign w:val="center"/>
            <w:hideMark/>
          </w:tcPr>
          <w:p w14:paraId="2FC7F3E1" w14:textId="77777777" w:rsidR="004A4AB5" w:rsidRPr="004A4AB5" w:rsidRDefault="004A4AB5">
            <w:pPr>
              <w:rPr>
                <w:rFonts w:ascii="標楷體" w:hAnsi="標楷體"/>
              </w:rPr>
            </w:pPr>
            <w:r w:rsidRPr="004A4AB5">
              <w:rPr>
                <w:rFonts w:ascii="標楷體" w:hAnsi="標楷體"/>
              </w:rPr>
              <w:t>{</w:t>
            </w:r>
          </w:p>
        </w:tc>
      </w:tr>
      <w:tr w:rsidR="004A4AB5" w:rsidRPr="004A4AB5" w14:paraId="6E316DEF" w14:textId="77777777" w:rsidTr="004A4AB5">
        <w:trPr>
          <w:tblCellSpacing w:w="15" w:type="dxa"/>
        </w:trPr>
        <w:tc>
          <w:tcPr>
            <w:tcW w:w="0" w:type="auto"/>
            <w:vAlign w:val="center"/>
            <w:hideMark/>
          </w:tcPr>
          <w:p w14:paraId="51B9914D" w14:textId="77777777" w:rsidR="004A4AB5" w:rsidRPr="004A4AB5" w:rsidRDefault="004A4AB5">
            <w:pPr>
              <w:rPr>
                <w:rFonts w:ascii="標楷體" w:hAnsi="標楷體"/>
              </w:rPr>
            </w:pPr>
          </w:p>
        </w:tc>
        <w:tc>
          <w:tcPr>
            <w:tcW w:w="0" w:type="auto"/>
            <w:vAlign w:val="center"/>
            <w:hideMark/>
          </w:tcPr>
          <w:p w14:paraId="570822F1" w14:textId="77777777" w:rsidR="004A4AB5" w:rsidRPr="004A4AB5" w:rsidRDefault="004A4AB5">
            <w:pPr>
              <w:rPr>
                <w:rFonts w:ascii="標楷體" w:hAnsi="標楷體" w:cs="新細明體"/>
                <w:szCs w:val="24"/>
              </w:rPr>
            </w:pPr>
            <w:proofErr w:type="spellStart"/>
            <w:r w:rsidRPr="004A4AB5">
              <w:rPr>
                <w:rFonts w:ascii="標楷體" w:hAnsi="標楷體"/>
              </w:rPr>
              <w:t>TicketID</w:t>
            </w:r>
            <w:proofErr w:type="spellEnd"/>
            <w:r w:rsidRPr="004A4AB5">
              <w:rPr>
                <w:rFonts w:ascii="標楷體" w:hAnsi="標楷體"/>
              </w:rPr>
              <w:t>: Serial Number</w:t>
            </w:r>
          </w:p>
        </w:tc>
      </w:tr>
      <w:tr w:rsidR="004A4AB5" w:rsidRPr="004A4AB5" w14:paraId="32BC2FC1" w14:textId="77777777" w:rsidTr="004A4AB5">
        <w:trPr>
          <w:tblCellSpacing w:w="15" w:type="dxa"/>
        </w:trPr>
        <w:tc>
          <w:tcPr>
            <w:tcW w:w="0" w:type="auto"/>
            <w:vAlign w:val="center"/>
            <w:hideMark/>
          </w:tcPr>
          <w:p w14:paraId="795369B9" w14:textId="77777777" w:rsidR="004A4AB5" w:rsidRPr="004A4AB5" w:rsidRDefault="004A4AB5">
            <w:pPr>
              <w:rPr>
                <w:rFonts w:ascii="標楷體" w:hAnsi="標楷體"/>
              </w:rPr>
            </w:pPr>
          </w:p>
        </w:tc>
        <w:tc>
          <w:tcPr>
            <w:tcW w:w="0" w:type="auto"/>
            <w:vAlign w:val="center"/>
            <w:hideMark/>
          </w:tcPr>
          <w:p w14:paraId="100BE0CF" w14:textId="77777777" w:rsidR="004A4AB5" w:rsidRPr="004A4AB5" w:rsidRDefault="004A4AB5">
            <w:pPr>
              <w:rPr>
                <w:rFonts w:ascii="標楷體" w:hAnsi="標楷體" w:cs="新細明體"/>
                <w:szCs w:val="24"/>
              </w:rPr>
            </w:pPr>
            <w:proofErr w:type="spellStart"/>
            <w:r w:rsidRPr="004A4AB5">
              <w:rPr>
                <w:rFonts w:ascii="標楷體" w:hAnsi="標楷體"/>
              </w:rPr>
              <w:t>ViolationID</w:t>
            </w:r>
            <w:proofErr w:type="spellEnd"/>
            <w:r w:rsidRPr="004A4AB5">
              <w:rPr>
                <w:rFonts w:ascii="標楷體" w:hAnsi="標楷體"/>
              </w:rPr>
              <w:t>: Serial Number</w:t>
            </w:r>
          </w:p>
        </w:tc>
      </w:tr>
      <w:tr w:rsidR="004A4AB5" w:rsidRPr="004A4AB5" w14:paraId="31885D82" w14:textId="77777777" w:rsidTr="004A4AB5">
        <w:trPr>
          <w:tblCellSpacing w:w="15" w:type="dxa"/>
        </w:trPr>
        <w:tc>
          <w:tcPr>
            <w:tcW w:w="0" w:type="auto"/>
            <w:vAlign w:val="center"/>
            <w:hideMark/>
          </w:tcPr>
          <w:p w14:paraId="7880CEAF" w14:textId="77777777" w:rsidR="004A4AB5" w:rsidRPr="004A4AB5" w:rsidRDefault="004A4AB5">
            <w:pPr>
              <w:rPr>
                <w:rFonts w:ascii="標楷體" w:hAnsi="標楷體"/>
              </w:rPr>
            </w:pPr>
          </w:p>
        </w:tc>
        <w:tc>
          <w:tcPr>
            <w:tcW w:w="0" w:type="auto"/>
            <w:vAlign w:val="center"/>
            <w:hideMark/>
          </w:tcPr>
          <w:p w14:paraId="00860C09" w14:textId="77777777" w:rsidR="004A4AB5" w:rsidRPr="004A4AB5" w:rsidRDefault="004A4AB5">
            <w:pPr>
              <w:rPr>
                <w:rFonts w:ascii="標楷體" w:hAnsi="標楷體" w:cs="新細明體"/>
                <w:szCs w:val="24"/>
              </w:rPr>
            </w:pPr>
            <w:proofErr w:type="spellStart"/>
            <w:r w:rsidRPr="004A4AB5">
              <w:rPr>
                <w:rFonts w:ascii="標楷體" w:hAnsi="標楷體"/>
              </w:rPr>
              <w:t>FineAmount</w:t>
            </w:r>
            <w:proofErr w:type="spellEnd"/>
            <w:r w:rsidRPr="004A4AB5">
              <w:rPr>
                <w:rFonts w:ascii="標楷體" w:hAnsi="標楷體"/>
              </w:rPr>
              <w:t>: Integer</w:t>
            </w:r>
          </w:p>
        </w:tc>
      </w:tr>
      <w:tr w:rsidR="004A4AB5" w:rsidRPr="004A4AB5" w14:paraId="3C1BBD1A" w14:textId="77777777" w:rsidTr="004A4AB5">
        <w:trPr>
          <w:tblCellSpacing w:w="15" w:type="dxa"/>
        </w:trPr>
        <w:tc>
          <w:tcPr>
            <w:tcW w:w="0" w:type="auto"/>
            <w:vAlign w:val="center"/>
            <w:hideMark/>
          </w:tcPr>
          <w:p w14:paraId="57780C75" w14:textId="77777777" w:rsidR="004A4AB5" w:rsidRPr="004A4AB5" w:rsidRDefault="004A4AB5">
            <w:pPr>
              <w:rPr>
                <w:rFonts w:ascii="標楷體" w:hAnsi="標楷體"/>
              </w:rPr>
            </w:pPr>
          </w:p>
        </w:tc>
        <w:tc>
          <w:tcPr>
            <w:tcW w:w="0" w:type="auto"/>
            <w:vAlign w:val="center"/>
            <w:hideMark/>
          </w:tcPr>
          <w:p w14:paraId="3382CDBE" w14:textId="77777777" w:rsidR="004A4AB5" w:rsidRPr="004A4AB5" w:rsidRDefault="004A4AB5">
            <w:pPr>
              <w:rPr>
                <w:rFonts w:ascii="標楷體" w:hAnsi="標楷體" w:cs="新細明體"/>
                <w:szCs w:val="24"/>
              </w:rPr>
            </w:pPr>
            <w:proofErr w:type="spellStart"/>
            <w:r w:rsidRPr="004A4AB5">
              <w:rPr>
                <w:rFonts w:ascii="標楷體" w:hAnsi="標楷體"/>
              </w:rPr>
              <w:t>CompletionTime</w:t>
            </w:r>
            <w:proofErr w:type="spellEnd"/>
            <w:r w:rsidRPr="004A4AB5">
              <w:rPr>
                <w:rFonts w:ascii="標楷體" w:hAnsi="標楷體"/>
              </w:rPr>
              <w:t xml:space="preserve">: </w:t>
            </w:r>
            <w:proofErr w:type="spellStart"/>
            <w:r w:rsidRPr="004A4AB5">
              <w:rPr>
                <w:rFonts w:ascii="標楷體" w:hAnsi="標楷體"/>
              </w:rPr>
              <w:t>DateTime</w:t>
            </w:r>
            <w:proofErr w:type="spellEnd"/>
          </w:p>
        </w:tc>
      </w:tr>
      <w:tr w:rsidR="004A4AB5" w:rsidRPr="004A4AB5" w14:paraId="136A26F9" w14:textId="77777777" w:rsidTr="004A4AB5">
        <w:trPr>
          <w:tblCellSpacing w:w="15" w:type="dxa"/>
        </w:trPr>
        <w:tc>
          <w:tcPr>
            <w:tcW w:w="0" w:type="auto"/>
            <w:vAlign w:val="center"/>
            <w:hideMark/>
          </w:tcPr>
          <w:p w14:paraId="0F326870" w14:textId="77777777" w:rsidR="004A4AB5" w:rsidRPr="004A4AB5" w:rsidRDefault="004A4AB5">
            <w:pPr>
              <w:rPr>
                <w:rFonts w:ascii="標楷體" w:hAnsi="標楷體"/>
              </w:rPr>
            </w:pPr>
          </w:p>
        </w:tc>
        <w:tc>
          <w:tcPr>
            <w:tcW w:w="0" w:type="auto"/>
            <w:vAlign w:val="center"/>
            <w:hideMark/>
          </w:tcPr>
          <w:p w14:paraId="1BDD49EF" w14:textId="77777777" w:rsidR="004A4AB5" w:rsidRPr="004A4AB5" w:rsidRDefault="004A4AB5">
            <w:pPr>
              <w:rPr>
                <w:rFonts w:ascii="標楷體" w:hAnsi="標楷體" w:cs="新細明體"/>
                <w:szCs w:val="24"/>
              </w:rPr>
            </w:pPr>
            <w:proofErr w:type="spellStart"/>
            <w:r w:rsidRPr="004A4AB5">
              <w:rPr>
                <w:rFonts w:ascii="標楷體" w:hAnsi="標楷體"/>
              </w:rPr>
              <w:t>NotificationStatus</w:t>
            </w:r>
            <w:proofErr w:type="spellEnd"/>
            <w:r w:rsidRPr="004A4AB5">
              <w:rPr>
                <w:rFonts w:ascii="標楷體" w:hAnsi="標楷體"/>
              </w:rPr>
              <w:t>: Boolean</w:t>
            </w:r>
          </w:p>
        </w:tc>
      </w:tr>
      <w:tr w:rsidR="004A4AB5" w:rsidRPr="004A4AB5" w14:paraId="6F06A266" w14:textId="77777777" w:rsidTr="004A4AB5">
        <w:trPr>
          <w:tblCellSpacing w:w="15" w:type="dxa"/>
        </w:trPr>
        <w:tc>
          <w:tcPr>
            <w:tcW w:w="0" w:type="auto"/>
            <w:vAlign w:val="center"/>
            <w:hideMark/>
          </w:tcPr>
          <w:p w14:paraId="6A65ED6E" w14:textId="77777777" w:rsidR="004A4AB5" w:rsidRPr="004A4AB5" w:rsidRDefault="004A4AB5">
            <w:pPr>
              <w:rPr>
                <w:rFonts w:ascii="標楷體" w:hAnsi="標楷體"/>
              </w:rPr>
            </w:pPr>
          </w:p>
        </w:tc>
        <w:tc>
          <w:tcPr>
            <w:tcW w:w="0" w:type="auto"/>
            <w:vAlign w:val="center"/>
            <w:hideMark/>
          </w:tcPr>
          <w:p w14:paraId="63528008"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4DD99DE0" w14:textId="77777777" w:rsidTr="004A4AB5">
        <w:trPr>
          <w:tblCellSpacing w:w="15" w:type="dxa"/>
        </w:trPr>
        <w:tc>
          <w:tcPr>
            <w:tcW w:w="0" w:type="auto"/>
            <w:vAlign w:val="center"/>
            <w:hideMark/>
          </w:tcPr>
          <w:p w14:paraId="6C9107AE" w14:textId="77777777" w:rsidR="004A4AB5" w:rsidRPr="004A4AB5" w:rsidRDefault="004A4AB5">
            <w:pPr>
              <w:rPr>
                <w:rFonts w:ascii="標楷體" w:hAnsi="標楷體"/>
              </w:rPr>
            </w:pPr>
            <w:proofErr w:type="spellStart"/>
            <w:r w:rsidRPr="004A4AB5">
              <w:rPr>
                <w:rStyle w:val="af8"/>
                <w:rFonts w:ascii="標楷體" w:hAnsi="標楷體"/>
              </w:rPr>
              <w:t>相關操作</w:t>
            </w:r>
            <w:proofErr w:type="spellEnd"/>
            <w:r w:rsidRPr="004A4AB5">
              <w:rPr>
                <w:rStyle w:val="af8"/>
                <w:rFonts w:ascii="標楷體" w:hAnsi="標楷體"/>
              </w:rPr>
              <w:t>：</w:t>
            </w:r>
          </w:p>
        </w:tc>
        <w:tc>
          <w:tcPr>
            <w:tcW w:w="0" w:type="auto"/>
            <w:vAlign w:val="center"/>
            <w:hideMark/>
          </w:tcPr>
          <w:p w14:paraId="12E09C51" w14:textId="77777777" w:rsidR="004A4AB5" w:rsidRPr="004A4AB5" w:rsidRDefault="004A4AB5">
            <w:pPr>
              <w:rPr>
                <w:rFonts w:ascii="標楷體" w:hAnsi="標楷體"/>
              </w:rPr>
            </w:pPr>
            <w:proofErr w:type="spellStart"/>
            <w:r w:rsidRPr="004A4AB5">
              <w:rPr>
                <w:rFonts w:ascii="標楷體" w:hAnsi="標楷體"/>
              </w:rPr>
              <w:t>生成罰單、通知車主</w:t>
            </w:r>
            <w:proofErr w:type="spellEnd"/>
          </w:p>
        </w:tc>
      </w:tr>
      <w:tr w:rsidR="004A4AB5" w:rsidRPr="004A4AB5" w14:paraId="25670B1C" w14:textId="77777777" w:rsidTr="004A4AB5">
        <w:trPr>
          <w:tblCellSpacing w:w="15" w:type="dxa"/>
        </w:trPr>
        <w:tc>
          <w:tcPr>
            <w:tcW w:w="0" w:type="auto"/>
            <w:vAlign w:val="center"/>
            <w:hideMark/>
          </w:tcPr>
          <w:p w14:paraId="308A7B09"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0" w:type="auto"/>
            <w:vAlign w:val="center"/>
            <w:hideMark/>
          </w:tcPr>
          <w:p w14:paraId="4B9EC7E2" w14:textId="77777777" w:rsidR="004A4AB5" w:rsidRPr="004A4AB5" w:rsidRDefault="004A4AB5">
            <w:pPr>
              <w:rPr>
                <w:rFonts w:ascii="標楷體" w:hAnsi="標楷體"/>
                <w:lang w:eastAsia="zh-TW"/>
              </w:rPr>
            </w:pPr>
            <w:r w:rsidRPr="004A4AB5">
              <w:rPr>
                <w:rFonts w:ascii="標楷體" w:hAnsi="標楷體"/>
                <w:lang w:eastAsia="zh-TW"/>
              </w:rPr>
              <w:t>包含每次違規的罰單細節與通知狀態</w:t>
            </w:r>
          </w:p>
        </w:tc>
      </w:tr>
    </w:tbl>
    <w:p w14:paraId="7D21FB1F" w14:textId="77777777" w:rsidR="004A4AB5" w:rsidRPr="004A4AB5" w:rsidRDefault="00000000" w:rsidP="004A4AB5">
      <w:pPr>
        <w:rPr>
          <w:rFonts w:ascii="標楷體" w:hAnsi="標楷體"/>
        </w:rPr>
      </w:pPr>
      <w:r>
        <w:rPr>
          <w:rFonts w:ascii="標楷體" w:hAnsi="標楷體"/>
        </w:rPr>
        <w:pict w14:anchorId="6A2BC6C0">
          <v:rect id="_x0000_i1041" style="width:0;height:1.5pt" o:hralign="center" o:hrstd="t" o:hr="t" fillcolor="#a0a0a0" stroked="f"/>
        </w:pict>
      </w:r>
    </w:p>
    <w:p w14:paraId="1BABDF2E"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895"/>
      </w:tblGrid>
      <w:tr w:rsidR="004A4AB5" w:rsidRPr="004A4AB5" w14:paraId="04C7FAB5" w14:textId="77777777" w:rsidTr="004A4AB5">
        <w:trPr>
          <w:tblHeader/>
          <w:tblCellSpacing w:w="15" w:type="dxa"/>
        </w:trPr>
        <w:tc>
          <w:tcPr>
            <w:tcW w:w="0" w:type="auto"/>
            <w:vAlign w:val="center"/>
            <w:hideMark/>
          </w:tcPr>
          <w:p w14:paraId="2B9DB88F"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0" w:type="auto"/>
            <w:vAlign w:val="center"/>
            <w:hideMark/>
          </w:tcPr>
          <w:p w14:paraId="5CBE1F6A" w14:textId="77777777" w:rsidR="004A4AB5" w:rsidRPr="004A4AB5" w:rsidRDefault="004A4AB5">
            <w:pPr>
              <w:jc w:val="center"/>
              <w:rPr>
                <w:rFonts w:ascii="標楷體" w:hAnsi="標楷體"/>
                <w:b/>
                <w:bCs/>
              </w:rPr>
            </w:pPr>
            <w:proofErr w:type="spellStart"/>
            <w:r w:rsidRPr="004A4AB5">
              <w:rPr>
                <w:rFonts w:ascii="標楷體" w:hAnsi="標楷體"/>
                <w:b/>
                <w:bCs/>
              </w:rPr>
              <w:t>處理誌</w:t>
            </w:r>
            <w:proofErr w:type="spellEnd"/>
          </w:p>
        </w:tc>
      </w:tr>
      <w:tr w:rsidR="004A4AB5" w:rsidRPr="004A4AB5" w14:paraId="037253C5" w14:textId="77777777" w:rsidTr="004A4AB5">
        <w:trPr>
          <w:tblCellSpacing w:w="15" w:type="dxa"/>
        </w:trPr>
        <w:tc>
          <w:tcPr>
            <w:tcW w:w="0" w:type="auto"/>
            <w:vAlign w:val="center"/>
            <w:hideMark/>
          </w:tcPr>
          <w:p w14:paraId="06E99307"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0" w:type="auto"/>
            <w:vAlign w:val="center"/>
            <w:hideMark/>
          </w:tcPr>
          <w:p w14:paraId="49BA1988" w14:textId="77777777" w:rsidR="004A4AB5" w:rsidRPr="004A4AB5" w:rsidRDefault="004A4AB5">
            <w:pPr>
              <w:rPr>
                <w:rFonts w:ascii="標楷體" w:hAnsi="標楷體"/>
              </w:rPr>
            </w:pPr>
            <w:r w:rsidRPr="004A4AB5">
              <w:rPr>
                <w:rFonts w:ascii="標楷體" w:hAnsi="標楷體"/>
              </w:rPr>
              <w:t>{</w:t>
            </w:r>
          </w:p>
        </w:tc>
      </w:tr>
      <w:tr w:rsidR="004A4AB5" w:rsidRPr="004A4AB5" w14:paraId="6909BE5C" w14:textId="77777777" w:rsidTr="004A4AB5">
        <w:trPr>
          <w:tblCellSpacing w:w="15" w:type="dxa"/>
        </w:trPr>
        <w:tc>
          <w:tcPr>
            <w:tcW w:w="0" w:type="auto"/>
            <w:vAlign w:val="center"/>
            <w:hideMark/>
          </w:tcPr>
          <w:p w14:paraId="54046C7B" w14:textId="77777777" w:rsidR="004A4AB5" w:rsidRPr="004A4AB5" w:rsidRDefault="004A4AB5">
            <w:pPr>
              <w:rPr>
                <w:rFonts w:ascii="標楷體" w:hAnsi="標楷體"/>
              </w:rPr>
            </w:pPr>
          </w:p>
        </w:tc>
        <w:tc>
          <w:tcPr>
            <w:tcW w:w="0" w:type="auto"/>
            <w:vAlign w:val="center"/>
            <w:hideMark/>
          </w:tcPr>
          <w:p w14:paraId="48C28233" w14:textId="77777777" w:rsidR="004A4AB5" w:rsidRPr="004A4AB5" w:rsidRDefault="004A4AB5">
            <w:pPr>
              <w:rPr>
                <w:rFonts w:ascii="標楷體" w:hAnsi="標楷體" w:cs="新細明體"/>
                <w:szCs w:val="24"/>
              </w:rPr>
            </w:pPr>
            <w:proofErr w:type="spellStart"/>
            <w:r w:rsidRPr="004A4AB5">
              <w:rPr>
                <w:rFonts w:ascii="標楷體" w:hAnsi="標楷體"/>
              </w:rPr>
              <w:t>LogID</w:t>
            </w:r>
            <w:proofErr w:type="spellEnd"/>
            <w:r w:rsidRPr="004A4AB5">
              <w:rPr>
                <w:rFonts w:ascii="標楷體" w:hAnsi="標楷體"/>
              </w:rPr>
              <w:t>: Serial Number</w:t>
            </w:r>
          </w:p>
        </w:tc>
      </w:tr>
      <w:tr w:rsidR="004A4AB5" w:rsidRPr="004A4AB5" w14:paraId="60BA55A8" w14:textId="77777777" w:rsidTr="004A4AB5">
        <w:trPr>
          <w:tblCellSpacing w:w="15" w:type="dxa"/>
        </w:trPr>
        <w:tc>
          <w:tcPr>
            <w:tcW w:w="0" w:type="auto"/>
            <w:vAlign w:val="center"/>
            <w:hideMark/>
          </w:tcPr>
          <w:p w14:paraId="35D8B57A" w14:textId="77777777" w:rsidR="004A4AB5" w:rsidRPr="004A4AB5" w:rsidRDefault="004A4AB5">
            <w:pPr>
              <w:rPr>
                <w:rFonts w:ascii="標楷體" w:hAnsi="標楷體"/>
              </w:rPr>
            </w:pPr>
          </w:p>
        </w:tc>
        <w:tc>
          <w:tcPr>
            <w:tcW w:w="0" w:type="auto"/>
            <w:vAlign w:val="center"/>
            <w:hideMark/>
          </w:tcPr>
          <w:p w14:paraId="55B6CBEE" w14:textId="77777777" w:rsidR="004A4AB5" w:rsidRPr="004A4AB5" w:rsidRDefault="004A4AB5">
            <w:pPr>
              <w:rPr>
                <w:rFonts w:ascii="標楷體" w:hAnsi="標楷體" w:cs="新細明體"/>
                <w:szCs w:val="24"/>
              </w:rPr>
            </w:pPr>
            <w:proofErr w:type="spellStart"/>
            <w:r w:rsidRPr="004A4AB5">
              <w:rPr>
                <w:rFonts w:ascii="標楷體" w:hAnsi="標楷體"/>
              </w:rPr>
              <w:t>ViolationID</w:t>
            </w:r>
            <w:proofErr w:type="spellEnd"/>
            <w:r w:rsidRPr="004A4AB5">
              <w:rPr>
                <w:rFonts w:ascii="標楷體" w:hAnsi="標楷體"/>
              </w:rPr>
              <w:t>: Serial Number</w:t>
            </w:r>
          </w:p>
        </w:tc>
      </w:tr>
      <w:tr w:rsidR="004A4AB5" w:rsidRPr="004A4AB5" w14:paraId="7AE475C7" w14:textId="77777777" w:rsidTr="004A4AB5">
        <w:trPr>
          <w:tblCellSpacing w:w="15" w:type="dxa"/>
        </w:trPr>
        <w:tc>
          <w:tcPr>
            <w:tcW w:w="0" w:type="auto"/>
            <w:vAlign w:val="center"/>
            <w:hideMark/>
          </w:tcPr>
          <w:p w14:paraId="6774F2F5" w14:textId="77777777" w:rsidR="004A4AB5" w:rsidRPr="004A4AB5" w:rsidRDefault="004A4AB5">
            <w:pPr>
              <w:rPr>
                <w:rFonts w:ascii="標楷體" w:hAnsi="標楷體"/>
              </w:rPr>
            </w:pPr>
          </w:p>
        </w:tc>
        <w:tc>
          <w:tcPr>
            <w:tcW w:w="0" w:type="auto"/>
            <w:vAlign w:val="center"/>
            <w:hideMark/>
          </w:tcPr>
          <w:p w14:paraId="0C99948C" w14:textId="77777777" w:rsidR="004A4AB5" w:rsidRPr="004A4AB5" w:rsidRDefault="004A4AB5">
            <w:pPr>
              <w:rPr>
                <w:rFonts w:ascii="標楷體" w:hAnsi="標楷體" w:cs="新細明體"/>
                <w:szCs w:val="24"/>
              </w:rPr>
            </w:pPr>
            <w:proofErr w:type="spellStart"/>
            <w:r w:rsidRPr="004A4AB5">
              <w:rPr>
                <w:rFonts w:ascii="標楷體" w:hAnsi="標楷體"/>
              </w:rPr>
              <w:t>ErrorCode</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50)</w:t>
            </w:r>
          </w:p>
        </w:tc>
      </w:tr>
      <w:tr w:rsidR="004A4AB5" w:rsidRPr="004A4AB5" w14:paraId="128F109C" w14:textId="77777777" w:rsidTr="004A4AB5">
        <w:trPr>
          <w:tblCellSpacing w:w="15" w:type="dxa"/>
        </w:trPr>
        <w:tc>
          <w:tcPr>
            <w:tcW w:w="0" w:type="auto"/>
            <w:vAlign w:val="center"/>
            <w:hideMark/>
          </w:tcPr>
          <w:p w14:paraId="298758F7" w14:textId="77777777" w:rsidR="004A4AB5" w:rsidRPr="004A4AB5" w:rsidRDefault="004A4AB5">
            <w:pPr>
              <w:rPr>
                <w:rFonts w:ascii="標楷體" w:hAnsi="標楷體"/>
              </w:rPr>
            </w:pPr>
          </w:p>
        </w:tc>
        <w:tc>
          <w:tcPr>
            <w:tcW w:w="0" w:type="auto"/>
            <w:vAlign w:val="center"/>
            <w:hideMark/>
          </w:tcPr>
          <w:p w14:paraId="486CD75E" w14:textId="77777777" w:rsidR="004A4AB5" w:rsidRPr="004A4AB5" w:rsidRDefault="004A4AB5">
            <w:pPr>
              <w:rPr>
                <w:rFonts w:ascii="標楷體" w:hAnsi="標楷體" w:cs="新細明體"/>
                <w:szCs w:val="24"/>
              </w:rPr>
            </w:pPr>
            <w:proofErr w:type="spellStart"/>
            <w:r w:rsidRPr="004A4AB5">
              <w:rPr>
                <w:rFonts w:ascii="標楷體" w:hAnsi="標楷體"/>
              </w:rPr>
              <w:t>ProcessedBy</w:t>
            </w:r>
            <w:proofErr w:type="spellEnd"/>
            <w:r w:rsidRPr="004A4AB5">
              <w:rPr>
                <w:rFonts w:ascii="標楷體" w:hAnsi="標楷體"/>
              </w:rPr>
              <w:t xml:space="preserve">: </w:t>
            </w:r>
            <w:proofErr w:type="gramStart"/>
            <w:r w:rsidRPr="004A4AB5">
              <w:rPr>
                <w:rFonts w:ascii="標楷體" w:hAnsi="標楷體"/>
              </w:rPr>
              <w:t>Char(</w:t>
            </w:r>
            <w:proofErr w:type="gramEnd"/>
            <w:r w:rsidRPr="004A4AB5">
              <w:rPr>
                <w:rFonts w:ascii="標楷體" w:hAnsi="標楷體"/>
              </w:rPr>
              <w:t>50)</w:t>
            </w:r>
          </w:p>
        </w:tc>
      </w:tr>
      <w:tr w:rsidR="004A4AB5" w:rsidRPr="004A4AB5" w14:paraId="557099C0" w14:textId="77777777" w:rsidTr="004A4AB5">
        <w:trPr>
          <w:tblCellSpacing w:w="15" w:type="dxa"/>
        </w:trPr>
        <w:tc>
          <w:tcPr>
            <w:tcW w:w="0" w:type="auto"/>
            <w:vAlign w:val="center"/>
            <w:hideMark/>
          </w:tcPr>
          <w:p w14:paraId="157CF3E3" w14:textId="77777777" w:rsidR="004A4AB5" w:rsidRPr="004A4AB5" w:rsidRDefault="004A4AB5">
            <w:pPr>
              <w:rPr>
                <w:rFonts w:ascii="標楷體" w:hAnsi="標楷體"/>
              </w:rPr>
            </w:pPr>
          </w:p>
        </w:tc>
        <w:tc>
          <w:tcPr>
            <w:tcW w:w="0" w:type="auto"/>
            <w:vAlign w:val="center"/>
            <w:hideMark/>
          </w:tcPr>
          <w:p w14:paraId="75A4FC51" w14:textId="77777777" w:rsidR="004A4AB5" w:rsidRPr="004A4AB5" w:rsidRDefault="004A4AB5">
            <w:pPr>
              <w:rPr>
                <w:rFonts w:ascii="標楷體" w:hAnsi="標楷體" w:cs="新細明體"/>
                <w:szCs w:val="24"/>
              </w:rPr>
            </w:pPr>
            <w:proofErr w:type="spellStart"/>
            <w:r w:rsidRPr="004A4AB5">
              <w:rPr>
                <w:rFonts w:ascii="標楷體" w:hAnsi="標楷體"/>
              </w:rPr>
              <w:t>ProcessedTime</w:t>
            </w:r>
            <w:proofErr w:type="spellEnd"/>
            <w:r w:rsidRPr="004A4AB5">
              <w:rPr>
                <w:rFonts w:ascii="標楷體" w:hAnsi="標楷體"/>
              </w:rPr>
              <w:t xml:space="preserve">: </w:t>
            </w:r>
            <w:proofErr w:type="spellStart"/>
            <w:r w:rsidRPr="004A4AB5">
              <w:rPr>
                <w:rFonts w:ascii="標楷體" w:hAnsi="標楷體"/>
              </w:rPr>
              <w:t>DateTime</w:t>
            </w:r>
            <w:proofErr w:type="spellEnd"/>
          </w:p>
        </w:tc>
      </w:tr>
      <w:tr w:rsidR="004A4AB5" w:rsidRPr="004A4AB5" w14:paraId="0384606E" w14:textId="77777777" w:rsidTr="004A4AB5">
        <w:trPr>
          <w:tblCellSpacing w:w="15" w:type="dxa"/>
        </w:trPr>
        <w:tc>
          <w:tcPr>
            <w:tcW w:w="0" w:type="auto"/>
            <w:vAlign w:val="center"/>
            <w:hideMark/>
          </w:tcPr>
          <w:p w14:paraId="5BC72AFF" w14:textId="77777777" w:rsidR="004A4AB5" w:rsidRPr="004A4AB5" w:rsidRDefault="004A4AB5">
            <w:pPr>
              <w:rPr>
                <w:rFonts w:ascii="標楷體" w:hAnsi="標楷體"/>
              </w:rPr>
            </w:pPr>
          </w:p>
        </w:tc>
        <w:tc>
          <w:tcPr>
            <w:tcW w:w="0" w:type="auto"/>
            <w:vAlign w:val="center"/>
            <w:hideMark/>
          </w:tcPr>
          <w:p w14:paraId="02C96716" w14:textId="77777777" w:rsidR="004A4AB5" w:rsidRPr="004A4AB5" w:rsidRDefault="004A4AB5">
            <w:pPr>
              <w:rPr>
                <w:rFonts w:ascii="標楷體" w:hAnsi="標楷體" w:cs="新細明體"/>
                <w:szCs w:val="24"/>
              </w:rPr>
            </w:pPr>
            <w:r w:rsidRPr="004A4AB5">
              <w:rPr>
                <w:rFonts w:ascii="標楷體" w:hAnsi="標楷體"/>
              </w:rPr>
              <w:t>Remarks: Text</w:t>
            </w:r>
          </w:p>
        </w:tc>
      </w:tr>
      <w:tr w:rsidR="004A4AB5" w:rsidRPr="004A4AB5" w14:paraId="05593117" w14:textId="77777777" w:rsidTr="004A4AB5">
        <w:trPr>
          <w:tblCellSpacing w:w="15" w:type="dxa"/>
        </w:trPr>
        <w:tc>
          <w:tcPr>
            <w:tcW w:w="0" w:type="auto"/>
            <w:vAlign w:val="center"/>
            <w:hideMark/>
          </w:tcPr>
          <w:p w14:paraId="0874209A" w14:textId="77777777" w:rsidR="004A4AB5" w:rsidRPr="004A4AB5" w:rsidRDefault="004A4AB5">
            <w:pPr>
              <w:rPr>
                <w:rFonts w:ascii="標楷體" w:hAnsi="標楷體"/>
              </w:rPr>
            </w:pPr>
          </w:p>
        </w:tc>
        <w:tc>
          <w:tcPr>
            <w:tcW w:w="0" w:type="auto"/>
            <w:vAlign w:val="center"/>
            <w:hideMark/>
          </w:tcPr>
          <w:p w14:paraId="6A1366BC"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3D9551DD" w14:textId="77777777" w:rsidTr="004A4AB5">
        <w:trPr>
          <w:tblCellSpacing w:w="15" w:type="dxa"/>
        </w:trPr>
        <w:tc>
          <w:tcPr>
            <w:tcW w:w="0" w:type="auto"/>
            <w:vAlign w:val="center"/>
            <w:hideMark/>
          </w:tcPr>
          <w:p w14:paraId="49BCF66D" w14:textId="77777777" w:rsidR="004A4AB5" w:rsidRPr="004A4AB5" w:rsidRDefault="004A4AB5">
            <w:pPr>
              <w:rPr>
                <w:rFonts w:ascii="標楷體" w:hAnsi="標楷體"/>
              </w:rPr>
            </w:pPr>
            <w:proofErr w:type="spellStart"/>
            <w:r w:rsidRPr="004A4AB5">
              <w:rPr>
                <w:rStyle w:val="af8"/>
                <w:rFonts w:ascii="標楷體" w:hAnsi="標楷體"/>
              </w:rPr>
              <w:t>相關操作</w:t>
            </w:r>
            <w:proofErr w:type="spellEnd"/>
            <w:r w:rsidRPr="004A4AB5">
              <w:rPr>
                <w:rStyle w:val="af8"/>
                <w:rFonts w:ascii="標楷體" w:hAnsi="標楷體"/>
              </w:rPr>
              <w:t>：</w:t>
            </w:r>
          </w:p>
        </w:tc>
        <w:tc>
          <w:tcPr>
            <w:tcW w:w="0" w:type="auto"/>
            <w:vAlign w:val="center"/>
            <w:hideMark/>
          </w:tcPr>
          <w:p w14:paraId="7146A0D7" w14:textId="77777777" w:rsidR="004A4AB5" w:rsidRPr="004A4AB5" w:rsidRDefault="004A4AB5">
            <w:pPr>
              <w:rPr>
                <w:rFonts w:ascii="標楷體" w:hAnsi="標楷體"/>
              </w:rPr>
            </w:pPr>
            <w:proofErr w:type="spellStart"/>
            <w:r w:rsidRPr="004A4AB5">
              <w:rPr>
                <w:rFonts w:ascii="標楷體" w:hAnsi="標楷體"/>
              </w:rPr>
              <w:t>記錄處理過程與異常</w:t>
            </w:r>
            <w:proofErr w:type="spellEnd"/>
          </w:p>
        </w:tc>
      </w:tr>
      <w:tr w:rsidR="004A4AB5" w:rsidRPr="004A4AB5" w14:paraId="06D6259A" w14:textId="77777777" w:rsidTr="004A4AB5">
        <w:trPr>
          <w:tblCellSpacing w:w="15" w:type="dxa"/>
        </w:trPr>
        <w:tc>
          <w:tcPr>
            <w:tcW w:w="0" w:type="auto"/>
            <w:vAlign w:val="center"/>
            <w:hideMark/>
          </w:tcPr>
          <w:p w14:paraId="24726B92"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0" w:type="auto"/>
            <w:vAlign w:val="center"/>
            <w:hideMark/>
          </w:tcPr>
          <w:p w14:paraId="5495832D" w14:textId="77777777" w:rsidR="004A4AB5" w:rsidRPr="004A4AB5" w:rsidRDefault="004A4AB5">
            <w:pPr>
              <w:rPr>
                <w:rFonts w:ascii="標楷體" w:hAnsi="標楷體"/>
                <w:lang w:eastAsia="zh-TW"/>
              </w:rPr>
            </w:pPr>
            <w:r w:rsidRPr="004A4AB5">
              <w:rPr>
                <w:rFonts w:ascii="標楷體" w:hAnsi="標楷體"/>
                <w:lang w:eastAsia="zh-TW"/>
              </w:rPr>
              <w:t>包含處理過程的完整歷史紀錄，用於系統追溯</w:t>
            </w:r>
          </w:p>
        </w:tc>
      </w:tr>
    </w:tbl>
    <w:p w14:paraId="606D26A9" w14:textId="77777777" w:rsidR="004A4AB5" w:rsidRPr="004A4AB5" w:rsidRDefault="00000000" w:rsidP="004A4AB5">
      <w:pPr>
        <w:rPr>
          <w:rFonts w:ascii="標楷體" w:hAnsi="標楷體"/>
        </w:rPr>
      </w:pPr>
      <w:r>
        <w:rPr>
          <w:rFonts w:ascii="標楷體" w:hAnsi="標楷體"/>
        </w:rPr>
        <w:pict w14:anchorId="2C74A32B">
          <v:rect id="_x0000_i1042" style="width:0;height:1.5pt" o:hralign="center" o:hrstd="t" o:hr="t" fillcolor="#a0a0a0" stroked="f"/>
        </w:pict>
      </w:r>
    </w:p>
    <w:p w14:paraId="5671178E" w14:textId="1B06D712" w:rsidR="004A4AB5" w:rsidRPr="004A4AB5" w:rsidRDefault="004A4AB5" w:rsidP="004A4AB5">
      <w:pPr>
        <w:pStyle w:val="4"/>
        <w:rPr>
          <w:rFonts w:ascii="標楷體" w:eastAsia="標楷體" w:hAnsi="標楷體"/>
        </w:rPr>
      </w:pPr>
      <w:r w:rsidRPr="004A4AB5">
        <w:rPr>
          <w:rStyle w:val="af8"/>
          <w:rFonts w:ascii="標楷體" w:eastAsia="標楷體" w:hAnsi="標楷體"/>
          <w:b/>
          <w:bCs/>
        </w:rPr>
        <w:lastRenderedPageBreak/>
        <w:t>序號：9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3455"/>
      </w:tblGrid>
      <w:tr w:rsidR="004A4AB5" w:rsidRPr="004A4AB5" w14:paraId="0BCB706C" w14:textId="77777777" w:rsidTr="004A4AB5">
        <w:trPr>
          <w:tblHeader/>
          <w:tblCellSpacing w:w="15" w:type="dxa"/>
        </w:trPr>
        <w:tc>
          <w:tcPr>
            <w:tcW w:w="0" w:type="auto"/>
            <w:vAlign w:val="center"/>
            <w:hideMark/>
          </w:tcPr>
          <w:p w14:paraId="4BA18D95" w14:textId="77777777" w:rsidR="004A4AB5" w:rsidRPr="004A4AB5" w:rsidRDefault="004A4AB5">
            <w:pPr>
              <w:jc w:val="center"/>
              <w:rPr>
                <w:rFonts w:ascii="標楷體" w:hAnsi="標楷體"/>
                <w:b/>
                <w:bCs/>
              </w:rPr>
            </w:pPr>
            <w:proofErr w:type="spellStart"/>
            <w:r w:rsidRPr="004A4AB5">
              <w:rPr>
                <w:rFonts w:ascii="標楷體" w:hAnsi="標楷體"/>
                <w:b/>
                <w:bCs/>
              </w:rPr>
              <w:t>名稱</w:t>
            </w:r>
            <w:proofErr w:type="spellEnd"/>
          </w:p>
        </w:tc>
        <w:tc>
          <w:tcPr>
            <w:tcW w:w="0" w:type="auto"/>
            <w:vAlign w:val="center"/>
            <w:hideMark/>
          </w:tcPr>
          <w:p w14:paraId="0FC175A8" w14:textId="77777777" w:rsidR="004A4AB5" w:rsidRPr="004A4AB5" w:rsidRDefault="004A4AB5">
            <w:pPr>
              <w:jc w:val="center"/>
              <w:rPr>
                <w:rFonts w:ascii="標楷體" w:hAnsi="標楷體"/>
                <w:b/>
                <w:bCs/>
                <w:lang w:eastAsia="zh-TW"/>
              </w:rPr>
            </w:pPr>
            <w:r w:rsidRPr="004A4AB5">
              <w:rPr>
                <w:rFonts w:ascii="標楷體" w:hAnsi="標楷體"/>
                <w:b/>
                <w:bCs/>
                <w:lang w:eastAsia="zh-TW"/>
              </w:rPr>
              <w:t>全國舉發案件處理紀錄</w:t>
            </w:r>
          </w:p>
        </w:tc>
      </w:tr>
      <w:tr w:rsidR="004A4AB5" w:rsidRPr="004A4AB5" w14:paraId="7BCC0B7D" w14:textId="77777777" w:rsidTr="004A4AB5">
        <w:trPr>
          <w:tblCellSpacing w:w="15" w:type="dxa"/>
        </w:trPr>
        <w:tc>
          <w:tcPr>
            <w:tcW w:w="0" w:type="auto"/>
            <w:vAlign w:val="center"/>
            <w:hideMark/>
          </w:tcPr>
          <w:p w14:paraId="16A4902A" w14:textId="77777777" w:rsidR="004A4AB5" w:rsidRPr="004A4AB5" w:rsidRDefault="004A4AB5">
            <w:pPr>
              <w:rPr>
                <w:rFonts w:ascii="標楷體" w:hAnsi="標楷體"/>
              </w:rPr>
            </w:pPr>
            <w:proofErr w:type="spellStart"/>
            <w:r w:rsidRPr="004A4AB5">
              <w:rPr>
                <w:rStyle w:val="af8"/>
                <w:rFonts w:ascii="標楷體" w:hAnsi="標楷體"/>
              </w:rPr>
              <w:t>結構</w:t>
            </w:r>
            <w:proofErr w:type="spellEnd"/>
            <w:r w:rsidRPr="004A4AB5">
              <w:rPr>
                <w:rStyle w:val="af8"/>
                <w:rFonts w:ascii="標楷體" w:hAnsi="標楷體"/>
              </w:rPr>
              <w:t>：</w:t>
            </w:r>
          </w:p>
        </w:tc>
        <w:tc>
          <w:tcPr>
            <w:tcW w:w="0" w:type="auto"/>
            <w:vAlign w:val="center"/>
            <w:hideMark/>
          </w:tcPr>
          <w:p w14:paraId="423B6630" w14:textId="77777777" w:rsidR="004A4AB5" w:rsidRPr="004A4AB5" w:rsidRDefault="004A4AB5">
            <w:pPr>
              <w:rPr>
                <w:rFonts w:ascii="標楷體" w:hAnsi="標楷體"/>
              </w:rPr>
            </w:pPr>
            <w:r w:rsidRPr="004A4AB5">
              <w:rPr>
                <w:rFonts w:ascii="標楷體" w:hAnsi="標楷體"/>
              </w:rPr>
              <w:t>{</w:t>
            </w:r>
          </w:p>
        </w:tc>
      </w:tr>
      <w:tr w:rsidR="004A4AB5" w:rsidRPr="004A4AB5" w14:paraId="7F9A4C6A" w14:textId="77777777" w:rsidTr="004A4AB5">
        <w:trPr>
          <w:tblCellSpacing w:w="15" w:type="dxa"/>
        </w:trPr>
        <w:tc>
          <w:tcPr>
            <w:tcW w:w="0" w:type="auto"/>
            <w:vAlign w:val="center"/>
            <w:hideMark/>
          </w:tcPr>
          <w:p w14:paraId="5DE1A242" w14:textId="77777777" w:rsidR="004A4AB5" w:rsidRPr="004A4AB5" w:rsidRDefault="004A4AB5">
            <w:pPr>
              <w:rPr>
                <w:rFonts w:ascii="標楷體" w:hAnsi="標楷體"/>
              </w:rPr>
            </w:pPr>
          </w:p>
        </w:tc>
        <w:tc>
          <w:tcPr>
            <w:tcW w:w="0" w:type="auto"/>
            <w:vAlign w:val="center"/>
            <w:hideMark/>
          </w:tcPr>
          <w:p w14:paraId="341AB4E4" w14:textId="77777777" w:rsidR="004A4AB5" w:rsidRPr="004A4AB5" w:rsidRDefault="004A4AB5">
            <w:pPr>
              <w:rPr>
                <w:rFonts w:ascii="標楷體" w:hAnsi="標楷體" w:cs="新細明體"/>
                <w:szCs w:val="24"/>
              </w:rPr>
            </w:pPr>
            <w:proofErr w:type="spellStart"/>
            <w:r w:rsidRPr="004A4AB5">
              <w:rPr>
                <w:rFonts w:ascii="標楷體" w:hAnsi="標楷體"/>
              </w:rPr>
              <w:t>LogID</w:t>
            </w:r>
            <w:proofErr w:type="spellEnd"/>
            <w:r w:rsidRPr="004A4AB5">
              <w:rPr>
                <w:rFonts w:ascii="標楷體" w:hAnsi="標楷體"/>
              </w:rPr>
              <w:t>: Serial Number</w:t>
            </w:r>
          </w:p>
        </w:tc>
      </w:tr>
      <w:tr w:rsidR="004A4AB5" w:rsidRPr="004A4AB5" w14:paraId="6388A25E" w14:textId="77777777" w:rsidTr="004A4AB5">
        <w:trPr>
          <w:tblCellSpacing w:w="15" w:type="dxa"/>
        </w:trPr>
        <w:tc>
          <w:tcPr>
            <w:tcW w:w="0" w:type="auto"/>
            <w:vAlign w:val="center"/>
            <w:hideMark/>
          </w:tcPr>
          <w:p w14:paraId="5D728A8C" w14:textId="77777777" w:rsidR="004A4AB5" w:rsidRPr="004A4AB5" w:rsidRDefault="004A4AB5">
            <w:pPr>
              <w:rPr>
                <w:rFonts w:ascii="標楷體" w:hAnsi="標楷體"/>
              </w:rPr>
            </w:pPr>
          </w:p>
        </w:tc>
        <w:tc>
          <w:tcPr>
            <w:tcW w:w="0" w:type="auto"/>
            <w:vAlign w:val="center"/>
            <w:hideMark/>
          </w:tcPr>
          <w:p w14:paraId="0E3A096F" w14:textId="77777777" w:rsidR="004A4AB5" w:rsidRPr="004A4AB5" w:rsidRDefault="004A4AB5">
            <w:pPr>
              <w:rPr>
                <w:rFonts w:ascii="標楷體" w:hAnsi="標楷體" w:cs="新細明體"/>
                <w:szCs w:val="24"/>
              </w:rPr>
            </w:pPr>
            <w:proofErr w:type="spellStart"/>
            <w:r w:rsidRPr="004A4AB5">
              <w:rPr>
                <w:rFonts w:ascii="標楷體" w:hAnsi="標楷體"/>
              </w:rPr>
              <w:t>TicketID</w:t>
            </w:r>
            <w:proofErr w:type="spellEnd"/>
            <w:r w:rsidRPr="004A4AB5">
              <w:rPr>
                <w:rFonts w:ascii="標楷體" w:hAnsi="標楷體"/>
              </w:rPr>
              <w:t>: Serial Number</w:t>
            </w:r>
          </w:p>
        </w:tc>
      </w:tr>
      <w:tr w:rsidR="004A4AB5" w:rsidRPr="004A4AB5" w14:paraId="00DB0E16" w14:textId="77777777" w:rsidTr="004A4AB5">
        <w:trPr>
          <w:tblCellSpacing w:w="15" w:type="dxa"/>
        </w:trPr>
        <w:tc>
          <w:tcPr>
            <w:tcW w:w="0" w:type="auto"/>
            <w:vAlign w:val="center"/>
            <w:hideMark/>
          </w:tcPr>
          <w:p w14:paraId="0BC9CF16" w14:textId="77777777" w:rsidR="004A4AB5" w:rsidRPr="004A4AB5" w:rsidRDefault="004A4AB5">
            <w:pPr>
              <w:rPr>
                <w:rFonts w:ascii="標楷體" w:hAnsi="標楷體"/>
              </w:rPr>
            </w:pPr>
          </w:p>
        </w:tc>
        <w:tc>
          <w:tcPr>
            <w:tcW w:w="0" w:type="auto"/>
            <w:vAlign w:val="center"/>
            <w:hideMark/>
          </w:tcPr>
          <w:p w14:paraId="581A37C9" w14:textId="77777777" w:rsidR="004A4AB5" w:rsidRPr="004A4AB5" w:rsidRDefault="004A4AB5">
            <w:pPr>
              <w:rPr>
                <w:rFonts w:ascii="標楷體" w:hAnsi="標楷體" w:cs="新細明體"/>
                <w:szCs w:val="24"/>
              </w:rPr>
            </w:pPr>
            <w:proofErr w:type="spellStart"/>
            <w:r w:rsidRPr="004A4AB5">
              <w:rPr>
                <w:rFonts w:ascii="標楷體" w:hAnsi="標楷體"/>
              </w:rPr>
              <w:t>TicketDetails</w:t>
            </w:r>
            <w:proofErr w:type="spellEnd"/>
            <w:r w:rsidRPr="004A4AB5">
              <w:rPr>
                <w:rFonts w:ascii="標楷體" w:hAnsi="標楷體"/>
              </w:rPr>
              <w:t>: Text</w:t>
            </w:r>
          </w:p>
        </w:tc>
      </w:tr>
      <w:tr w:rsidR="004A4AB5" w:rsidRPr="004A4AB5" w14:paraId="39A1917B" w14:textId="77777777" w:rsidTr="004A4AB5">
        <w:trPr>
          <w:tblCellSpacing w:w="15" w:type="dxa"/>
        </w:trPr>
        <w:tc>
          <w:tcPr>
            <w:tcW w:w="0" w:type="auto"/>
            <w:vAlign w:val="center"/>
            <w:hideMark/>
          </w:tcPr>
          <w:p w14:paraId="6EB82354" w14:textId="77777777" w:rsidR="004A4AB5" w:rsidRPr="004A4AB5" w:rsidRDefault="004A4AB5">
            <w:pPr>
              <w:rPr>
                <w:rFonts w:ascii="標楷體" w:hAnsi="標楷體"/>
              </w:rPr>
            </w:pPr>
          </w:p>
        </w:tc>
        <w:tc>
          <w:tcPr>
            <w:tcW w:w="0" w:type="auto"/>
            <w:vAlign w:val="center"/>
            <w:hideMark/>
          </w:tcPr>
          <w:p w14:paraId="29303658"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6E36DE37" w14:textId="77777777" w:rsidTr="004A4AB5">
        <w:trPr>
          <w:tblCellSpacing w:w="15" w:type="dxa"/>
        </w:trPr>
        <w:tc>
          <w:tcPr>
            <w:tcW w:w="0" w:type="auto"/>
            <w:vAlign w:val="center"/>
            <w:hideMark/>
          </w:tcPr>
          <w:p w14:paraId="0656E86A" w14:textId="77777777" w:rsidR="004A4AB5" w:rsidRPr="004A4AB5" w:rsidRDefault="004A4AB5">
            <w:pPr>
              <w:rPr>
                <w:rFonts w:ascii="標楷體" w:hAnsi="標楷體"/>
              </w:rPr>
            </w:pPr>
            <w:proofErr w:type="spellStart"/>
            <w:r w:rsidRPr="004A4AB5">
              <w:rPr>
                <w:rStyle w:val="af8"/>
                <w:rFonts w:ascii="標楷體" w:hAnsi="標楷體"/>
              </w:rPr>
              <w:t>相關操作</w:t>
            </w:r>
            <w:proofErr w:type="spellEnd"/>
            <w:r w:rsidRPr="004A4AB5">
              <w:rPr>
                <w:rStyle w:val="af8"/>
                <w:rFonts w:ascii="標楷體" w:hAnsi="標楷體"/>
              </w:rPr>
              <w:t>：</w:t>
            </w:r>
          </w:p>
        </w:tc>
        <w:tc>
          <w:tcPr>
            <w:tcW w:w="0" w:type="auto"/>
            <w:vAlign w:val="center"/>
            <w:hideMark/>
          </w:tcPr>
          <w:p w14:paraId="4F1EDDFC" w14:textId="77777777" w:rsidR="004A4AB5" w:rsidRPr="004A4AB5" w:rsidRDefault="004A4AB5">
            <w:pPr>
              <w:rPr>
                <w:rFonts w:ascii="標楷體" w:hAnsi="標楷體"/>
                <w:lang w:eastAsia="zh-TW"/>
              </w:rPr>
            </w:pPr>
            <w:r w:rsidRPr="004A4AB5">
              <w:rPr>
                <w:rFonts w:ascii="標楷體" w:hAnsi="標楷體"/>
                <w:lang w:eastAsia="zh-TW"/>
              </w:rPr>
              <w:t>匯總處理紀錄與罰單內容</w:t>
            </w:r>
          </w:p>
        </w:tc>
      </w:tr>
      <w:tr w:rsidR="004A4AB5" w:rsidRPr="004A4AB5" w14:paraId="015ACD4F" w14:textId="77777777" w:rsidTr="004A4AB5">
        <w:trPr>
          <w:tblCellSpacing w:w="15" w:type="dxa"/>
        </w:trPr>
        <w:tc>
          <w:tcPr>
            <w:tcW w:w="0" w:type="auto"/>
            <w:vAlign w:val="center"/>
            <w:hideMark/>
          </w:tcPr>
          <w:p w14:paraId="49F7E3BC"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r w:rsidRPr="004A4AB5">
              <w:rPr>
                <w:rStyle w:val="af8"/>
                <w:rFonts w:ascii="標楷體" w:hAnsi="標楷體"/>
              </w:rPr>
              <w:t>：</w:t>
            </w:r>
          </w:p>
        </w:tc>
        <w:tc>
          <w:tcPr>
            <w:tcW w:w="0" w:type="auto"/>
            <w:vAlign w:val="center"/>
            <w:hideMark/>
          </w:tcPr>
          <w:p w14:paraId="45E87199" w14:textId="77777777" w:rsidR="004A4AB5" w:rsidRPr="004A4AB5" w:rsidRDefault="004A4AB5">
            <w:pPr>
              <w:rPr>
                <w:rFonts w:ascii="標楷體" w:hAnsi="標楷體"/>
                <w:lang w:eastAsia="zh-TW"/>
              </w:rPr>
            </w:pPr>
            <w:r w:rsidRPr="004A4AB5">
              <w:rPr>
                <w:rFonts w:ascii="標楷體" w:hAnsi="標楷體"/>
                <w:lang w:eastAsia="zh-TW"/>
              </w:rPr>
              <w:t>提供全國範圍內的案件處理紀錄</w:t>
            </w:r>
          </w:p>
        </w:tc>
      </w:tr>
    </w:tbl>
    <w:p w14:paraId="1382F132" w14:textId="77777777" w:rsidR="004A4AB5" w:rsidRDefault="00000000" w:rsidP="004A4AB5">
      <w:r>
        <w:pict w14:anchorId="11A48649">
          <v:rect id="_x0000_i1043" style="width:0;height:1.5pt" o:hralign="center" o:hrstd="t" o:hr="t" fillcolor="#a0a0a0" stroked="f"/>
        </w:pict>
      </w:r>
    </w:p>
    <w:p w14:paraId="31232312" w14:textId="2CAA14F6" w:rsidR="004A4AB5" w:rsidRDefault="004A4AB5" w:rsidP="004A4AB5">
      <w:pPr>
        <w:pStyle w:val="21"/>
        <w:numPr>
          <w:ilvl w:val="1"/>
          <w:numId w:val="16"/>
        </w:numPr>
        <w:rPr>
          <w:lang w:eastAsia="zh-TW"/>
        </w:rPr>
      </w:pPr>
      <w:bookmarkStart w:id="12" w:name="_Toc186788706"/>
      <w:r>
        <w:rPr>
          <w:rFonts w:hint="eastAsia"/>
          <w:lang w:eastAsia="zh-TW"/>
        </w:rPr>
        <w:t>資料元素字典</w:t>
      </w:r>
      <w:bookmarkEnd w:id="12"/>
    </w:p>
    <w:p w14:paraId="63F09979"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5855"/>
      </w:tblGrid>
      <w:tr w:rsidR="004A4AB5" w:rsidRPr="004A4AB5" w14:paraId="352FE25C" w14:textId="77777777" w:rsidTr="004A4AB5">
        <w:trPr>
          <w:tblHeader/>
          <w:tblCellSpacing w:w="15" w:type="dxa"/>
        </w:trPr>
        <w:tc>
          <w:tcPr>
            <w:tcW w:w="0" w:type="auto"/>
            <w:vAlign w:val="center"/>
            <w:hideMark/>
          </w:tcPr>
          <w:p w14:paraId="203C8FE6"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4E693555" w14:textId="77777777" w:rsidR="004A4AB5" w:rsidRPr="004A4AB5" w:rsidRDefault="004A4AB5">
            <w:pPr>
              <w:jc w:val="center"/>
              <w:rPr>
                <w:rFonts w:ascii="標楷體" w:hAnsi="標楷體"/>
                <w:b/>
                <w:bCs/>
              </w:rPr>
            </w:pPr>
            <w:proofErr w:type="spellStart"/>
            <w:r w:rsidRPr="004A4AB5">
              <w:rPr>
                <w:rFonts w:ascii="標楷體" w:hAnsi="標楷體"/>
                <w:b/>
                <w:bCs/>
              </w:rPr>
              <w:t>違規ID</w:t>
            </w:r>
            <w:proofErr w:type="spellEnd"/>
          </w:p>
        </w:tc>
      </w:tr>
      <w:tr w:rsidR="004A4AB5" w:rsidRPr="004A4AB5" w14:paraId="01A0AEFE" w14:textId="77777777" w:rsidTr="004A4AB5">
        <w:trPr>
          <w:tblCellSpacing w:w="15" w:type="dxa"/>
        </w:trPr>
        <w:tc>
          <w:tcPr>
            <w:tcW w:w="0" w:type="auto"/>
            <w:vAlign w:val="center"/>
            <w:hideMark/>
          </w:tcPr>
          <w:p w14:paraId="090BAD28"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1FFE80D2" w14:textId="77777777" w:rsidR="004A4AB5" w:rsidRPr="004A4AB5" w:rsidRDefault="004A4AB5">
            <w:pPr>
              <w:rPr>
                <w:rFonts w:ascii="標楷體" w:hAnsi="標楷體"/>
              </w:rPr>
            </w:pPr>
            <w:r w:rsidRPr="004A4AB5">
              <w:rPr>
                <w:rFonts w:ascii="標楷體" w:hAnsi="標楷體"/>
              </w:rPr>
              <w:t>無</w:t>
            </w:r>
          </w:p>
        </w:tc>
      </w:tr>
      <w:tr w:rsidR="004A4AB5" w:rsidRPr="004A4AB5" w14:paraId="34DF3AA6" w14:textId="77777777" w:rsidTr="004A4AB5">
        <w:trPr>
          <w:tblCellSpacing w:w="15" w:type="dxa"/>
        </w:trPr>
        <w:tc>
          <w:tcPr>
            <w:tcW w:w="0" w:type="auto"/>
            <w:vAlign w:val="center"/>
            <w:hideMark/>
          </w:tcPr>
          <w:p w14:paraId="0C65EA51"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3CDAE711" w14:textId="77777777" w:rsidR="004A4AB5" w:rsidRPr="004A4AB5" w:rsidRDefault="004A4AB5">
            <w:pPr>
              <w:rPr>
                <w:rFonts w:ascii="標楷體" w:hAnsi="標楷體"/>
              </w:rPr>
            </w:pPr>
            <w:r w:rsidRPr="004A4AB5">
              <w:rPr>
                <w:rFonts w:ascii="標楷體" w:hAnsi="標楷體"/>
              </w:rPr>
              <w:t xml:space="preserve">Serial </w:t>
            </w:r>
            <w:proofErr w:type="spellStart"/>
            <w:r w:rsidRPr="004A4AB5">
              <w:rPr>
                <w:rFonts w:ascii="標楷體" w:hAnsi="標楷體"/>
              </w:rPr>
              <w:t>Number，自動生成序號</w:t>
            </w:r>
            <w:proofErr w:type="spellEnd"/>
          </w:p>
        </w:tc>
      </w:tr>
      <w:tr w:rsidR="004A4AB5" w:rsidRPr="004A4AB5" w14:paraId="6AC8A12C" w14:textId="77777777" w:rsidTr="004A4AB5">
        <w:trPr>
          <w:tblCellSpacing w:w="15" w:type="dxa"/>
        </w:trPr>
        <w:tc>
          <w:tcPr>
            <w:tcW w:w="0" w:type="auto"/>
            <w:vAlign w:val="center"/>
            <w:hideMark/>
          </w:tcPr>
          <w:p w14:paraId="72D9CEC3"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28DE1497" w14:textId="77777777" w:rsidR="004A4AB5" w:rsidRPr="004A4AB5" w:rsidRDefault="004A4AB5">
            <w:pPr>
              <w:rPr>
                <w:rFonts w:ascii="標楷體" w:hAnsi="標楷體"/>
                <w:lang w:eastAsia="zh-TW"/>
              </w:rPr>
            </w:pPr>
            <w:r w:rsidRPr="004A4AB5">
              <w:rPr>
                <w:rFonts w:ascii="標楷體" w:hAnsi="標楷體"/>
                <w:lang w:eastAsia="zh-TW"/>
              </w:rPr>
              <w:t>每</w:t>
            </w:r>
            <w:proofErr w:type="gramStart"/>
            <w:r w:rsidRPr="004A4AB5">
              <w:rPr>
                <w:rFonts w:ascii="標楷體" w:hAnsi="標楷體"/>
                <w:lang w:eastAsia="zh-TW"/>
              </w:rPr>
              <w:t>個</w:t>
            </w:r>
            <w:proofErr w:type="gramEnd"/>
            <w:r w:rsidRPr="004A4AB5">
              <w:rPr>
                <w:rFonts w:ascii="標楷體" w:hAnsi="標楷體"/>
                <w:lang w:eastAsia="zh-TW"/>
              </w:rPr>
              <w:t>違規事件的唯一識別碼，用於串聯所有相關資料表</w:t>
            </w:r>
          </w:p>
        </w:tc>
      </w:tr>
    </w:tbl>
    <w:p w14:paraId="2DDBF74B" w14:textId="77777777" w:rsidR="004A4AB5" w:rsidRPr="004A4AB5" w:rsidRDefault="00000000" w:rsidP="004A4AB5">
      <w:pPr>
        <w:rPr>
          <w:rFonts w:ascii="標楷體" w:hAnsi="標楷體"/>
        </w:rPr>
      </w:pPr>
      <w:r>
        <w:rPr>
          <w:rFonts w:ascii="標楷體" w:hAnsi="標楷體"/>
        </w:rPr>
        <w:pict w14:anchorId="3785E2EB">
          <v:rect id="_x0000_i1044" style="width:0;height:1.5pt" o:hralign="center" o:hrstd="t" o:hr="t" fillcolor="#a0a0a0" stroked="f"/>
        </w:pict>
      </w:r>
    </w:p>
    <w:p w14:paraId="6AAAB7B5"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6815"/>
      </w:tblGrid>
      <w:tr w:rsidR="004A4AB5" w:rsidRPr="004A4AB5" w14:paraId="06D83EA9" w14:textId="77777777" w:rsidTr="004A4AB5">
        <w:trPr>
          <w:tblHeader/>
          <w:tblCellSpacing w:w="15" w:type="dxa"/>
        </w:trPr>
        <w:tc>
          <w:tcPr>
            <w:tcW w:w="0" w:type="auto"/>
            <w:vAlign w:val="center"/>
            <w:hideMark/>
          </w:tcPr>
          <w:p w14:paraId="32569530"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3EA624A2" w14:textId="77777777" w:rsidR="004A4AB5" w:rsidRPr="004A4AB5" w:rsidRDefault="004A4AB5">
            <w:pPr>
              <w:jc w:val="center"/>
              <w:rPr>
                <w:rFonts w:ascii="標楷體" w:hAnsi="標楷體"/>
                <w:b/>
                <w:bCs/>
              </w:rPr>
            </w:pPr>
            <w:proofErr w:type="spellStart"/>
            <w:r w:rsidRPr="004A4AB5">
              <w:rPr>
                <w:rFonts w:ascii="標楷體" w:hAnsi="標楷體"/>
                <w:b/>
                <w:bCs/>
              </w:rPr>
              <w:t>車牌號碼</w:t>
            </w:r>
            <w:proofErr w:type="spellEnd"/>
          </w:p>
        </w:tc>
      </w:tr>
      <w:tr w:rsidR="004A4AB5" w:rsidRPr="004A4AB5" w14:paraId="52193606" w14:textId="77777777" w:rsidTr="004A4AB5">
        <w:trPr>
          <w:tblCellSpacing w:w="15" w:type="dxa"/>
        </w:trPr>
        <w:tc>
          <w:tcPr>
            <w:tcW w:w="0" w:type="auto"/>
            <w:vAlign w:val="center"/>
            <w:hideMark/>
          </w:tcPr>
          <w:p w14:paraId="30E88AC6"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64209C4E" w14:textId="77777777" w:rsidR="004A4AB5" w:rsidRPr="004A4AB5" w:rsidRDefault="004A4AB5">
            <w:pPr>
              <w:rPr>
                <w:rFonts w:ascii="標楷體" w:hAnsi="標楷體"/>
              </w:rPr>
            </w:pPr>
            <w:r w:rsidRPr="004A4AB5">
              <w:rPr>
                <w:rFonts w:ascii="標楷體" w:hAnsi="標楷體"/>
              </w:rPr>
              <w:t>License Plate</w:t>
            </w:r>
          </w:p>
        </w:tc>
      </w:tr>
      <w:tr w:rsidR="004A4AB5" w:rsidRPr="004A4AB5" w14:paraId="5F7CD212" w14:textId="77777777" w:rsidTr="004A4AB5">
        <w:trPr>
          <w:tblCellSpacing w:w="15" w:type="dxa"/>
        </w:trPr>
        <w:tc>
          <w:tcPr>
            <w:tcW w:w="0" w:type="auto"/>
            <w:vAlign w:val="center"/>
            <w:hideMark/>
          </w:tcPr>
          <w:p w14:paraId="2C3A6E48"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58A57B6C" w14:textId="77777777" w:rsidR="004A4AB5" w:rsidRPr="004A4AB5" w:rsidRDefault="004A4AB5">
            <w:pPr>
              <w:rPr>
                <w:rFonts w:ascii="標楷體" w:hAnsi="標楷體"/>
              </w:rPr>
            </w:pPr>
            <w:proofErr w:type="gramStart"/>
            <w:r w:rsidRPr="004A4AB5">
              <w:rPr>
                <w:rFonts w:ascii="標楷體" w:hAnsi="標楷體"/>
              </w:rPr>
              <w:t>Char(</w:t>
            </w:r>
            <w:proofErr w:type="gramEnd"/>
            <w:r w:rsidRPr="004A4AB5">
              <w:rPr>
                <w:rFonts w:ascii="標楷體" w:hAnsi="標楷體"/>
              </w:rPr>
              <w:t>10)</w:t>
            </w:r>
          </w:p>
        </w:tc>
      </w:tr>
      <w:tr w:rsidR="004A4AB5" w:rsidRPr="004A4AB5" w14:paraId="37856255" w14:textId="77777777" w:rsidTr="004A4AB5">
        <w:trPr>
          <w:tblCellSpacing w:w="15" w:type="dxa"/>
        </w:trPr>
        <w:tc>
          <w:tcPr>
            <w:tcW w:w="0" w:type="auto"/>
            <w:vAlign w:val="center"/>
            <w:hideMark/>
          </w:tcPr>
          <w:p w14:paraId="5293F5B3" w14:textId="77777777" w:rsidR="004A4AB5" w:rsidRPr="004A4AB5" w:rsidRDefault="004A4AB5">
            <w:pPr>
              <w:rPr>
                <w:rFonts w:ascii="標楷體" w:hAnsi="標楷體"/>
              </w:rPr>
            </w:pPr>
            <w:proofErr w:type="spellStart"/>
            <w:r w:rsidRPr="004A4AB5">
              <w:rPr>
                <w:rStyle w:val="af8"/>
                <w:rFonts w:ascii="標楷體" w:hAnsi="標楷體"/>
              </w:rPr>
              <w:lastRenderedPageBreak/>
              <w:t>說明</w:t>
            </w:r>
            <w:proofErr w:type="spellEnd"/>
          </w:p>
        </w:tc>
        <w:tc>
          <w:tcPr>
            <w:tcW w:w="0" w:type="auto"/>
            <w:vAlign w:val="center"/>
            <w:hideMark/>
          </w:tcPr>
          <w:p w14:paraId="1145A2DB" w14:textId="77777777" w:rsidR="004A4AB5" w:rsidRPr="004A4AB5" w:rsidRDefault="004A4AB5">
            <w:pPr>
              <w:rPr>
                <w:rFonts w:ascii="標楷體" w:hAnsi="標楷體"/>
                <w:lang w:eastAsia="zh-TW"/>
              </w:rPr>
            </w:pPr>
            <w:r w:rsidRPr="004A4AB5">
              <w:rPr>
                <w:rFonts w:ascii="標楷體" w:hAnsi="標楷體"/>
                <w:lang w:eastAsia="zh-TW"/>
              </w:rPr>
              <w:t>車輛的唯一識別碼，格式為[A-Z0-9]，包含省份縮寫及數字組成</w:t>
            </w:r>
          </w:p>
        </w:tc>
      </w:tr>
    </w:tbl>
    <w:p w14:paraId="131A2841" w14:textId="77777777" w:rsidR="004A4AB5" w:rsidRPr="004A4AB5" w:rsidRDefault="00000000" w:rsidP="004A4AB5">
      <w:pPr>
        <w:rPr>
          <w:rFonts w:ascii="標楷體" w:hAnsi="標楷體"/>
        </w:rPr>
      </w:pPr>
      <w:r>
        <w:rPr>
          <w:rFonts w:ascii="標楷體" w:hAnsi="標楷體"/>
        </w:rPr>
        <w:pict w14:anchorId="265F2957">
          <v:rect id="_x0000_i1045" style="width:0;height:1.5pt" o:hralign="center" o:hrstd="t" o:hr="t" fillcolor="#a0a0a0" stroked="f"/>
        </w:pict>
      </w:r>
    </w:p>
    <w:p w14:paraId="6D870321"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5135"/>
      </w:tblGrid>
      <w:tr w:rsidR="004A4AB5" w:rsidRPr="004A4AB5" w14:paraId="08510C4C" w14:textId="77777777" w:rsidTr="004A4AB5">
        <w:trPr>
          <w:tblHeader/>
          <w:tblCellSpacing w:w="15" w:type="dxa"/>
        </w:trPr>
        <w:tc>
          <w:tcPr>
            <w:tcW w:w="0" w:type="auto"/>
            <w:vAlign w:val="center"/>
            <w:hideMark/>
          </w:tcPr>
          <w:p w14:paraId="6F8FE7B2"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7EB88847" w14:textId="77777777" w:rsidR="004A4AB5" w:rsidRPr="004A4AB5" w:rsidRDefault="004A4AB5">
            <w:pPr>
              <w:jc w:val="center"/>
              <w:rPr>
                <w:rFonts w:ascii="標楷體" w:hAnsi="標楷體"/>
                <w:b/>
                <w:bCs/>
              </w:rPr>
            </w:pPr>
            <w:proofErr w:type="spellStart"/>
            <w:r w:rsidRPr="004A4AB5">
              <w:rPr>
                <w:rFonts w:ascii="標楷體" w:hAnsi="標楷體"/>
                <w:b/>
                <w:bCs/>
              </w:rPr>
              <w:t>車輛類型</w:t>
            </w:r>
            <w:proofErr w:type="spellEnd"/>
          </w:p>
        </w:tc>
      </w:tr>
      <w:tr w:rsidR="004A4AB5" w:rsidRPr="004A4AB5" w14:paraId="23C65A49" w14:textId="77777777" w:rsidTr="004A4AB5">
        <w:trPr>
          <w:tblCellSpacing w:w="15" w:type="dxa"/>
        </w:trPr>
        <w:tc>
          <w:tcPr>
            <w:tcW w:w="0" w:type="auto"/>
            <w:vAlign w:val="center"/>
            <w:hideMark/>
          </w:tcPr>
          <w:p w14:paraId="285186DE"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5AAFC285" w14:textId="77777777" w:rsidR="004A4AB5" w:rsidRPr="004A4AB5" w:rsidRDefault="004A4AB5">
            <w:pPr>
              <w:rPr>
                <w:rFonts w:ascii="標楷體" w:hAnsi="標楷體"/>
              </w:rPr>
            </w:pPr>
            <w:r w:rsidRPr="004A4AB5">
              <w:rPr>
                <w:rFonts w:ascii="標楷體" w:hAnsi="標楷體"/>
              </w:rPr>
              <w:t>Vehicle Type</w:t>
            </w:r>
          </w:p>
        </w:tc>
      </w:tr>
      <w:tr w:rsidR="004A4AB5" w:rsidRPr="004A4AB5" w14:paraId="79B0A7AB" w14:textId="77777777" w:rsidTr="004A4AB5">
        <w:trPr>
          <w:tblCellSpacing w:w="15" w:type="dxa"/>
        </w:trPr>
        <w:tc>
          <w:tcPr>
            <w:tcW w:w="0" w:type="auto"/>
            <w:vAlign w:val="center"/>
            <w:hideMark/>
          </w:tcPr>
          <w:p w14:paraId="0B826090"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23BF3713" w14:textId="77777777" w:rsidR="004A4AB5" w:rsidRPr="004A4AB5" w:rsidRDefault="004A4AB5">
            <w:pPr>
              <w:rPr>
                <w:rFonts w:ascii="標楷體" w:hAnsi="標楷體"/>
              </w:rPr>
            </w:pPr>
            <w:proofErr w:type="gramStart"/>
            <w:r w:rsidRPr="004A4AB5">
              <w:rPr>
                <w:rFonts w:ascii="標楷體" w:hAnsi="標楷體"/>
              </w:rPr>
              <w:t>Char(</w:t>
            </w:r>
            <w:proofErr w:type="gramEnd"/>
            <w:r w:rsidRPr="004A4AB5">
              <w:rPr>
                <w:rFonts w:ascii="標楷體" w:hAnsi="標楷體"/>
              </w:rPr>
              <w:t>20)</w:t>
            </w:r>
          </w:p>
        </w:tc>
      </w:tr>
      <w:tr w:rsidR="004A4AB5" w:rsidRPr="004A4AB5" w14:paraId="4ED48FC2" w14:textId="77777777" w:rsidTr="004A4AB5">
        <w:trPr>
          <w:tblCellSpacing w:w="15" w:type="dxa"/>
        </w:trPr>
        <w:tc>
          <w:tcPr>
            <w:tcW w:w="0" w:type="auto"/>
            <w:vAlign w:val="center"/>
            <w:hideMark/>
          </w:tcPr>
          <w:p w14:paraId="091D4E2D"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444CBBFC" w14:textId="77777777" w:rsidR="004A4AB5" w:rsidRPr="004A4AB5" w:rsidRDefault="004A4AB5">
            <w:pPr>
              <w:rPr>
                <w:rFonts w:ascii="標楷體" w:hAnsi="標楷體"/>
                <w:lang w:eastAsia="zh-TW"/>
              </w:rPr>
            </w:pPr>
            <w:r w:rsidRPr="004A4AB5">
              <w:rPr>
                <w:rFonts w:ascii="標楷體" w:hAnsi="標楷體"/>
                <w:lang w:eastAsia="zh-TW"/>
              </w:rPr>
              <w:t>記錄車輛的類型，例如：小型車、卡車、機車等</w:t>
            </w:r>
          </w:p>
        </w:tc>
      </w:tr>
    </w:tbl>
    <w:p w14:paraId="4B9BDDD1" w14:textId="77777777" w:rsidR="004A4AB5" w:rsidRPr="004A4AB5" w:rsidRDefault="00000000" w:rsidP="004A4AB5">
      <w:pPr>
        <w:rPr>
          <w:rFonts w:ascii="標楷體" w:hAnsi="標楷體"/>
        </w:rPr>
      </w:pPr>
      <w:r>
        <w:rPr>
          <w:rFonts w:ascii="標楷體" w:hAnsi="標楷體"/>
        </w:rPr>
        <w:pict w14:anchorId="2BC1AB86">
          <v:rect id="_x0000_i1046" style="width:0;height:1.5pt" o:hralign="center" o:hrstd="t" o:hr="t" fillcolor="#a0a0a0" stroked="f"/>
        </w:pict>
      </w:r>
    </w:p>
    <w:p w14:paraId="35997AAF"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5735"/>
      </w:tblGrid>
      <w:tr w:rsidR="004A4AB5" w:rsidRPr="004A4AB5" w14:paraId="377E6373" w14:textId="77777777" w:rsidTr="004A4AB5">
        <w:trPr>
          <w:tblHeader/>
          <w:tblCellSpacing w:w="15" w:type="dxa"/>
        </w:trPr>
        <w:tc>
          <w:tcPr>
            <w:tcW w:w="0" w:type="auto"/>
            <w:vAlign w:val="center"/>
            <w:hideMark/>
          </w:tcPr>
          <w:p w14:paraId="5C046AA8"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307C9C21" w14:textId="77777777" w:rsidR="004A4AB5" w:rsidRPr="004A4AB5" w:rsidRDefault="004A4AB5">
            <w:pPr>
              <w:jc w:val="center"/>
              <w:rPr>
                <w:rFonts w:ascii="標楷體" w:hAnsi="標楷體"/>
                <w:b/>
                <w:bCs/>
              </w:rPr>
            </w:pPr>
            <w:proofErr w:type="spellStart"/>
            <w:r w:rsidRPr="004A4AB5">
              <w:rPr>
                <w:rFonts w:ascii="標楷體" w:hAnsi="標楷體"/>
                <w:b/>
                <w:bCs/>
              </w:rPr>
              <w:t>道路速限</w:t>
            </w:r>
            <w:proofErr w:type="spellEnd"/>
          </w:p>
        </w:tc>
      </w:tr>
      <w:tr w:rsidR="004A4AB5" w:rsidRPr="004A4AB5" w14:paraId="6BE9FB96" w14:textId="77777777" w:rsidTr="004A4AB5">
        <w:trPr>
          <w:tblCellSpacing w:w="15" w:type="dxa"/>
        </w:trPr>
        <w:tc>
          <w:tcPr>
            <w:tcW w:w="0" w:type="auto"/>
            <w:vAlign w:val="center"/>
            <w:hideMark/>
          </w:tcPr>
          <w:p w14:paraId="06B9F4DE"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26F3A412" w14:textId="77777777" w:rsidR="004A4AB5" w:rsidRPr="004A4AB5" w:rsidRDefault="004A4AB5">
            <w:pPr>
              <w:rPr>
                <w:rFonts w:ascii="標楷體" w:hAnsi="標楷體"/>
              </w:rPr>
            </w:pPr>
            <w:r w:rsidRPr="004A4AB5">
              <w:rPr>
                <w:rFonts w:ascii="標楷體" w:hAnsi="標楷體"/>
              </w:rPr>
              <w:t>Speed Limit</w:t>
            </w:r>
          </w:p>
        </w:tc>
      </w:tr>
      <w:tr w:rsidR="004A4AB5" w:rsidRPr="004A4AB5" w14:paraId="43A3B1CF" w14:textId="77777777" w:rsidTr="004A4AB5">
        <w:trPr>
          <w:tblCellSpacing w:w="15" w:type="dxa"/>
        </w:trPr>
        <w:tc>
          <w:tcPr>
            <w:tcW w:w="0" w:type="auto"/>
            <w:vAlign w:val="center"/>
            <w:hideMark/>
          </w:tcPr>
          <w:p w14:paraId="0A659A6A"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76E17DCA" w14:textId="77777777" w:rsidR="004A4AB5" w:rsidRPr="004A4AB5" w:rsidRDefault="004A4AB5">
            <w:pPr>
              <w:rPr>
                <w:rFonts w:ascii="標楷體" w:hAnsi="標楷體"/>
              </w:rPr>
            </w:pPr>
            <w:r w:rsidRPr="004A4AB5">
              <w:rPr>
                <w:rFonts w:ascii="標楷體" w:hAnsi="標楷體"/>
              </w:rPr>
              <w:t>Integer (km/h)</w:t>
            </w:r>
          </w:p>
        </w:tc>
      </w:tr>
      <w:tr w:rsidR="004A4AB5" w:rsidRPr="004A4AB5" w14:paraId="60C5212E" w14:textId="77777777" w:rsidTr="004A4AB5">
        <w:trPr>
          <w:tblCellSpacing w:w="15" w:type="dxa"/>
        </w:trPr>
        <w:tc>
          <w:tcPr>
            <w:tcW w:w="0" w:type="auto"/>
            <w:vAlign w:val="center"/>
            <w:hideMark/>
          </w:tcPr>
          <w:p w14:paraId="79E91CC0"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7F00E7AF" w14:textId="77777777" w:rsidR="004A4AB5" w:rsidRPr="004A4AB5" w:rsidRDefault="004A4AB5">
            <w:pPr>
              <w:rPr>
                <w:rFonts w:ascii="標楷體" w:hAnsi="標楷體"/>
                <w:lang w:eastAsia="zh-TW"/>
              </w:rPr>
            </w:pPr>
            <w:r w:rsidRPr="004A4AB5">
              <w:rPr>
                <w:rFonts w:ascii="標楷體" w:hAnsi="標楷體"/>
                <w:lang w:eastAsia="zh-TW"/>
              </w:rPr>
              <w:t>該違規事件發生地的道路法定速限，單位為公里/小時</w:t>
            </w:r>
          </w:p>
        </w:tc>
      </w:tr>
    </w:tbl>
    <w:p w14:paraId="0596BE40" w14:textId="77777777" w:rsidR="004A4AB5" w:rsidRPr="004A4AB5" w:rsidRDefault="00000000" w:rsidP="004A4AB5">
      <w:pPr>
        <w:rPr>
          <w:rFonts w:ascii="標楷體" w:hAnsi="標楷體"/>
        </w:rPr>
      </w:pPr>
      <w:r>
        <w:rPr>
          <w:rFonts w:ascii="標楷體" w:hAnsi="標楷體"/>
        </w:rPr>
        <w:pict w14:anchorId="3FDE0102">
          <v:rect id="_x0000_i1047" style="width:0;height:1.5pt" o:hralign="center" o:hrstd="t" o:hr="t" fillcolor="#a0a0a0" stroked="f"/>
        </w:pict>
      </w:r>
    </w:p>
    <w:p w14:paraId="030D5D3E"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4295"/>
      </w:tblGrid>
      <w:tr w:rsidR="004A4AB5" w:rsidRPr="004A4AB5" w14:paraId="34978819" w14:textId="77777777" w:rsidTr="004A4AB5">
        <w:trPr>
          <w:tblHeader/>
          <w:tblCellSpacing w:w="15" w:type="dxa"/>
        </w:trPr>
        <w:tc>
          <w:tcPr>
            <w:tcW w:w="0" w:type="auto"/>
            <w:vAlign w:val="center"/>
            <w:hideMark/>
          </w:tcPr>
          <w:p w14:paraId="32BECBA5"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5C9754A8" w14:textId="77777777" w:rsidR="004A4AB5" w:rsidRPr="004A4AB5" w:rsidRDefault="004A4AB5">
            <w:pPr>
              <w:jc w:val="center"/>
              <w:rPr>
                <w:rFonts w:ascii="標楷體" w:hAnsi="標楷體"/>
                <w:b/>
                <w:bCs/>
              </w:rPr>
            </w:pPr>
            <w:proofErr w:type="spellStart"/>
            <w:r w:rsidRPr="004A4AB5">
              <w:rPr>
                <w:rFonts w:ascii="標楷體" w:hAnsi="標楷體"/>
                <w:b/>
                <w:bCs/>
              </w:rPr>
              <w:t>車速</w:t>
            </w:r>
            <w:proofErr w:type="spellEnd"/>
          </w:p>
        </w:tc>
      </w:tr>
      <w:tr w:rsidR="004A4AB5" w:rsidRPr="004A4AB5" w14:paraId="31669274" w14:textId="77777777" w:rsidTr="004A4AB5">
        <w:trPr>
          <w:tblCellSpacing w:w="15" w:type="dxa"/>
        </w:trPr>
        <w:tc>
          <w:tcPr>
            <w:tcW w:w="0" w:type="auto"/>
            <w:vAlign w:val="center"/>
            <w:hideMark/>
          </w:tcPr>
          <w:p w14:paraId="344D0378"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098AEB03" w14:textId="77777777" w:rsidR="004A4AB5" w:rsidRPr="004A4AB5" w:rsidRDefault="004A4AB5">
            <w:pPr>
              <w:rPr>
                <w:rFonts w:ascii="標楷體" w:hAnsi="標楷體"/>
              </w:rPr>
            </w:pPr>
            <w:r w:rsidRPr="004A4AB5">
              <w:rPr>
                <w:rFonts w:ascii="標楷體" w:hAnsi="標楷體"/>
              </w:rPr>
              <w:t>Vehicle Speed</w:t>
            </w:r>
          </w:p>
        </w:tc>
      </w:tr>
      <w:tr w:rsidR="004A4AB5" w:rsidRPr="004A4AB5" w14:paraId="7F50024E" w14:textId="77777777" w:rsidTr="004A4AB5">
        <w:trPr>
          <w:tblCellSpacing w:w="15" w:type="dxa"/>
        </w:trPr>
        <w:tc>
          <w:tcPr>
            <w:tcW w:w="0" w:type="auto"/>
            <w:vAlign w:val="center"/>
            <w:hideMark/>
          </w:tcPr>
          <w:p w14:paraId="470D471A"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636D9DEA" w14:textId="77777777" w:rsidR="004A4AB5" w:rsidRPr="004A4AB5" w:rsidRDefault="004A4AB5">
            <w:pPr>
              <w:rPr>
                <w:rFonts w:ascii="標楷體" w:hAnsi="標楷體"/>
              </w:rPr>
            </w:pPr>
            <w:r w:rsidRPr="004A4AB5">
              <w:rPr>
                <w:rFonts w:ascii="標楷體" w:hAnsi="標楷體"/>
              </w:rPr>
              <w:t>Integer (km/h)</w:t>
            </w:r>
          </w:p>
        </w:tc>
      </w:tr>
      <w:tr w:rsidR="004A4AB5" w:rsidRPr="004A4AB5" w14:paraId="6DA4DDD7" w14:textId="77777777" w:rsidTr="004A4AB5">
        <w:trPr>
          <w:tblCellSpacing w:w="15" w:type="dxa"/>
        </w:trPr>
        <w:tc>
          <w:tcPr>
            <w:tcW w:w="0" w:type="auto"/>
            <w:vAlign w:val="center"/>
            <w:hideMark/>
          </w:tcPr>
          <w:p w14:paraId="3B75648B"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219F0C3A" w14:textId="77777777" w:rsidR="004A4AB5" w:rsidRPr="004A4AB5" w:rsidRDefault="004A4AB5">
            <w:pPr>
              <w:rPr>
                <w:rFonts w:ascii="標楷體" w:hAnsi="標楷體"/>
                <w:lang w:eastAsia="zh-TW"/>
              </w:rPr>
            </w:pPr>
            <w:r w:rsidRPr="004A4AB5">
              <w:rPr>
                <w:rFonts w:ascii="標楷體" w:hAnsi="標楷體"/>
                <w:lang w:eastAsia="zh-TW"/>
              </w:rPr>
              <w:t>違規車輛的行駛速度，單位為公里/小時</w:t>
            </w:r>
          </w:p>
        </w:tc>
      </w:tr>
    </w:tbl>
    <w:p w14:paraId="68DF79F6" w14:textId="77777777" w:rsidR="004A4AB5" w:rsidRPr="004A4AB5" w:rsidRDefault="00000000" w:rsidP="004A4AB5">
      <w:pPr>
        <w:rPr>
          <w:rFonts w:ascii="標楷體" w:hAnsi="標楷體"/>
        </w:rPr>
      </w:pPr>
      <w:r>
        <w:rPr>
          <w:rFonts w:ascii="標楷體" w:hAnsi="標楷體"/>
        </w:rPr>
        <w:pict w14:anchorId="42D96E96">
          <v:rect id="_x0000_i1048" style="width:0;height:1.5pt" o:hralign="center" o:hrstd="t" o:hr="t" fillcolor="#a0a0a0" stroked="f"/>
        </w:pict>
      </w:r>
    </w:p>
    <w:p w14:paraId="6056D21E"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lastRenderedPageBreak/>
        <w:t>序號：6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5015"/>
      </w:tblGrid>
      <w:tr w:rsidR="004A4AB5" w:rsidRPr="004A4AB5" w14:paraId="5EED874F" w14:textId="77777777" w:rsidTr="004A4AB5">
        <w:trPr>
          <w:tblHeader/>
          <w:tblCellSpacing w:w="15" w:type="dxa"/>
        </w:trPr>
        <w:tc>
          <w:tcPr>
            <w:tcW w:w="0" w:type="auto"/>
            <w:vAlign w:val="center"/>
            <w:hideMark/>
          </w:tcPr>
          <w:p w14:paraId="7DC7BD7C"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72BD3029" w14:textId="77777777" w:rsidR="004A4AB5" w:rsidRPr="004A4AB5" w:rsidRDefault="004A4AB5">
            <w:pPr>
              <w:jc w:val="center"/>
              <w:rPr>
                <w:rFonts w:ascii="標楷體" w:hAnsi="標楷體"/>
                <w:b/>
                <w:bCs/>
              </w:rPr>
            </w:pPr>
            <w:proofErr w:type="spellStart"/>
            <w:r w:rsidRPr="004A4AB5">
              <w:rPr>
                <w:rFonts w:ascii="標楷體" w:hAnsi="標楷體"/>
                <w:b/>
                <w:bCs/>
              </w:rPr>
              <w:t>辨識結果</w:t>
            </w:r>
            <w:proofErr w:type="spellEnd"/>
          </w:p>
        </w:tc>
      </w:tr>
      <w:tr w:rsidR="004A4AB5" w:rsidRPr="004A4AB5" w14:paraId="6C5471AB" w14:textId="77777777" w:rsidTr="004A4AB5">
        <w:trPr>
          <w:tblCellSpacing w:w="15" w:type="dxa"/>
        </w:trPr>
        <w:tc>
          <w:tcPr>
            <w:tcW w:w="0" w:type="auto"/>
            <w:vAlign w:val="center"/>
            <w:hideMark/>
          </w:tcPr>
          <w:p w14:paraId="596CC9A0"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3D7FD67E" w14:textId="77777777" w:rsidR="004A4AB5" w:rsidRPr="004A4AB5" w:rsidRDefault="004A4AB5">
            <w:pPr>
              <w:rPr>
                <w:rFonts w:ascii="標楷體" w:hAnsi="標楷體"/>
              </w:rPr>
            </w:pPr>
            <w:r w:rsidRPr="004A4AB5">
              <w:rPr>
                <w:rFonts w:ascii="標楷體" w:hAnsi="標楷體"/>
              </w:rPr>
              <w:t>Recognition Result</w:t>
            </w:r>
          </w:p>
        </w:tc>
      </w:tr>
      <w:tr w:rsidR="004A4AB5" w:rsidRPr="004A4AB5" w14:paraId="2DA40E40" w14:textId="77777777" w:rsidTr="004A4AB5">
        <w:trPr>
          <w:tblCellSpacing w:w="15" w:type="dxa"/>
        </w:trPr>
        <w:tc>
          <w:tcPr>
            <w:tcW w:w="0" w:type="auto"/>
            <w:vAlign w:val="center"/>
            <w:hideMark/>
          </w:tcPr>
          <w:p w14:paraId="7E999B69"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65EC19BB" w14:textId="77777777" w:rsidR="004A4AB5" w:rsidRPr="004A4AB5" w:rsidRDefault="004A4AB5">
            <w:pPr>
              <w:rPr>
                <w:rFonts w:ascii="標楷體" w:hAnsi="標楷體"/>
              </w:rPr>
            </w:pPr>
            <w:proofErr w:type="gramStart"/>
            <w:r w:rsidRPr="004A4AB5">
              <w:rPr>
                <w:rFonts w:ascii="標楷體" w:hAnsi="標楷體"/>
              </w:rPr>
              <w:t>Char(</w:t>
            </w:r>
            <w:proofErr w:type="gramEnd"/>
            <w:r w:rsidRPr="004A4AB5">
              <w:rPr>
                <w:rFonts w:ascii="標楷體" w:hAnsi="標楷體"/>
              </w:rPr>
              <w:t>20)</w:t>
            </w:r>
          </w:p>
        </w:tc>
      </w:tr>
      <w:tr w:rsidR="004A4AB5" w:rsidRPr="004A4AB5" w14:paraId="3A283869" w14:textId="77777777" w:rsidTr="004A4AB5">
        <w:trPr>
          <w:tblCellSpacing w:w="15" w:type="dxa"/>
        </w:trPr>
        <w:tc>
          <w:tcPr>
            <w:tcW w:w="0" w:type="auto"/>
            <w:vAlign w:val="center"/>
            <w:hideMark/>
          </w:tcPr>
          <w:p w14:paraId="09C375A2"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2A848D29" w14:textId="77777777" w:rsidR="004A4AB5" w:rsidRPr="004A4AB5" w:rsidRDefault="004A4AB5">
            <w:pPr>
              <w:rPr>
                <w:rFonts w:ascii="標楷體" w:hAnsi="標楷體"/>
                <w:lang w:eastAsia="zh-TW"/>
              </w:rPr>
            </w:pPr>
            <w:r w:rsidRPr="004A4AB5">
              <w:rPr>
                <w:rFonts w:ascii="標楷體" w:hAnsi="標楷體"/>
                <w:lang w:eastAsia="zh-TW"/>
              </w:rPr>
              <w:t>記錄AI或人工的辨識結果，例如：成功或失敗</w:t>
            </w:r>
          </w:p>
        </w:tc>
      </w:tr>
    </w:tbl>
    <w:p w14:paraId="3408D7CE" w14:textId="77777777" w:rsidR="004A4AB5" w:rsidRPr="004A4AB5" w:rsidRDefault="00000000" w:rsidP="004A4AB5">
      <w:pPr>
        <w:rPr>
          <w:rFonts w:ascii="標楷體" w:hAnsi="標楷體"/>
        </w:rPr>
      </w:pPr>
      <w:r>
        <w:rPr>
          <w:rFonts w:ascii="標楷體" w:hAnsi="標楷體"/>
        </w:rPr>
        <w:pict w14:anchorId="2A74478F">
          <v:rect id="_x0000_i1049" style="width:0;height:1.5pt" o:hralign="center" o:hrstd="t" o:hr="t" fillcolor="#a0a0a0" stroked="f"/>
        </w:pict>
      </w:r>
    </w:p>
    <w:p w14:paraId="524BD480"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6335"/>
      </w:tblGrid>
      <w:tr w:rsidR="004A4AB5" w:rsidRPr="004A4AB5" w14:paraId="66E5F835" w14:textId="77777777" w:rsidTr="004A4AB5">
        <w:trPr>
          <w:tblHeader/>
          <w:tblCellSpacing w:w="15" w:type="dxa"/>
        </w:trPr>
        <w:tc>
          <w:tcPr>
            <w:tcW w:w="0" w:type="auto"/>
            <w:vAlign w:val="center"/>
            <w:hideMark/>
          </w:tcPr>
          <w:p w14:paraId="42240419"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7ABE0580" w14:textId="77777777" w:rsidR="004A4AB5" w:rsidRPr="004A4AB5" w:rsidRDefault="004A4AB5">
            <w:pPr>
              <w:jc w:val="center"/>
              <w:rPr>
                <w:rFonts w:ascii="標楷體" w:hAnsi="標楷體"/>
                <w:b/>
                <w:bCs/>
              </w:rPr>
            </w:pPr>
            <w:proofErr w:type="spellStart"/>
            <w:r w:rsidRPr="004A4AB5">
              <w:rPr>
                <w:rFonts w:ascii="標楷體" w:hAnsi="標楷體"/>
                <w:b/>
                <w:bCs/>
              </w:rPr>
              <w:t>辨識錯誤類型</w:t>
            </w:r>
            <w:proofErr w:type="spellEnd"/>
          </w:p>
        </w:tc>
      </w:tr>
      <w:tr w:rsidR="004A4AB5" w:rsidRPr="004A4AB5" w14:paraId="5E42EFBA" w14:textId="77777777" w:rsidTr="004A4AB5">
        <w:trPr>
          <w:tblCellSpacing w:w="15" w:type="dxa"/>
        </w:trPr>
        <w:tc>
          <w:tcPr>
            <w:tcW w:w="0" w:type="auto"/>
            <w:vAlign w:val="center"/>
            <w:hideMark/>
          </w:tcPr>
          <w:p w14:paraId="1F6FFB13"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25FFB802" w14:textId="77777777" w:rsidR="004A4AB5" w:rsidRPr="004A4AB5" w:rsidRDefault="004A4AB5">
            <w:pPr>
              <w:rPr>
                <w:rFonts w:ascii="標楷體" w:hAnsi="標楷體"/>
              </w:rPr>
            </w:pPr>
            <w:r w:rsidRPr="004A4AB5">
              <w:rPr>
                <w:rFonts w:ascii="標楷體" w:hAnsi="標楷體"/>
              </w:rPr>
              <w:t>Error Type</w:t>
            </w:r>
          </w:p>
        </w:tc>
      </w:tr>
      <w:tr w:rsidR="004A4AB5" w:rsidRPr="004A4AB5" w14:paraId="14DA744A" w14:textId="77777777" w:rsidTr="004A4AB5">
        <w:trPr>
          <w:tblCellSpacing w:w="15" w:type="dxa"/>
        </w:trPr>
        <w:tc>
          <w:tcPr>
            <w:tcW w:w="0" w:type="auto"/>
            <w:vAlign w:val="center"/>
            <w:hideMark/>
          </w:tcPr>
          <w:p w14:paraId="48F3ABF4"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4718935F" w14:textId="77777777" w:rsidR="004A4AB5" w:rsidRPr="004A4AB5" w:rsidRDefault="004A4AB5">
            <w:pPr>
              <w:rPr>
                <w:rFonts w:ascii="標楷體" w:hAnsi="標楷體"/>
              </w:rPr>
            </w:pPr>
            <w:proofErr w:type="gramStart"/>
            <w:r w:rsidRPr="004A4AB5">
              <w:rPr>
                <w:rFonts w:ascii="標楷體" w:hAnsi="標楷體"/>
              </w:rPr>
              <w:t>Char(</w:t>
            </w:r>
            <w:proofErr w:type="gramEnd"/>
            <w:r w:rsidRPr="004A4AB5">
              <w:rPr>
                <w:rFonts w:ascii="標楷體" w:hAnsi="標楷體"/>
              </w:rPr>
              <w:t>50)</w:t>
            </w:r>
          </w:p>
        </w:tc>
      </w:tr>
      <w:tr w:rsidR="004A4AB5" w:rsidRPr="004A4AB5" w14:paraId="6A7C15D2" w14:textId="77777777" w:rsidTr="004A4AB5">
        <w:trPr>
          <w:tblCellSpacing w:w="15" w:type="dxa"/>
        </w:trPr>
        <w:tc>
          <w:tcPr>
            <w:tcW w:w="0" w:type="auto"/>
            <w:vAlign w:val="center"/>
            <w:hideMark/>
          </w:tcPr>
          <w:p w14:paraId="1BABE705"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2CCA5DC5" w14:textId="77777777" w:rsidR="004A4AB5" w:rsidRPr="004A4AB5" w:rsidRDefault="004A4AB5">
            <w:pPr>
              <w:rPr>
                <w:rFonts w:ascii="標楷體" w:hAnsi="標楷體"/>
                <w:lang w:eastAsia="zh-TW"/>
              </w:rPr>
            </w:pPr>
            <w:r w:rsidRPr="004A4AB5">
              <w:rPr>
                <w:rFonts w:ascii="標楷體" w:hAnsi="標楷體"/>
                <w:lang w:eastAsia="zh-TW"/>
              </w:rPr>
              <w:t>若辨識失敗，記錄錯誤的類型，例如：影像模糊、多車牌等</w:t>
            </w:r>
          </w:p>
        </w:tc>
      </w:tr>
    </w:tbl>
    <w:p w14:paraId="355E0F87" w14:textId="77777777" w:rsidR="004A4AB5" w:rsidRPr="004A4AB5" w:rsidRDefault="00000000" w:rsidP="004A4AB5">
      <w:pPr>
        <w:rPr>
          <w:rFonts w:ascii="標楷體" w:hAnsi="標楷體"/>
        </w:rPr>
      </w:pPr>
      <w:r>
        <w:rPr>
          <w:rFonts w:ascii="標楷體" w:hAnsi="標楷體"/>
        </w:rPr>
        <w:pict w14:anchorId="49EA1556">
          <v:rect id="_x0000_i1050" style="width:0;height:1.5pt" o:hralign="center" o:hrstd="t" o:hr="t" fillcolor="#a0a0a0" stroked="f"/>
        </w:pict>
      </w:r>
    </w:p>
    <w:p w14:paraId="748679A5"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3935"/>
      </w:tblGrid>
      <w:tr w:rsidR="004A4AB5" w:rsidRPr="004A4AB5" w14:paraId="5B98EC7D" w14:textId="77777777" w:rsidTr="004A4AB5">
        <w:trPr>
          <w:tblHeader/>
          <w:tblCellSpacing w:w="15" w:type="dxa"/>
        </w:trPr>
        <w:tc>
          <w:tcPr>
            <w:tcW w:w="0" w:type="auto"/>
            <w:vAlign w:val="center"/>
            <w:hideMark/>
          </w:tcPr>
          <w:p w14:paraId="65F59358"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19228019" w14:textId="77777777" w:rsidR="004A4AB5" w:rsidRPr="004A4AB5" w:rsidRDefault="004A4AB5">
            <w:pPr>
              <w:jc w:val="center"/>
              <w:rPr>
                <w:rFonts w:ascii="標楷體" w:hAnsi="標楷體"/>
                <w:b/>
                <w:bCs/>
              </w:rPr>
            </w:pPr>
            <w:proofErr w:type="spellStart"/>
            <w:r w:rsidRPr="004A4AB5">
              <w:rPr>
                <w:rFonts w:ascii="標楷體" w:hAnsi="標楷體"/>
                <w:b/>
                <w:bCs/>
              </w:rPr>
              <w:t>罰單金額</w:t>
            </w:r>
            <w:proofErr w:type="spellEnd"/>
          </w:p>
        </w:tc>
      </w:tr>
      <w:tr w:rsidR="004A4AB5" w:rsidRPr="004A4AB5" w14:paraId="32614FF8" w14:textId="77777777" w:rsidTr="004A4AB5">
        <w:trPr>
          <w:tblCellSpacing w:w="15" w:type="dxa"/>
        </w:trPr>
        <w:tc>
          <w:tcPr>
            <w:tcW w:w="0" w:type="auto"/>
            <w:vAlign w:val="center"/>
            <w:hideMark/>
          </w:tcPr>
          <w:p w14:paraId="14B55419"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0B681103" w14:textId="77777777" w:rsidR="004A4AB5" w:rsidRPr="004A4AB5" w:rsidRDefault="004A4AB5">
            <w:pPr>
              <w:rPr>
                <w:rFonts w:ascii="標楷體" w:hAnsi="標楷體"/>
              </w:rPr>
            </w:pPr>
            <w:r w:rsidRPr="004A4AB5">
              <w:rPr>
                <w:rFonts w:ascii="標楷體" w:hAnsi="標楷體"/>
              </w:rPr>
              <w:t>Fine Amount</w:t>
            </w:r>
          </w:p>
        </w:tc>
      </w:tr>
      <w:tr w:rsidR="004A4AB5" w:rsidRPr="004A4AB5" w14:paraId="69911BB2" w14:textId="77777777" w:rsidTr="004A4AB5">
        <w:trPr>
          <w:tblCellSpacing w:w="15" w:type="dxa"/>
        </w:trPr>
        <w:tc>
          <w:tcPr>
            <w:tcW w:w="0" w:type="auto"/>
            <w:vAlign w:val="center"/>
            <w:hideMark/>
          </w:tcPr>
          <w:p w14:paraId="5A45B98E"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3FEC5BF8" w14:textId="77777777" w:rsidR="004A4AB5" w:rsidRPr="004A4AB5" w:rsidRDefault="004A4AB5">
            <w:pPr>
              <w:rPr>
                <w:rFonts w:ascii="標楷體" w:hAnsi="標楷體"/>
              </w:rPr>
            </w:pPr>
            <w:r w:rsidRPr="004A4AB5">
              <w:rPr>
                <w:rFonts w:ascii="標楷體" w:hAnsi="標楷體"/>
              </w:rPr>
              <w:t>Integer</w:t>
            </w:r>
          </w:p>
        </w:tc>
      </w:tr>
      <w:tr w:rsidR="004A4AB5" w:rsidRPr="004A4AB5" w14:paraId="0DAAFA25" w14:textId="77777777" w:rsidTr="004A4AB5">
        <w:trPr>
          <w:tblCellSpacing w:w="15" w:type="dxa"/>
        </w:trPr>
        <w:tc>
          <w:tcPr>
            <w:tcW w:w="0" w:type="auto"/>
            <w:vAlign w:val="center"/>
            <w:hideMark/>
          </w:tcPr>
          <w:p w14:paraId="7EE07D5D"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053642BD" w14:textId="77777777" w:rsidR="004A4AB5" w:rsidRPr="004A4AB5" w:rsidRDefault="004A4AB5">
            <w:pPr>
              <w:rPr>
                <w:rFonts w:ascii="標楷體" w:hAnsi="標楷體"/>
                <w:lang w:eastAsia="zh-TW"/>
              </w:rPr>
            </w:pPr>
            <w:r w:rsidRPr="004A4AB5">
              <w:rPr>
                <w:rFonts w:ascii="標楷體" w:hAnsi="標楷體"/>
                <w:lang w:eastAsia="zh-TW"/>
              </w:rPr>
              <w:t>記錄違規罰單的金額，單位為新台幣</w:t>
            </w:r>
          </w:p>
        </w:tc>
      </w:tr>
    </w:tbl>
    <w:p w14:paraId="734B1ABB" w14:textId="77777777" w:rsidR="004A4AB5" w:rsidRPr="004A4AB5" w:rsidRDefault="00000000" w:rsidP="004A4AB5">
      <w:pPr>
        <w:rPr>
          <w:rFonts w:ascii="標楷體" w:hAnsi="標楷體"/>
        </w:rPr>
      </w:pPr>
      <w:r>
        <w:rPr>
          <w:rFonts w:ascii="標楷體" w:hAnsi="標楷體"/>
        </w:rPr>
        <w:pict w14:anchorId="34415CA9">
          <v:rect id="_x0000_i1051" style="width:0;height:1.5pt" o:hralign="center" o:hrstd="t" o:hr="t" fillcolor="#a0a0a0" stroked="f"/>
        </w:pict>
      </w:r>
    </w:p>
    <w:p w14:paraId="234D681A"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6095"/>
      </w:tblGrid>
      <w:tr w:rsidR="004A4AB5" w:rsidRPr="004A4AB5" w14:paraId="61E04AC8" w14:textId="77777777" w:rsidTr="004A4AB5">
        <w:trPr>
          <w:tblHeader/>
          <w:tblCellSpacing w:w="15" w:type="dxa"/>
        </w:trPr>
        <w:tc>
          <w:tcPr>
            <w:tcW w:w="0" w:type="auto"/>
            <w:vAlign w:val="center"/>
            <w:hideMark/>
          </w:tcPr>
          <w:p w14:paraId="6B9F8423"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619D129F" w14:textId="77777777" w:rsidR="004A4AB5" w:rsidRPr="004A4AB5" w:rsidRDefault="004A4AB5">
            <w:pPr>
              <w:jc w:val="center"/>
              <w:rPr>
                <w:rFonts w:ascii="標楷體" w:hAnsi="標楷體"/>
                <w:b/>
                <w:bCs/>
              </w:rPr>
            </w:pPr>
            <w:proofErr w:type="spellStart"/>
            <w:r w:rsidRPr="004A4AB5">
              <w:rPr>
                <w:rFonts w:ascii="標楷體" w:hAnsi="標楷體"/>
                <w:b/>
                <w:bCs/>
              </w:rPr>
              <w:t>通知狀態</w:t>
            </w:r>
            <w:proofErr w:type="spellEnd"/>
          </w:p>
        </w:tc>
      </w:tr>
      <w:tr w:rsidR="004A4AB5" w:rsidRPr="004A4AB5" w14:paraId="433CD597" w14:textId="77777777" w:rsidTr="004A4AB5">
        <w:trPr>
          <w:tblCellSpacing w:w="15" w:type="dxa"/>
        </w:trPr>
        <w:tc>
          <w:tcPr>
            <w:tcW w:w="0" w:type="auto"/>
            <w:vAlign w:val="center"/>
            <w:hideMark/>
          </w:tcPr>
          <w:p w14:paraId="74A1BF82"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7C3CCACB" w14:textId="77777777" w:rsidR="004A4AB5" w:rsidRPr="004A4AB5" w:rsidRDefault="004A4AB5">
            <w:pPr>
              <w:rPr>
                <w:rFonts w:ascii="標楷體" w:hAnsi="標楷體"/>
              </w:rPr>
            </w:pPr>
            <w:r w:rsidRPr="004A4AB5">
              <w:rPr>
                <w:rFonts w:ascii="標楷體" w:hAnsi="標楷體"/>
              </w:rPr>
              <w:t>Notification Status</w:t>
            </w:r>
          </w:p>
        </w:tc>
      </w:tr>
      <w:tr w:rsidR="004A4AB5" w:rsidRPr="004A4AB5" w14:paraId="093A77EC" w14:textId="77777777" w:rsidTr="004A4AB5">
        <w:trPr>
          <w:tblCellSpacing w:w="15" w:type="dxa"/>
        </w:trPr>
        <w:tc>
          <w:tcPr>
            <w:tcW w:w="0" w:type="auto"/>
            <w:vAlign w:val="center"/>
            <w:hideMark/>
          </w:tcPr>
          <w:p w14:paraId="0FDAE7D6"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5BFCB862" w14:textId="77777777" w:rsidR="004A4AB5" w:rsidRPr="004A4AB5" w:rsidRDefault="004A4AB5">
            <w:pPr>
              <w:rPr>
                <w:rFonts w:ascii="標楷體" w:hAnsi="標楷體"/>
              </w:rPr>
            </w:pPr>
            <w:r w:rsidRPr="004A4AB5">
              <w:rPr>
                <w:rFonts w:ascii="標楷體" w:hAnsi="標楷體"/>
              </w:rPr>
              <w:t>Boolean</w:t>
            </w:r>
          </w:p>
        </w:tc>
      </w:tr>
      <w:tr w:rsidR="004A4AB5" w:rsidRPr="004A4AB5" w14:paraId="1A0267A4" w14:textId="77777777" w:rsidTr="004A4AB5">
        <w:trPr>
          <w:tblCellSpacing w:w="15" w:type="dxa"/>
        </w:trPr>
        <w:tc>
          <w:tcPr>
            <w:tcW w:w="0" w:type="auto"/>
            <w:vAlign w:val="center"/>
            <w:hideMark/>
          </w:tcPr>
          <w:p w14:paraId="231756ED" w14:textId="77777777" w:rsidR="004A4AB5" w:rsidRPr="004A4AB5" w:rsidRDefault="004A4AB5">
            <w:pPr>
              <w:rPr>
                <w:rFonts w:ascii="標楷體" w:hAnsi="標楷體"/>
              </w:rPr>
            </w:pPr>
            <w:proofErr w:type="spellStart"/>
            <w:r w:rsidRPr="004A4AB5">
              <w:rPr>
                <w:rStyle w:val="af8"/>
                <w:rFonts w:ascii="標楷體" w:hAnsi="標楷體"/>
              </w:rPr>
              <w:lastRenderedPageBreak/>
              <w:t>說明</w:t>
            </w:r>
            <w:proofErr w:type="spellEnd"/>
          </w:p>
        </w:tc>
        <w:tc>
          <w:tcPr>
            <w:tcW w:w="0" w:type="auto"/>
            <w:vAlign w:val="center"/>
            <w:hideMark/>
          </w:tcPr>
          <w:p w14:paraId="516E92CB" w14:textId="77777777" w:rsidR="004A4AB5" w:rsidRPr="004A4AB5" w:rsidRDefault="004A4AB5">
            <w:pPr>
              <w:rPr>
                <w:rFonts w:ascii="標楷體" w:hAnsi="標楷體"/>
                <w:lang w:eastAsia="zh-TW"/>
              </w:rPr>
            </w:pPr>
            <w:r w:rsidRPr="004A4AB5">
              <w:rPr>
                <w:rFonts w:ascii="標楷體" w:hAnsi="標楷體"/>
                <w:lang w:eastAsia="zh-TW"/>
              </w:rPr>
              <w:t>記錄是否通知車主，True表示已通知，False表示未通知</w:t>
            </w:r>
          </w:p>
        </w:tc>
      </w:tr>
    </w:tbl>
    <w:p w14:paraId="694EB5A6" w14:textId="77777777" w:rsidR="004A4AB5" w:rsidRPr="004A4AB5" w:rsidRDefault="00000000" w:rsidP="004A4AB5">
      <w:pPr>
        <w:rPr>
          <w:rFonts w:ascii="標楷體" w:hAnsi="標楷體"/>
        </w:rPr>
      </w:pPr>
      <w:r>
        <w:rPr>
          <w:rFonts w:ascii="標楷體" w:hAnsi="標楷體"/>
        </w:rPr>
        <w:pict w14:anchorId="4A8C7FC2">
          <v:rect id="_x0000_i1052" style="width:0;height:1.5pt" o:hralign="center" o:hrstd="t" o:hr="t" fillcolor="#a0a0a0" stroked="f"/>
        </w:pict>
      </w:r>
    </w:p>
    <w:p w14:paraId="0B9B8E8E"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5135"/>
      </w:tblGrid>
      <w:tr w:rsidR="004A4AB5" w:rsidRPr="004A4AB5" w14:paraId="1A1FAFD8" w14:textId="77777777" w:rsidTr="004A4AB5">
        <w:trPr>
          <w:tblHeader/>
          <w:tblCellSpacing w:w="15" w:type="dxa"/>
        </w:trPr>
        <w:tc>
          <w:tcPr>
            <w:tcW w:w="0" w:type="auto"/>
            <w:vAlign w:val="center"/>
            <w:hideMark/>
          </w:tcPr>
          <w:p w14:paraId="69B88A9E"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67AAAF9B" w14:textId="77777777" w:rsidR="004A4AB5" w:rsidRPr="004A4AB5" w:rsidRDefault="004A4AB5">
            <w:pPr>
              <w:jc w:val="center"/>
              <w:rPr>
                <w:rFonts w:ascii="標楷體" w:hAnsi="標楷體"/>
                <w:b/>
                <w:bCs/>
              </w:rPr>
            </w:pPr>
            <w:proofErr w:type="spellStart"/>
            <w:r w:rsidRPr="004A4AB5">
              <w:rPr>
                <w:rFonts w:ascii="標楷體" w:hAnsi="標楷體"/>
                <w:b/>
                <w:bCs/>
              </w:rPr>
              <w:t>錯誤代碼</w:t>
            </w:r>
            <w:proofErr w:type="spellEnd"/>
          </w:p>
        </w:tc>
      </w:tr>
      <w:tr w:rsidR="004A4AB5" w:rsidRPr="004A4AB5" w14:paraId="1E4786DE" w14:textId="77777777" w:rsidTr="004A4AB5">
        <w:trPr>
          <w:tblCellSpacing w:w="15" w:type="dxa"/>
        </w:trPr>
        <w:tc>
          <w:tcPr>
            <w:tcW w:w="0" w:type="auto"/>
            <w:vAlign w:val="center"/>
            <w:hideMark/>
          </w:tcPr>
          <w:p w14:paraId="4CA99F79"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2257D307" w14:textId="77777777" w:rsidR="004A4AB5" w:rsidRPr="004A4AB5" w:rsidRDefault="004A4AB5">
            <w:pPr>
              <w:rPr>
                <w:rFonts w:ascii="標楷體" w:hAnsi="標楷體"/>
              </w:rPr>
            </w:pPr>
            <w:r w:rsidRPr="004A4AB5">
              <w:rPr>
                <w:rFonts w:ascii="標楷體" w:hAnsi="標楷體"/>
              </w:rPr>
              <w:t>Error Code</w:t>
            </w:r>
          </w:p>
        </w:tc>
      </w:tr>
      <w:tr w:rsidR="004A4AB5" w:rsidRPr="004A4AB5" w14:paraId="54DE4CDF" w14:textId="77777777" w:rsidTr="004A4AB5">
        <w:trPr>
          <w:tblCellSpacing w:w="15" w:type="dxa"/>
        </w:trPr>
        <w:tc>
          <w:tcPr>
            <w:tcW w:w="0" w:type="auto"/>
            <w:vAlign w:val="center"/>
            <w:hideMark/>
          </w:tcPr>
          <w:p w14:paraId="390DA587"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5B93EC55" w14:textId="77777777" w:rsidR="004A4AB5" w:rsidRPr="004A4AB5" w:rsidRDefault="004A4AB5">
            <w:pPr>
              <w:rPr>
                <w:rFonts w:ascii="標楷體" w:hAnsi="標楷體"/>
              </w:rPr>
            </w:pPr>
            <w:proofErr w:type="gramStart"/>
            <w:r w:rsidRPr="004A4AB5">
              <w:rPr>
                <w:rFonts w:ascii="標楷體" w:hAnsi="標楷體"/>
              </w:rPr>
              <w:t>Char(</w:t>
            </w:r>
            <w:proofErr w:type="gramEnd"/>
            <w:r w:rsidRPr="004A4AB5">
              <w:rPr>
                <w:rFonts w:ascii="標楷體" w:hAnsi="標楷體"/>
              </w:rPr>
              <w:t>50)</w:t>
            </w:r>
          </w:p>
        </w:tc>
      </w:tr>
      <w:tr w:rsidR="004A4AB5" w:rsidRPr="004A4AB5" w14:paraId="7B8C2973" w14:textId="77777777" w:rsidTr="004A4AB5">
        <w:trPr>
          <w:tblCellSpacing w:w="15" w:type="dxa"/>
        </w:trPr>
        <w:tc>
          <w:tcPr>
            <w:tcW w:w="0" w:type="auto"/>
            <w:vAlign w:val="center"/>
            <w:hideMark/>
          </w:tcPr>
          <w:p w14:paraId="6F37F89A"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514913DF" w14:textId="77777777" w:rsidR="004A4AB5" w:rsidRPr="004A4AB5" w:rsidRDefault="004A4AB5">
            <w:pPr>
              <w:rPr>
                <w:rFonts w:ascii="標楷體" w:hAnsi="標楷體"/>
                <w:lang w:eastAsia="zh-TW"/>
              </w:rPr>
            </w:pPr>
            <w:r w:rsidRPr="004A4AB5">
              <w:rPr>
                <w:rFonts w:ascii="標楷體" w:hAnsi="標楷體"/>
                <w:lang w:eastAsia="zh-TW"/>
              </w:rPr>
              <w:t>記錄每次處理中的錯誤代碼，用於追蹤問題來源</w:t>
            </w:r>
          </w:p>
        </w:tc>
      </w:tr>
    </w:tbl>
    <w:p w14:paraId="4B1F2001" w14:textId="77777777" w:rsidR="004A4AB5" w:rsidRPr="004A4AB5" w:rsidRDefault="00000000" w:rsidP="004A4AB5">
      <w:pPr>
        <w:rPr>
          <w:rFonts w:ascii="標楷體" w:hAnsi="標楷體"/>
        </w:rPr>
      </w:pPr>
      <w:r>
        <w:rPr>
          <w:rFonts w:ascii="標楷體" w:hAnsi="標楷體"/>
        </w:rPr>
        <w:pict w14:anchorId="0B0E1071">
          <v:rect id="_x0000_i1053" style="width:0;height:1.5pt" o:hralign="center" o:hrstd="t" o:hr="t" fillcolor="#a0a0a0" stroked="f"/>
        </w:pict>
      </w:r>
    </w:p>
    <w:p w14:paraId="041BB0B1"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5135"/>
      </w:tblGrid>
      <w:tr w:rsidR="004A4AB5" w:rsidRPr="004A4AB5" w14:paraId="5050E939" w14:textId="77777777" w:rsidTr="004A4AB5">
        <w:trPr>
          <w:tblHeader/>
          <w:tblCellSpacing w:w="15" w:type="dxa"/>
        </w:trPr>
        <w:tc>
          <w:tcPr>
            <w:tcW w:w="0" w:type="auto"/>
            <w:vAlign w:val="center"/>
            <w:hideMark/>
          </w:tcPr>
          <w:p w14:paraId="3556201D"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441AB9A6" w14:textId="77777777" w:rsidR="004A4AB5" w:rsidRPr="004A4AB5" w:rsidRDefault="004A4AB5">
            <w:pPr>
              <w:jc w:val="center"/>
              <w:rPr>
                <w:rFonts w:ascii="標楷體" w:hAnsi="標楷體"/>
                <w:b/>
                <w:bCs/>
              </w:rPr>
            </w:pPr>
            <w:proofErr w:type="spellStart"/>
            <w:r w:rsidRPr="004A4AB5">
              <w:rPr>
                <w:rFonts w:ascii="標楷體" w:hAnsi="標楷體"/>
                <w:b/>
                <w:bCs/>
              </w:rPr>
              <w:t>主機編號</w:t>
            </w:r>
            <w:proofErr w:type="spellEnd"/>
          </w:p>
        </w:tc>
      </w:tr>
      <w:tr w:rsidR="004A4AB5" w:rsidRPr="004A4AB5" w14:paraId="75890F4D" w14:textId="77777777" w:rsidTr="004A4AB5">
        <w:trPr>
          <w:tblCellSpacing w:w="15" w:type="dxa"/>
        </w:trPr>
        <w:tc>
          <w:tcPr>
            <w:tcW w:w="0" w:type="auto"/>
            <w:vAlign w:val="center"/>
            <w:hideMark/>
          </w:tcPr>
          <w:p w14:paraId="4B101A54"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43CEF490" w14:textId="77777777" w:rsidR="004A4AB5" w:rsidRPr="004A4AB5" w:rsidRDefault="004A4AB5">
            <w:pPr>
              <w:rPr>
                <w:rFonts w:ascii="標楷體" w:hAnsi="標楷體"/>
              </w:rPr>
            </w:pPr>
            <w:r w:rsidRPr="004A4AB5">
              <w:rPr>
                <w:rFonts w:ascii="標楷體" w:hAnsi="標楷體"/>
              </w:rPr>
              <w:t>Host ID</w:t>
            </w:r>
          </w:p>
        </w:tc>
      </w:tr>
      <w:tr w:rsidR="004A4AB5" w:rsidRPr="004A4AB5" w14:paraId="04DA26A9" w14:textId="77777777" w:rsidTr="004A4AB5">
        <w:trPr>
          <w:tblCellSpacing w:w="15" w:type="dxa"/>
        </w:trPr>
        <w:tc>
          <w:tcPr>
            <w:tcW w:w="0" w:type="auto"/>
            <w:vAlign w:val="center"/>
            <w:hideMark/>
          </w:tcPr>
          <w:p w14:paraId="261CF8C2"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407FE0A6" w14:textId="77777777" w:rsidR="004A4AB5" w:rsidRPr="004A4AB5" w:rsidRDefault="004A4AB5">
            <w:pPr>
              <w:rPr>
                <w:rFonts w:ascii="標楷體" w:hAnsi="標楷體"/>
              </w:rPr>
            </w:pPr>
            <w:proofErr w:type="gramStart"/>
            <w:r w:rsidRPr="004A4AB5">
              <w:rPr>
                <w:rFonts w:ascii="標楷體" w:hAnsi="標楷體"/>
              </w:rPr>
              <w:t>Char(</w:t>
            </w:r>
            <w:proofErr w:type="gramEnd"/>
            <w:r w:rsidRPr="004A4AB5">
              <w:rPr>
                <w:rFonts w:ascii="標楷體" w:hAnsi="標楷體"/>
              </w:rPr>
              <w:t>20)</w:t>
            </w:r>
          </w:p>
        </w:tc>
      </w:tr>
      <w:tr w:rsidR="004A4AB5" w:rsidRPr="004A4AB5" w14:paraId="4223F82F" w14:textId="77777777" w:rsidTr="004A4AB5">
        <w:trPr>
          <w:tblCellSpacing w:w="15" w:type="dxa"/>
        </w:trPr>
        <w:tc>
          <w:tcPr>
            <w:tcW w:w="0" w:type="auto"/>
            <w:vAlign w:val="center"/>
            <w:hideMark/>
          </w:tcPr>
          <w:p w14:paraId="4009D984"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54EA78AA" w14:textId="77777777" w:rsidR="004A4AB5" w:rsidRPr="004A4AB5" w:rsidRDefault="004A4AB5">
            <w:pPr>
              <w:rPr>
                <w:rFonts w:ascii="標楷體" w:hAnsi="標楷體"/>
                <w:lang w:eastAsia="zh-TW"/>
              </w:rPr>
            </w:pPr>
            <w:r w:rsidRPr="004A4AB5">
              <w:rPr>
                <w:rFonts w:ascii="標楷體" w:hAnsi="標楷體"/>
                <w:lang w:eastAsia="zh-TW"/>
              </w:rPr>
              <w:t>記錄違規拍攝設備的主機識別碼，用於設備管理</w:t>
            </w:r>
          </w:p>
        </w:tc>
      </w:tr>
    </w:tbl>
    <w:p w14:paraId="78F50886" w14:textId="77777777" w:rsidR="004A4AB5" w:rsidRPr="004A4AB5" w:rsidRDefault="00000000" w:rsidP="004A4AB5">
      <w:pPr>
        <w:rPr>
          <w:rFonts w:ascii="標楷體" w:hAnsi="標楷體"/>
        </w:rPr>
      </w:pPr>
      <w:r>
        <w:rPr>
          <w:rFonts w:ascii="標楷體" w:hAnsi="標楷體"/>
        </w:rPr>
        <w:pict w14:anchorId="35998629">
          <v:rect id="_x0000_i1054" style="width:0;height:1.5pt" o:hralign="center" o:hrstd="t" o:hr="t" fillcolor="#a0a0a0" stroked="f"/>
        </w:pict>
      </w:r>
    </w:p>
    <w:p w14:paraId="6B54FAA2" w14:textId="77777777" w:rsidR="004A4AB5" w:rsidRPr="004A4AB5" w:rsidRDefault="004A4AB5" w:rsidP="004A4AB5">
      <w:pPr>
        <w:pStyle w:val="4"/>
        <w:rPr>
          <w:rFonts w:ascii="標楷體" w:eastAsia="標楷體" w:hAnsi="標楷體"/>
        </w:rPr>
      </w:pPr>
      <w:r w:rsidRPr="004A4AB5">
        <w:rPr>
          <w:rStyle w:val="af8"/>
          <w:rFonts w:ascii="標楷體" w:eastAsia="標楷體" w:hAnsi="標楷體"/>
          <w:b/>
          <w:bCs/>
        </w:rPr>
        <w:t>序號：12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6"/>
        <w:gridCol w:w="4415"/>
      </w:tblGrid>
      <w:tr w:rsidR="004A4AB5" w:rsidRPr="004A4AB5" w14:paraId="66049FB1" w14:textId="77777777" w:rsidTr="004A4AB5">
        <w:trPr>
          <w:tblHeader/>
          <w:tblCellSpacing w:w="15" w:type="dxa"/>
        </w:trPr>
        <w:tc>
          <w:tcPr>
            <w:tcW w:w="0" w:type="auto"/>
            <w:vAlign w:val="center"/>
            <w:hideMark/>
          </w:tcPr>
          <w:p w14:paraId="361FFFBB" w14:textId="77777777" w:rsidR="004A4AB5" w:rsidRPr="004A4AB5" w:rsidRDefault="004A4AB5">
            <w:pPr>
              <w:jc w:val="center"/>
              <w:rPr>
                <w:rFonts w:ascii="標楷體" w:hAnsi="標楷體"/>
                <w:b/>
                <w:bCs/>
              </w:rPr>
            </w:pPr>
            <w:proofErr w:type="spellStart"/>
            <w:r w:rsidRPr="004A4AB5">
              <w:rPr>
                <w:rStyle w:val="af8"/>
                <w:rFonts w:ascii="標楷體" w:hAnsi="標楷體"/>
              </w:rPr>
              <w:t>名稱</w:t>
            </w:r>
            <w:proofErr w:type="spellEnd"/>
          </w:p>
        </w:tc>
        <w:tc>
          <w:tcPr>
            <w:tcW w:w="0" w:type="auto"/>
            <w:vAlign w:val="center"/>
            <w:hideMark/>
          </w:tcPr>
          <w:p w14:paraId="04A26B8C" w14:textId="77777777" w:rsidR="004A4AB5" w:rsidRPr="004A4AB5" w:rsidRDefault="004A4AB5">
            <w:pPr>
              <w:jc w:val="center"/>
              <w:rPr>
                <w:rFonts w:ascii="標楷體" w:hAnsi="標楷體"/>
                <w:b/>
                <w:bCs/>
              </w:rPr>
            </w:pPr>
            <w:proofErr w:type="spellStart"/>
            <w:r w:rsidRPr="004A4AB5">
              <w:rPr>
                <w:rFonts w:ascii="標楷體" w:hAnsi="標楷體"/>
                <w:b/>
                <w:bCs/>
              </w:rPr>
              <w:t>地址</w:t>
            </w:r>
            <w:proofErr w:type="spellEnd"/>
          </w:p>
        </w:tc>
      </w:tr>
      <w:tr w:rsidR="004A4AB5" w:rsidRPr="004A4AB5" w14:paraId="1099EFF6" w14:textId="77777777" w:rsidTr="004A4AB5">
        <w:trPr>
          <w:tblCellSpacing w:w="15" w:type="dxa"/>
        </w:trPr>
        <w:tc>
          <w:tcPr>
            <w:tcW w:w="0" w:type="auto"/>
            <w:vAlign w:val="center"/>
            <w:hideMark/>
          </w:tcPr>
          <w:p w14:paraId="5A6F2E3A" w14:textId="77777777" w:rsidR="004A4AB5" w:rsidRPr="004A4AB5" w:rsidRDefault="004A4AB5">
            <w:pPr>
              <w:rPr>
                <w:rFonts w:ascii="標楷體" w:hAnsi="標楷體"/>
              </w:rPr>
            </w:pPr>
            <w:proofErr w:type="spellStart"/>
            <w:r w:rsidRPr="004A4AB5">
              <w:rPr>
                <w:rStyle w:val="af8"/>
                <w:rFonts w:ascii="標楷體" w:hAnsi="標楷體"/>
              </w:rPr>
              <w:t>別名</w:t>
            </w:r>
            <w:proofErr w:type="spellEnd"/>
          </w:p>
        </w:tc>
        <w:tc>
          <w:tcPr>
            <w:tcW w:w="0" w:type="auto"/>
            <w:vAlign w:val="center"/>
            <w:hideMark/>
          </w:tcPr>
          <w:p w14:paraId="764D5A9B" w14:textId="77777777" w:rsidR="004A4AB5" w:rsidRPr="004A4AB5" w:rsidRDefault="004A4AB5">
            <w:pPr>
              <w:rPr>
                <w:rFonts w:ascii="標楷體" w:hAnsi="標楷體"/>
              </w:rPr>
            </w:pPr>
            <w:r w:rsidRPr="004A4AB5">
              <w:rPr>
                <w:rFonts w:ascii="標楷體" w:hAnsi="標楷體"/>
              </w:rPr>
              <w:t>無</w:t>
            </w:r>
          </w:p>
        </w:tc>
      </w:tr>
      <w:tr w:rsidR="004A4AB5" w:rsidRPr="004A4AB5" w14:paraId="03EB0561" w14:textId="77777777" w:rsidTr="004A4AB5">
        <w:trPr>
          <w:tblCellSpacing w:w="15" w:type="dxa"/>
        </w:trPr>
        <w:tc>
          <w:tcPr>
            <w:tcW w:w="0" w:type="auto"/>
            <w:vAlign w:val="center"/>
            <w:hideMark/>
          </w:tcPr>
          <w:p w14:paraId="7C976962" w14:textId="77777777" w:rsidR="004A4AB5" w:rsidRPr="004A4AB5" w:rsidRDefault="004A4AB5">
            <w:pPr>
              <w:rPr>
                <w:rFonts w:ascii="標楷體" w:hAnsi="標楷體"/>
              </w:rPr>
            </w:pPr>
            <w:proofErr w:type="spellStart"/>
            <w:r w:rsidRPr="004A4AB5">
              <w:rPr>
                <w:rStyle w:val="af8"/>
                <w:rFonts w:ascii="標楷體" w:hAnsi="標楷體"/>
              </w:rPr>
              <w:t>組成</w:t>
            </w:r>
            <w:proofErr w:type="spellEnd"/>
          </w:p>
        </w:tc>
        <w:tc>
          <w:tcPr>
            <w:tcW w:w="0" w:type="auto"/>
            <w:vAlign w:val="center"/>
            <w:hideMark/>
          </w:tcPr>
          <w:p w14:paraId="57B2DD92" w14:textId="77777777" w:rsidR="004A4AB5" w:rsidRPr="004A4AB5" w:rsidRDefault="004A4AB5">
            <w:pPr>
              <w:rPr>
                <w:rFonts w:ascii="標楷體" w:hAnsi="標楷體"/>
              </w:rPr>
            </w:pPr>
            <w:r w:rsidRPr="004A4AB5">
              <w:rPr>
                <w:rFonts w:ascii="標楷體" w:hAnsi="標楷體"/>
              </w:rPr>
              <w:t>{</w:t>
            </w:r>
          </w:p>
        </w:tc>
      </w:tr>
      <w:tr w:rsidR="004A4AB5" w:rsidRPr="004A4AB5" w14:paraId="05355B0E" w14:textId="77777777" w:rsidTr="004A4AB5">
        <w:trPr>
          <w:tblCellSpacing w:w="15" w:type="dxa"/>
        </w:trPr>
        <w:tc>
          <w:tcPr>
            <w:tcW w:w="0" w:type="auto"/>
            <w:vAlign w:val="center"/>
            <w:hideMark/>
          </w:tcPr>
          <w:p w14:paraId="6A3A1DD2" w14:textId="77777777" w:rsidR="004A4AB5" w:rsidRPr="004A4AB5" w:rsidRDefault="004A4AB5">
            <w:pPr>
              <w:rPr>
                <w:rFonts w:ascii="標楷體" w:hAnsi="標楷體"/>
              </w:rPr>
            </w:pPr>
          </w:p>
        </w:tc>
        <w:tc>
          <w:tcPr>
            <w:tcW w:w="0" w:type="auto"/>
            <w:vAlign w:val="center"/>
            <w:hideMark/>
          </w:tcPr>
          <w:p w14:paraId="5296FB59" w14:textId="77777777" w:rsidR="004A4AB5" w:rsidRPr="004A4AB5" w:rsidRDefault="004A4AB5">
            <w:pPr>
              <w:rPr>
                <w:rFonts w:ascii="標楷體" w:hAnsi="標楷體" w:cs="新細明體"/>
                <w:szCs w:val="24"/>
              </w:rPr>
            </w:pPr>
            <w:r w:rsidRPr="004A4AB5">
              <w:rPr>
                <w:rFonts w:ascii="標楷體" w:hAnsi="標楷體"/>
              </w:rPr>
              <w:t xml:space="preserve">City: </w:t>
            </w:r>
            <w:proofErr w:type="gramStart"/>
            <w:r w:rsidRPr="004A4AB5">
              <w:rPr>
                <w:rFonts w:ascii="標楷體" w:hAnsi="標楷體"/>
              </w:rPr>
              <w:t>Char(</w:t>
            </w:r>
            <w:proofErr w:type="gramEnd"/>
            <w:r w:rsidRPr="004A4AB5">
              <w:rPr>
                <w:rFonts w:ascii="標楷體" w:hAnsi="標楷體"/>
              </w:rPr>
              <w:t>6) [</w:t>
            </w:r>
            <w:proofErr w:type="spellStart"/>
            <w:r w:rsidRPr="004A4AB5">
              <w:rPr>
                <w:rFonts w:ascii="標楷體" w:hAnsi="標楷體"/>
              </w:rPr>
              <w:t>台北市</w:t>
            </w:r>
            <w:proofErr w:type="spellEnd"/>
            <w:r w:rsidRPr="004A4AB5">
              <w:rPr>
                <w:rFonts w:ascii="標楷體" w:hAnsi="標楷體"/>
              </w:rPr>
              <w:t>/</w:t>
            </w:r>
            <w:proofErr w:type="spellStart"/>
            <w:r w:rsidRPr="004A4AB5">
              <w:rPr>
                <w:rFonts w:ascii="標楷體" w:hAnsi="標楷體"/>
              </w:rPr>
              <w:t>高雄市</w:t>
            </w:r>
            <w:proofErr w:type="spellEnd"/>
            <w:r w:rsidRPr="004A4AB5">
              <w:rPr>
                <w:rFonts w:ascii="標楷體" w:hAnsi="標楷體"/>
              </w:rPr>
              <w:t>/</w:t>
            </w:r>
            <w:proofErr w:type="spellStart"/>
            <w:r w:rsidRPr="004A4AB5">
              <w:rPr>
                <w:rFonts w:ascii="標楷體" w:hAnsi="標楷體"/>
              </w:rPr>
              <w:t>台中市</w:t>
            </w:r>
            <w:proofErr w:type="spellEnd"/>
            <w:r w:rsidRPr="004A4AB5">
              <w:rPr>
                <w:rFonts w:ascii="標楷體" w:hAnsi="標楷體"/>
              </w:rPr>
              <w:t>]</w:t>
            </w:r>
          </w:p>
        </w:tc>
      </w:tr>
      <w:tr w:rsidR="004A4AB5" w:rsidRPr="004A4AB5" w14:paraId="6E713C74" w14:textId="77777777" w:rsidTr="004A4AB5">
        <w:trPr>
          <w:tblCellSpacing w:w="15" w:type="dxa"/>
        </w:trPr>
        <w:tc>
          <w:tcPr>
            <w:tcW w:w="0" w:type="auto"/>
            <w:vAlign w:val="center"/>
            <w:hideMark/>
          </w:tcPr>
          <w:p w14:paraId="6AF2D3C4" w14:textId="77777777" w:rsidR="004A4AB5" w:rsidRPr="004A4AB5" w:rsidRDefault="004A4AB5">
            <w:pPr>
              <w:rPr>
                <w:rFonts w:ascii="標楷體" w:hAnsi="標楷體"/>
              </w:rPr>
            </w:pPr>
          </w:p>
        </w:tc>
        <w:tc>
          <w:tcPr>
            <w:tcW w:w="0" w:type="auto"/>
            <w:vAlign w:val="center"/>
            <w:hideMark/>
          </w:tcPr>
          <w:p w14:paraId="00B30270" w14:textId="77777777" w:rsidR="004A4AB5" w:rsidRPr="004A4AB5" w:rsidRDefault="004A4AB5">
            <w:pPr>
              <w:rPr>
                <w:rFonts w:ascii="標楷體" w:hAnsi="標楷體" w:cs="新細明體"/>
                <w:szCs w:val="24"/>
              </w:rPr>
            </w:pPr>
            <w:r w:rsidRPr="004A4AB5">
              <w:rPr>
                <w:rFonts w:ascii="標楷體" w:hAnsi="標楷體"/>
              </w:rPr>
              <w:t xml:space="preserve">District: </w:t>
            </w:r>
            <w:proofErr w:type="gramStart"/>
            <w:r w:rsidRPr="004A4AB5">
              <w:rPr>
                <w:rFonts w:ascii="標楷體" w:hAnsi="標楷體"/>
              </w:rPr>
              <w:t>Char(</w:t>
            </w:r>
            <w:proofErr w:type="gramEnd"/>
            <w:r w:rsidRPr="004A4AB5">
              <w:rPr>
                <w:rFonts w:ascii="標楷體" w:hAnsi="標楷體"/>
              </w:rPr>
              <w:t>10)</w:t>
            </w:r>
          </w:p>
        </w:tc>
      </w:tr>
      <w:tr w:rsidR="004A4AB5" w:rsidRPr="004A4AB5" w14:paraId="2417178A" w14:textId="77777777" w:rsidTr="004A4AB5">
        <w:trPr>
          <w:tblCellSpacing w:w="15" w:type="dxa"/>
        </w:trPr>
        <w:tc>
          <w:tcPr>
            <w:tcW w:w="0" w:type="auto"/>
            <w:vAlign w:val="center"/>
            <w:hideMark/>
          </w:tcPr>
          <w:p w14:paraId="09293012" w14:textId="77777777" w:rsidR="004A4AB5" w:rsidRPr="004A4AB5" w:rsidRDefault="004A4AB5">
            <w:pPr>
              <w:rPr>
                <w:rFonts w:ascii="標楷體" w:hAnsi="標楷體"/>
              </w:rPr>
            </w:pPr>
          </w:p>
        </w:tc>
        <w:tc>
          <w:tcPr>
            <w:tcW w:w="0" w:type="auto"/>
            <w:vAlign w:val="center"/>
            <w:hideMark/>
          </w:tcPr>
          <w:p w14:paraId="0C25E035" w14:textId="77777777" w:rsidR="004A4AB5" w:rsidRPr="004A4AB5" w:rsidRDefault="004A4AB5">
            <w:pPr>
              <w:rPr>
                <w:rFonts w:ascii="標楷體" w:hAnsi="標楷體" w:cs="新細明體"/>
                <w:szCs w:val="24"/>
              </w:rPr>
            </w:pPr>
            <w:r w:rsidRPr="004A4AB5">
              <w:rPr>
                <w:rFonts w:ascii="標楷體" w:hAnsi="標楷體"/>
              </w:rPr>
              <w:t xml:space="preserve">Street: </w:t>
            </w:r>
            <w:proofErr w:type="gramStart"/>
            <w:r w:rsidRPr="004A4AB5">
              <w:rPr>
                <w:rFonts w:ascii="標楷體" w:hAnsi="標楷體"/>
              </w:rPr>
              <w:t>Char(</w:t>
            </w:r>
            <w:proofErr w:type="gramEnd"/>
            <w:r w:rsidRPr="004A4AB5">
              <w:rPr>
                <w:rFonts w:ascii="標楷體" w:hAnsi="標楷體"/>
              </w:rPr>
              <w:t>40)</w:t>
            </w:r>
          </w:p>
        </w:tc>
      </w:tr>
      <w:tr w:rsidR="004A4AB5" w:rsidRPr="004A4AB5" w14:paraId="6C460E25" w14:textId="77777777" w:rsidTr="004A4AB5">
        <w:trPr>
          <w:tblCellSpacing w:w="15" w:type="dxa"/>
        </w:trPr>
        <w:tc>
          <w:tcPr>
            <w:tcW w:w="0" w:type="auto"/>
            <w:vAlign w:val="center"/>
            <w:hideMark/>
          </w:tcPr>
          <w:p w14:paraId="24EECB26" w14:textId="77777777" w:rsidR="004A4AB5" w:rsidRPr="004A4AB5" w:rsidRDefault="004A4AB5">
            <w:pPr>
              <w:rPr>
                <w:rFonts w:ascii="標楷體" w:hAnsi="標楷體"/>
              </w:rPr>
            </w:pPr>
          </w:p>
        </w:tc>
        <w:tc>
          <w:tcPr>
            <w:tcW w:w="0" w:type="auto"/>
            <w:vAlign w:val="center"/>
            <w:hideMark/>
          </w:tcPr>
          <w:p w14:paraId="77F42540" w14:textId="77777777" w:rsidR="004A4AB5" w:rsidRPr="004A4AB5" w:rsidRDefault="004A4AB5">
            <w:pPr>
              <w:rPr>
                <w:rFonts w:ascii="標楷體" w:hAnsi="標楷體" w:cs="新細明體"/>
                <w:szCs w:val="24"/>
              </w:rPr>
            </w:pPr>
            <w:r w:rsidRPr="004A4AB5">
              <w:rPr>
                <w:rFonts w:ascii="標楷體" w:hAnsi="標楷體"/>
              </w:rPr>
              <w:t xml:space="preserve">Postal Code: </w:t>
            </w:r>
            <w:proofErr w:type="gramStart"/>
            <w:r w:rsidRPr="004A4AB5">
              <w:rPr>
                <w:rFonts w:ascii="標楷體" w:hAnsi="標楷體"/>
              </w:rPr>
              <w:t>Char(</w:t>
            </w:r>
            <w:proofErr w:type="gramEnd"/>
            <w:r w:rsidRPr="004A4AB5">
              <w:rPr>
                <w:rFonts w:ascii="標楷體" w:hAnsi="標楷體"/>
              </w:rPr>
              <w:t>5)</w:t>
            </w:r>
          </w:p>
        </w:tc>
      </w:tr>
      <w:tr w:rsidR="004A4AB5" w:rsidRPr="004A4AB5" w14:paraId="7AB31F09" w14:textId="77777777" w:rsidTr="004A4AB5">
        <w:trPr>
          <w:tblCellSpacing w:w="15" w:type="dxa"/>
        </w:trPr>
        <w:tc>
          <w:tcPr>
            <w:tcW w:w="0" w:type="auto"/>
            <w:vAlign w:val="center"/>
            <w:hideMark/>
          </w:tcPr>
          <w:p w14:paraId="5699920F" w14:textId="77777777" w:rsidR="004A4AB5" w:rsidRPr="004A4AB5" w:rsidRDefault="004A4AB5">
            <w:pPr>
              <w:rPr>
                <w:rFonts w:ascii="標楷體" w:hAnsi="標楷體"/>
              </w:rPr>
            </w:pPr>
          </w:p>
        </w:tc>
        <w:tc>
          <w:tcPr>
            <w:tcW w:w="0" w:type="auto"/>
            <w:vAlign w:val="center"/>
            <w:hideMark/>
          </w:tcPr>
          <w:p w14:paraId="5C852396" w14:textId="77777777" w:rsidR="004A4AB5" w:rsidRPr="004A4AB5" w:rsidRDefault="004A4AB5">
            <w:pPr>
              <w:rPr>
                <w:rFonts w:ascii="標楷體" w:hAnsi="標楷體" w:cs="新細明體"/>
                <w:szCs w:val="24"/>
              </w:rPr>
            </w:pPr>
            <w:r w:rsidRPr="004A4AB5">
              <w:rPr>
                <w:rFonts w:ascii="標楷體" w:hAnsi="標楷體"/>
              </w:rPr>
              <w:t>}</w:t>
            </w:r>
          </w:p>
        </w:tc>
      </w:tr>
      <w:tr w:rsidR="004A4AB5" w:rsidRPr="004A4AB5" w14:paraId="52FF2175" w14:textId="77777777" w:rsidTr="004A4AB5">
        <w:trPr>
          <w:tblCellSpacing w:w="15" w:type="dxa"/>
        </w:trPr>
        <w:tc>
          <w:tcPr>
            <w:tcW w:w="0" w:type="auto"/>
            <w:vAlign w:val="center"/>
            <w:hideMark/>
          </w:tcPr>
          <w:p w14:paraId="44BA8B8A" w14:textId="77777777" w:rsidR="004A4AB5" w:rsidRPr="004A4AB5" w:rsidRDefault="004A4AB5">
            <w:pPr>
              <w:rPr>
                <w:rFonts w:ascii="標楷體" w:hAnsi="標楷體"/>
              </w:rPr>
            </w:pPr>
            <w:proofErr w:type="spellStart"/>
            <w:r w:rsidRPr="004A4AB5">
              <w:rPr>
                <w:rStyle w:val="af8"/>
                <w:rFonts w:ascii="標楷體" w:hAnsi="標楷體"/>
              </w:rPr>
              <w:t>說明</w:t>
            </w:r>
            <w:proofErr w:type="spellEnd"/>
          </w:p>
        </w:tc>
        <w:tc>
          <w:tcPr>
            <w:tcW w:w="0" w:type="auto"/>
            <w:vAlign w:val="center"/>
            <w:hideMark/>
          </w:tcPr>
          <w:p w14:paraId="4387FCEE" w14:textId="77777777" w:rsidR="004A4AB5" w:rsidRPr="004A4AB5" w:rsidRDefault="004A4AB5">
            <w:pPr>
              <w:rPr>
                <w:rFonts w:ascii="標楷體" w:hAnsi="標楷體"/>
                <w:lang w:eastAsia="zh-TW"/>
              </w:rPr>
            </w:pPr>
            <w:r w:rsidRPr="004A4AB5">
              <w:rPr>
                <w:rFonts w:ascii="標楷體" w:hAnsi="標楷體"/>
                <w:lang w:eastAsia="zh-TW"/>
              </w:rPr>
              <w:t>記錄車主地址，用於罰單寄送或通知用途</w:t>
            </w:r>
          </w:p>
        </w:tc>
      </w:tr>
    </w:tbl>
    <w:p w14:paraId="20B36E08" w14:textId="77777777" w:rsidR="004A4AB5" w:rsidRDefault="00000000" w:rsidP="004A4AB5">
      <w:r>
        <w:pict w14:anchorId="5DBC94D4">
          <v:rect id="_x0000_i1055" style="width:0;height:1.5pt" o:hralign="center" o:hrstd="t" o:hr="t" fillcolor="#a0a0a0" stroked="f"/>
        </w:pict>
      </w:r>
    </w:p>
    <w:p w14:paraId="536C8C62" w14:textId="092687DA" w:rsidR="00265595" w:rsidRDefault="00265595" w:rsidP="00265595">
      <w:pPr>
        <w:pStyle w:val="1"/>
        <w:numPr>
          <w:ilvl w:val="0"/>
          <w:numId w:val="16"/>
        </w:numPr>
        <w:rPr>
          <w:lang w:eastAsia="zh-TW"/>
        </w:rPr>
      </w:pPr>
      <w:bookmarkStart w:id="13" w:name="_Toc186788707"/>
      <w:r>
        <w:rPr>
          <w:rFonts w:hint="eastAsia"/>
          <w:lang w:eastAsia="zh-TW"/>
        </w:rPr>
        <w:t>處理規格書</w:t>
      </w:r>
      <w:bookmarkEnd w:id="13"/>
    </w:p>
    <w:p w14:paraId="06526166" w14:textId="77777777" w:rsidR="00265595" w:rsidRPr="00265595" w:rsidRDefault="00265595" w:rsidP="00265595">
      <w:pPr>
        <w:pStyle w:val="4"/>
        <w:rPr>
          <w:rFonts w:ascii="標楷體" w:eastAsia="標楷體" w:hAnsi="標楷體"/>
          <w:lang w:eastAsia="zh-TW"/>
        </w:rPr>
      </w:pPr>
      <w:r w:rsidRPr="00265595">
        <w:rPr>
          <w:rStyle w:val="af8"/>
          <w:rFonts w:ascii="標楷體" w:eastAsia="標楷體" w:hAnsi="標楷體"/>
          <w:b/>
          <w:bCs/>
          <w:lang w:eastAsia="zh-TW"/>
        </w:rPr>
        <w:t>序號：1.1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655"/>
      </w:tblGrid>
      <w:tr w:rsidR="00265595" w:rsidRPr="00265595" w14:paraId="0B1393DD" w14:textId="77777777" w:rsidTr="00265595">
        <w:trPr>
          <w:tblHeader/>
          <w:tblCellSpacing w:w="15" w:type="dxa"/>
        </w:trPr>
        <w:tc>
          <w:tcPr>
            <w:tcW w:w="0" w:type="auto"/>
            <w:vAlign w:val="center"/>
            <w:hideMark/>
          </w:tcPr>
          <w:p w14:paraId="216F38B5" w14:textId="77777777" w:rsidR="00265595" w:rsidRPr="00265595" w:rsidRDefault="00265595">
            <w:pPr>
              <w:jc w:val="center"/>
              <w:rPr>
                <w:rFonts w:ascii="標楷體" w:hAnsi="標楷體"/>
                <w:b/>
                <w:bCs/>
              </w:rPr>
            </w:pPr>
            <w:proofErr w:type="spellStart"/>
            <w:r w:rsidRPr="00265595">
              <w:rPr>
                <w:rStyle w:val="af8"/>
                <w:rFonts w:ascii="標楷體" w:hAnsi="標楷體"/>
              </w:rPr>
              <w:t>名稱</w:t>
            </w:r>
            <w:proofErr w:type="spellEnd"/>
            <w:r w:rsidRPr="00265595">
              <w:rPr>
                <w:rStyle w:val="af8"/>
                <w:rFonts w:ascii="標楷體" w:hAnsi="標楷體"/>
              </w:rPr>
              <w:t>：</w:t>
            </w:r>
          </w:p>
        </w:tc>
        <w:tc>
          <w:tcPr>
            <w:tcW w:w="0" w:type="auto"/>
            <w:vAlign w:val="center"/>
            <w:hideMark/>
          </w:tcPr>
          <w:p w14:paraId="42DF4980" w14:textId="77777777" w:rsidR="00265595" w:rsidRPr="00265595" w:rsidRDefault="00265595">
            <w:pPr>
              <w:jc w:val="center"/>
              <w:rPr>
                <w:rFonts w:ascii="標楷體" w:hAnsi="標楷體"/>
                <w:b/>
                <w:bCs/>
              </w:rPr>
            </w:pPr>
            <w:proofErr w:type="spellStart"/>
            <w:r w:rsidRPr="00265595">
              <w:rPr>
                <w:rFonts w:ascii="標楷體" w:hAnsi="標楷體"/>
                <w:b/>
                <w:bCs/>
              </w:rPr>
              <w:t>處理違規事件</w:t>
            </w:r>
            <w:proofErr w:type="spellEnd"/>
          </w:p>
        </w:tc>
      </w:tr>
      <w:tr w:rsidR="00265595" w:rsidRPr="00265595" w14:paraId="059F37F2" w14:textId="77777777" w:rsidTr="00265595">
        <w:trPr>
          <w:tblCellSpacing w:w="15" w:type="dxa"/>
        </w:trPr>
        <w:tc>
          <w:tcPr>
            <w:tcW w:w="0" w:type="auto"/>
            <w:vAlign w:val="center"/>
            <w:hideMark/>
          </w:tcPr>
          <w:p w14:paraId="091C2908" w14:textId="77777777" w:rsidR="00265595" w:rsidRPr="00265595" w:rsidRDefault="00265595">
            <w:pPr>
              <w:rPr>
                <w:rFonts w:ascii="標楷體" w:hAnsi="標楷體"/>
              </w:rPr>
            </w:pPr>
            <w:proofErr w:type="spellStart"/>
            <w:r w:rsidRPr="00265595">
              <w:rPr>
                <w:rStyle w:val="af8"/>
                <w:rFonts w:ascii="標楷體" w:hAnsi="標楷體"/>
              </w:rPr>
              <w:t>處理程序</w:t>
            </w:r>
            <w:proofErr w:type="spellEnd"/>
            <w:r w:rsidRPr="00265595">
              <w:rPr>
                <w:rStyle w:val="af8"/>
                <w:rFonts w:ascii="標楷體" w:hAnsi="標楷體"/>
              </w:rPr>
              <w:t>：</w:t>
            </w:r>
          </w:p>
        </w:tc>
        <w:tc>
          <w:tcPr>
            <w:tcW w:w="0" w:type="auto"/>
            <w:vAlign w:val="center"/>
            <w:hideMark/>
          </w:tcPr>
          <w:p w14:paraId="185EBDAC" w14:textId="77777777" w:rsidR="00265595" w:rsidRPr="00265595" w:rsidRDefault="00265595">
            <w:pPr>
              <w:rPr>
                <w:rFonts w:ascii="標楷體" w:hAnsi="標楷體"/>
              </w:rPr>
            </w:pPr>
            <w:r w:rsidRPr="00265595">
              <w:rPr>
                <w:rFonts w:ascii="標楷體" w:hAnsi="標楷體"/>
              </w:rPr>
              <w:t xml:space="preserve">GET </w:t>
            </w:r>
            <w:proofErr w:type="spellStart"/>
            <w:r w:rsidRPr="00265595">
              <w:rPr>
                <w:rFonts w:ascii="標楷體" w:hAnsi="標楷體"/>
              </w:rPr>
              <w:t>事件資料</w:t>
            </w:r>
            <w:proofErr w:type="spellEnd"/>
            <w:r w:rsidRPr="00265595">
              <w:rPr>
                <w:rFonts w:ascii="標楷體" w:hAnsi="標楷體"/>
              </w:rPr>
              <w:t xml:space="preserve"> FROM </w:t>
            </w:r>
            <w:proofErr w:type="spellStart"/>
            <w:r w:rsidRPr="00265595">
              <w:rPr>
                <w:rFonts w:ascii="標楷體" w:hAnsi="標楷體"/>
              </w:rPr>
              <w:t>拍攝設備</w:t>
            </w:r>
            <w:proofErr w:type="spellEnd"/>
          </w:p>
        </w:tc>
      </w:tr>
      <w:tr w:rsidR="00265595" w:rsidRPr="00265595" w14:paraId="39D2D32E" w14:textId="77777777" w:rsidTr="00265595">
        <w:trPr>
          <w:tblCellSpacing w:w="15" w:type="dxa"/>
        </w:trPr>
        <w:tc>
          <w:tcPr>
            <w:tcW w:w="0" w:type="auto"/>
            <w:vAlign w:val="center"/>
            <w:hideMark/>
          </w:tcPr>
          <w:p w14:paraId="4831E4D4" w14:textId="77777777" w:rsidR="00265595" w:rsidRPr="00265595" w:rsidRDefault="00265595">
            <w:pPr>
              <w:rPr>
                <w:rFonts w:ascii="標楷體" w:hAnsi="標楷體"/>
              </w:rPr>
            </w:pPr>
          </w:p>
        </w:tc>
        <w:tc>
          <w:tcPr>
            <w:tcW w:w="0" w:type="auto"/>
            <w:vAlign w:val="center"/>
            <w:hideMark/>
          </w:tcPr>
          <w:p w14:paraId="3D246F69" w14:textId="77777777" w:rsidR="00265595" w:rsidRPr="00265595" w:rsidRDefault="00265595">
            <w:pPr>
              <w:rPr>
                <w:rFonts w:ascii="標楷體" w:hAnsi="標楷體" w:cs="新細明體"/>
                <w:szCs w:val="24"/>
              </w:rPr>
            </w:pPr>
            <w:r w:rsidRPr="00265595">
              <w:rPr>
                <w:rFonts w:ascii="標楷體" w:hAnsi="標楷體"/>
              </w:rPr>
              <w:t xml:space="preserve">IF </w:t>
            </w:r>
            <w:proofErr w:type="spellStart"/>
            <w:r w:rsidRPr="00265595">
              <w:rPr>
                <w:rFonts w:ascii="標楷體" w:hAnsi="標楷體"/>
              </w:rPr>
              <w:t>違規事件有效</w:t>
            </w:r>
            <w:proofErr w:type="spellEnd"/>
            <w:r w:rsidRPr="00265595">
              <w:rPr>
                <w:rFonts w:ascii="標楷體" w:hAnsi="標楷體"/>
              </w:rPr>
              <w:t xml:space="preserve"> THEN</w:t>
            </w:r>
          </w:p>
        </w:tc>
      </w:tr>
      <w:tr w:rsidR="00265595" w:rsidRPr="00265595" w14:paraId="55457D84" w14:textId="77777777" w:rsidTr="00265595">
        <w:trPr>
          <w:tblCellSpacing w:w="15" w:type="dxa"/>
        </w:trPr>
        <w:tc>
          <w:tcPr>
            <w:tcW w:w="0" w:type="auto"/>
            <w:vAlign w:val="center"/>
            <w:hideMark/>
          </w:tcPr>
          <w:p w14:paraId="67FC62DA" w14:textId="77777777" w:rsidR="00265595" w:rsidRPr="00265595" w:rsidRDefault="00265595">
            <w:pPr>
              <w:rPr>
                <w:rFonts w:ascii="標楷體" w:hAnsi="標楷體"/>
              </w:rPr>
            </w:pPr>
          </w:p>
        </w:tc>
        <w:tc>
          <w:tcPr>
            <w:tcW w:w="0" w:type="auto"/>
            <w:vAlign w:val="center"/>
            <w:hideMark/>
          </w:tcPr>
          <w:p w14:paraId="5869288D" w14:textId="77777777" w:rsidR="00265595" w:rsidRPr="00265595" w:rsidRDefault="00265595">
            <w:pPr>
              <w:rPr>
                <w:rFonts w:ascii="標楷體" w:hAnsi="標楷體" w:cs="新細明體"/>
                <w:szCs w:val="24"/>
              </w:rPr>
            </w:pPr>
            <w:r w:rsidRPr="00265595">
              <w:rPr>
                <w:rFonts w:ascii="標楷體" w:hAnsi="標楷體"/>
              </w:rPr>
              <w:t xml:space="preserve">→ MOVE </w:t>
            </w:r>
            <w:proofErr w:type="spellStart"/>
            <w:r w:rsidRPr="00265595">
              <w:rPr>
                <w:rFonts w:ascii="標楷體" w:hAnsi="標楷體"/>
              </w:rPr>
              <w:t>事件資料</w:t>
            </w:r>
            <w:proofErr w:type="spellEnd"/>
            <w:r w:rsidRPr="00265595">
              <w:rPr>
                <w:rFonts w:ascii="標楷體" w:hAnsi="標楷體"/>
              </w:rPr>
              <w:t xml:space="preserve"> INTO </w:t>
            </w:r>
            <w:proofErr w:type="spellStart"/>
            <w:r w:rsidRPr="00265595">
              <w:rPr>
                <w:rFonts w:ascii="標楷體" w:hAnsi="標楷體"/>
              </w:rPr>
              <w:t>違規資料表</w:t>
            </w:r>
            <w:proofErr w:type="spellEnd"/>
          </w:p>
        </w:tc>
      </w:tr>
      <w:tr w:rsidR="00265595" w:rsidRPr="00265595" w14:paraId="210E1BE9" w14:textId="77777777" w:rsidTr="00265595">
        <w:trPr>
          <w:tblCellSpacing w:w="15" w:type="dxa"/>
        </w:trPr>
        <w:tc>
          <w:tcPr>
            <w:tcW w:w="0" w:type="auto"/>
            <w:vAlign w:val="center"/>
            <w:hideMark/>
          </w:tcPr>
          <w:p w14:paraId="65ED180D" w14:textId="77777777" w:rsidR="00265595" w:rsidRPr="00265595" w:rsidRDefault="00265595">
            <w:pPr>
              <w:rPr>
                <w:rFonts w:ascii="標楷體" w:hAnsi="標楷體"/>
              </w:rPr>
            </w:pPr>
          </w:p>
        </w:tc>
        <w:tc>
          <w:tcPr>
            <w:tcW w:w="0" w:type="auto"/>
            <w:vAlign w:val="center"/>
            <w:hideMark/>
          </w:tcPr>
          <w:p w14:paraId="53C0A887" w14:textId="77777777" w:rsidR="00265595" w:rsidRPr="00265595" w:rsidRDefault="00265595">
            <w:pPr>
              <w:rPr>
                <w:rFonts w:ascii="標楷體" w:hAnsi="標楷體" w:cs="新細明體"/>
                <w:szCs w:val="24"/>
              </w:rPr>
            </w:pPr>
            <w:r w:rsidRPr="00265595">
              <w:rPr>
                <w:rFonts w:ascii="標楷體" w:hAnsi="標楷體"/>
              </w:rPr>
              <w:t xml:space="preserve">→ INSERT </w:t>
            </w:r>
            <w:proofErr w:type="spellStart"/>
            <w:r w:rsidRPr="00265595">
              <w:rPr>
                <w:rFonts w:ascii="標楷體" w:hAnsi="標楷體"/>
              </w:rPr>
              <w:t>違規事件</w:t>
            </w:r>
            <w:proofErr w:type="spellEnd"/>
            <w:r w:rsidRPr="00265595">
              <w:rPr>
                <w:rFonts w:ascii="標楷體" w:hAnsi="標楷體"/>
              </w:rPr>
              <w:t xml:space="preserve"> INTO </w:t>
            </w:r>
            <w:proofErr w:type="spellStart"/>
            <w:r w:rsidRPr="00265595">
              <w:rPr>
                <w:rFonts w:ascii="標楷體" w:hAnsi="標楷體"/>
              </w:rPr>
              <w:t>Log紀錄表</w:t>
            </w:r>
            <w:proofErr w:type="spellEnd"/>
          </w:p>
        </w:tc>
      </w:tr>
      <w:tr w:rsidR="00265595" w:rsidRPr="00265595" w14:paraId="3D6A4961" w14:textId="77777777" w:rsidTr="00265595">
        <w:trPr>
          <w:tblCellSpacing w:w="15" w:type="dxa"/>
        </w:trPr>
        <w:tc>
          <w:tcPr>
            <w:tcW w:w="0" w:type="auto"/>
            <w:vAlign w:val="center"/>
            <w:hideMark/>
          </w:tcPr>
          <w:p w14:paraId="35517D75" w14:textId="77777777" w:rsidR="00265595" w:rsidRPr="00265595" w:rsidRDefault="00265595">
            <w:pPr>
              <w:rPr>
                <w:rFonts w:ascii="標楷體" w:hAnsi="標楷體"/>
              </w:rPr>
            </w:pPr>
          </w:p>
        </w:tc>
        <w:tc>
          <w:tcPr>
            <w:tcW w:w="0" w:type="auto"/>
            <w:vAlign w:val="center"/>
            <w:hideMark/>
          </w:tcPr>
          <w:p w14:paraId="1246B3BE" w14:textId="77777777" w:rsidR="00265595" w:rsidRPr="00265595" w:rsidRDefault="00265595">
            <w:pPr>
              <w:rPr>
                <w:rFonts w:ascii="標楷體" w:hAnsi="標楷體" w:cs="新細明體"/>
                <w:szCs w:val="24"/>
              </w:rPr>
            </w:pPr>
            <w:r w:rsidRPr="00265595">
              <w:rPr>
                <w:rFonts w:ascii="標楷體" w:hAnsi="標楷體"/>
              </w:rPr>
              <w:t>ELSE</w:t>
            </w:r>
          </w:p>
        </w:tc>
      </w:tr>
      <w:tr w:rsidR="00265595" w:rsidRPr="00265595" w14:paraId="3707B84F" w14:textId="77777777" w:rsidTr="00265595">
        <w:trPr>
          <w:tblCellSpacing w:w="15" w:type="dxa"/>
        </w:trPr>
        <w:tc>
          <w:tcPr>
            <w:tcW w:w="0" w:type="auto"/>
            <w:vAlign w:val="center"/>
            <w:hideMark/>
          </w:tcPr>
          <w:p w14:paraId="318DE169" w14:textId="77777777" w:rsidR="00265595" w:rsidRPr="00265595" w:rsidRDefault="00265595">
            <w:pPr>
              <w:rPr>
                <w:rFonts w:ascii="標楷體" w:hAnsi="標楷體"/>
              </w:rPr>
            </w:pPr>
          </w:p>
        </w:tc>
        <w:tc>
          <w:tcPr>
            <w:tcW w:w="0" w:type="auto"/>
            <w:vAlign w:val="center"/>
            <w:hideMark/>
          </w:tcPr>
          <w:p w14:paraId="2B0D4473" w14:textId="77777777" w:rsidR="00265595" w:rsidRPr="00265595" w:rsidRDefault="00265595">
            <w:pPr>
              <w:rPr>
                <w:rFonts w:ascii="標楷體" w:hAnsi="標楷體" w:cs="新細明體"/>
                <w:szCs w:val="24"/>
              </w:rPr>
            </w:pPr>
            <w:r w:rsidRPr="00265595">
              <w:rPr>
                <w:rFonts w:ascii="標楷體" w:hAnsi="標楷體"/>
              </w:rPr>
              <w:t>→ MESSAGE ERROR</w:t>
            </w:r>
          </w:p>
        </w:tc>
      </w:tr>
      <w:tr w:rsidR="00265595" w:rsidRPr="00265595" w14:paraId="1A353CDA" w14:textId="77777777" w:rsidTr="00265595">
        <w:trPr>
          <w:tblCellSpacing w:w="15" w:type="dxa"/>
        </w:trPr>
        <w:tc>
          <w:tcPr>
            <w:tcW w:w="0" w:type="auto"/>
            <w:vAlign w:val="center"/>
            <w:hideMark/>
          </w:tcPr>
          <w:p w14:paraId="3E3681F2" w14:textId="77777777" w:rsidR="00265595" w:rsidRPr="00265595" w:rsidRDefault="00265595">
            <w:pPr>
              <w:rPr>
                <w:rFonts w:ascii="標楷體" w:hAnsi="標楷體"/>
              </w:rPr>
            </w:pPr>
          </w:p>
        </w:tc>
        <w:tc>
          <w:tcPr>
            <w:tcW w:w="0" w:type="auto"/>
            <w:vAlign w:val="center"/>
            <w:hideMark/>
          </w:tcPr>
          <w:p w14:paraId="4C23F32F" w14:textId="77777777" w:rsidR="00265595" w:rsidRPr="00265595" w:rsidRDefault="00265595">
            <w:pPr>
              <w:rPr>
                <w:rFonts w:ascii="標楷體" w:hAnsi="標楷體" w:cs="新細明體"/>
                <w:szCs w:val="24"/>
              </w:rPr>
            </w:pPr>
            <w:r w:rsidRPr="00265595">
              <w:rPr>
                <w:rFonts w:ascii="標楷體" w:hAnsi="標楷體"/>
              </w:rPr>
              <w:t>END IF</w:t>
            </w:r>
          </w:p>
        </w:tc>
      </w:tr>
      <w:tr w:rsidR="00265595" w:rsidRPr="00265595" w14:paraId="76C2B4FE" w14:textId="77777777" w:rsidTr="00265595">
        <w:trPr>
          <w:tblCellSpacing w:w="15" w:type="dxa"/>
        </w:trPr>
        <w:tc>
          <w:tcPr>
            <w:tcW w:w="0" w:type="auto"/>
            <w:vAlign w:val="center"/>
            <w:hideMark/>
          </w:tcPr>
          <w:p w14:paraId="076C2475" w14:textId="77777777" w:rsidR="00265595" w:rsidRPr="00265595" w:rsidRDefault="00265595">
            <w:pPr>
              <w:rPr>
                <w:rFonts w:ascii="標楷體" w:hAnsi="標楷體"/>
              </w:rPr>
            </w:pPr>
            <w:proofErr w:type="spellStart"/>
            <w:r w:rsidRPr="00265595">
              <w:rPr>
                <w:rStyle w:val="af8"/>
                <w:rFonts w:ascii="標楷體" w:hAnsi="標楷體"/>
              </w:rPr>
              <w:t>啟動</w:t>
            </w:r>
            <w:proofErr w:type="spellEnd"/>
            <w:r w:rsidRPr="00265595">
              <w:rPr>
                <w:rStyle w:val="af8"/>
                <w:rFonts w:ascii="標楷體" w:hAnsi="標楷體"/>
              </w:rPr>
              <w:t>：</w:t>
            </w:r>
          </w:p>
        </w:tc>
        <w:tc>
          <w:tcPr>
            <w:tcW w:w="0" w:type="auto"/>
            <w:vAlign w:val="center"/>
            <w:hideMark/>
          </w:tcPr>
          <w:p w14:paraId="5ABF44E4" w14:textId="77777777" w:rsidR="00265595" w:rsidRPr="00265595" w:rsidRDefault="00265595">
            <w:pPr>
              <w:rPr>
                <w:rFonts w:ascii="標楷體" w:hAnsi="標楷體"/>
              </w:rPr>
            </w:pPr>
            <w:proofErr w:type="spellStart"/>
            <w:r w:rsidRPr="00265595">
              <w:rPr>
                <w:rFonts w:ascii="標楷體" w:hAnsi="標楷體"/>
              </w:rPr>
              <w:t>新違規事件觸發</w:t>
            </w:r>
            <w:proofErr w:type="spellEnd"/>
          </w:p>
        </w:tc>
      </w:tr>
      <w:tr w:rsidR="00265595" w:rsidRPr="00265595" w14:paraId="5F98F4E0" w14:textId="77777777" w:rsidTr="00265595">
        <w:trPr>
          <w:tblCellSpacing w:w="15" w:type="dxa"/>
        </w:trPr>
        <w:tc>
          <w:tcPr>
            <w:tcW w:w="0" w:type="auto"/>
            <w:vAlign w:val="center"/>
            <w:hideMark/>
          </w:tcPr>
          <w:p w14:paraId="26A67022" w14:textId="77777777" w:rsidR="00265595" w:rsidRPr="00265595" w:rsidRDefault="00265595">
            <w:pPr>
              <w:rPr>
                <w:rFonts w:ascii="標楷體" w:hAnsi="標楷體"/>
              </w:rPr>
            </w:pPr>
            <w:proofErr w:type="spellStart"/>
            <w:r w:rsidRPr="00265595">
              <w:rPr>
                <w:rStyle w:val="af8"/>
                <w:rFonts w:ascii="標楷體" w:hAnsi="標楷體"/>
              </w:rPr>
              <w:t>說明</w:t>
            </w:r>
            <w:proofErr w:type="spellEnd"/>
            <w:r w:rsidRPr="00265595">
              <w:rPr>
                <w:rStyle w:val="af8"/>
                <w:rFonts w:ascii="標楷體" w:hAnsi="標楷體"/>
              </w:rPr>
              <w:t>：</w:t>
            </w:r>
          </w:p>
        </w:tc>
        <w:tc>
          <w:tcPr>
            <w:tcW w:w="0" w:type="auto"/>
            <w:vAlign w:val="center"/>
            <w:hideMark/>
          </w:tcPr>
          <w:p w14:paraId="5A288591" w14:textId="77777777" w:rsidR="00265595" w:rsidRPr="00265595" w:rsidRDefault="00265595">
            <w:pPr>
              <w:rPr>
                <w:rFonts w:ascii="標楷體" w:hAnsi="標楷體"/>
                <w:lang w:eastAsia="zh-TW"/>
              </w:rPr>
            </w:pPr>
            <w:r w:rsidRPr="00265595">
              <w:rPr>
                <w:rFonts w:ascii="標楷體" w:hAnsi="標楷體"/>
                <w:lang w:eastAsia="zh-TW"/>
              </w:rPr>
              <w:t>監控設備捕捉到的事件將進入初步審核流程</w:t>
            </w:r>
          </w:p>
        </w:tc>
      </w:tr>
    </w:tbl>
    <w:p w14:paraId="09F7101E" w14:textId="77777777" w:rsidR="00265595" w:rsidRPr="00265595" w:rsidRDefault="00000000" w:rsidP="00265595">
      <w:pPr>
        <w:rPr>
          <w:rFonts w:ascii="標楷體" w:hAnsi="標楷體"/>
        </w:rPr>
      </w:pPr>
      <w:r>
        <w:rPr>
          <w:rFonts w:ascii="標楷體" w:hAnsi="標楷體"/>
        </w:rPr>
        <w:pict w14:anchorId="17320B0E">
          <v:rect id="_x0000_i1056" style="width:0;height:1.5pt" o:hralign="center" o:hrstd="t" o:hr="t" fillcolor="#a0a0a0" stroked="f"/>
        </w:pict>
      </w:r>
    </w:p>
    <w:p w14:paraId="66320119" w14:textId="77777777" w:rsidR="00265595" w:rsidRPr="00265595" w:rsidRDefault="00265595" w:rsidP="00265595">
      <w:pPr>
        <w:pStyle w:val="4"/>
        <w:rPr>
          <w:rFonts w:ascii="標楷體" w:eastAsia="標楷體" w:hAnsi="標楷體"/>
        </w:rPr>
      </w:pPr>
      <w:r w:rsidRPr="00265595">
        <w:rPr>
          <w:rStyle w:val="af8"/>
          <w:rFonts w:ascii="標楷體" w:eastAsia="標楷體" w:hAnsi="標楷體"/>
          <w:b/>
          <w:bCs/>
        </w:rPr>
        <w:lastRenderedPageBreak/>
        <w:t>序號：1.2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415"/>
      </w:tblGrid>
      <w:tr w:rsidR="00265595" w:rsidRPr="00265595" w14:paraId="2410F408" w14:textId="77777777" w:rsidTr="00265595">
        <w:trPr>
          <w:tblHeader/>
          <w:tblCellSpacing w:w="15" w:type="dxa"/>
        </w:trPr>
        <w:tc>
          <w:tcPr>
            <w:tcW w:w="0" w:type="auto"/>
            <w:vAlign w:val="center"/>
            <w:hideMark/>
          </w:tcPr>
          <w:p w14:paraId="276110BF" w14:textId="77777777" w:rsidR="00265595" w:rsidRPr="00265595" w:rsidRDefault="00265595">
            <w:pPr>
              <w:jc w:val="center"/>
              <w:rPr>
                <w:rFonts w:ascii="標楷體" w:hAnsi="標楷體"/>
                <w:b/>
                <w:bCs/>
              </w:rPr>
            </w:pPr>
            <w:proofErr w:type="spellStart"/>
            <w:r w:rsidRPr="00265595">
              <w:rPr>
                <w:rStyle w:val="af8"/>
                <w:rFonts w:ascii="標楷體" w:hAnsi="標楷體"/>
              </w:rPr>
              <w:t>名稱</w:t>
            </w:r>
            <w:proofErr w:type="spellEnd"/>
            <w:r w:rsidRPr="00265595">
              <w:rPr>
                <w:rStyle w:val="af8"/>
                <w:rFonts w:ascii="標楷體" w:hAnsi="標楷體"/>
              </w:rPr>
              <w:t>：</w:t>
            </w:r>
          </w:p>
        </w:tc>
        <w:tc>
          <w:tcPr>
            <w:tcW w:w="0" w:type="auto"/>
            <w:vAlign w:val="center"/>
            <w:hideMark/>
          </w:tcPr>
          <w:p w14:paraId="51CC421B" w14:textId="77777777" w:rsidR="00265595" w:rsidRPr="00265595" w:rsidRDefault="00265595">
            <w:pPr>
              <w:jc w:val="center"/>
              <w:rPr>
                <w:rFonts w:ascii="標楷體" w:hAnsi="標楷體"/>
                <w:b/>
                <w:bCs/>
              </w:rPr>
            </w:pPr>
            <w:proofErr w:type="spellStart"/>
            <w:r w:rsidRPr="00265595">
              <w:rPr>
                <w:rFonts w:ascii="標楷體" w:hAnsi="標楷體"/>
                <w:b/>
                <w:bCs/>
              </w:rPr>
              <w:t>車牌辨識處理</w:t>
            </w:r>
            <w:proofErr w:type="spellEnd"/>
          </w:p>
        </w:tc>
      </w:tr>
      <w:tr w:rsidR="00265595" w:rsidRPr="00265595" w14:paraId="582280FE" w14:textId="77777777" w:rsidTr="00265595">
        <w:trPr>
          <w:tblCellSpacing w:w="15" w:type="dxa"/>
        </w:trPr>
        <w:tc>
          <w:tcPr>
            <w:tcW w:w="0" w:type="auto"/>
            <w:vAlign w:val="center"/>
            <w:hideMark/>
          </w:tcPr>
          <w:p w14:paraId="396E91CD" w14:textId="77777777" w:rsidR="00265595" w:rsidRPr="00265595" w:rsidRDefault="00265595">
            <w:pPr>
              <w:rPr>
                <w:rFonts w:ascii="標楷體" w:hAnsi="標楷體"/>
              </w:rPr>
            </w:pPr>
            <w:proofErr w:type="spellStart"/>
            <w:r w:rsidRPr="00265595">
              <w:rPr>
                <w:rStyle w:val="af8"/>
                <w:rFonts w:ascii="標楷體" w:hAnsi="標楷體"/>
              </w:rPr>
              <w:t>處理程序</w:t>
            </w:r>
            <w:proofErr w:type="spellEnd"/>
            <w:r w:rsidRPr="00265595">
              <w:rPr>
                <w:rStyle w:val="af8"/>
                <w:rFonts w:ascii="標楷體" w:hAnsi="標楷體"/>
              </w:rPr>
              <w:t>：</w:t>
            </w:r>
          </w:p>
        </w:tc>
        <w:tc>
          <w:tcPr>
            <w:tcW w:w="0" w:type="auto"/>
            <w:vAlign w:val="center"/>
            <w:hideMark/>
          </w:tcPr>
          <w:p w14:paraId="61DC3678" w14:textId="77777777" w:rsidR="00265595" w:rsidRPr="00265595" w:rsidRDefault="00265595">
            <w:pPr>
              <w:rPr>
                <w:rFonts w:ascii="標楷體" w:hAnsi="標楷體"/>
              </w:rPr>
            </w:pPr>
            <w:r w:rsidRPr="00265595">
              <w:rPr>
                <w:rFonts w:ascii="標楷體" w:hAnsi="標楷體"/>
              </w:rPr>
              <w:t xml:space="preserve">GET </w:t>
            </w:r>
            <w:proofErr w:type="spellStart"/>
            <w:r w:rsidRPr="00265595">
              <w:rPr>
                <w:rFonts w:ascii="標楷體" w:hAnsi="標楷體"/>
              </w:rPr>
              <w:t>車牌影像</w:t>
            </w:r>
            <w:proofErr w:type="spellEnd"/>
            <w:r w:rsidRPr="00265595">
              <w:rPr>
                <w:rFonts w:ascii="標楷體" w:hAnsi="標楷體"/>
              </w:rPr>
              <w:t xml:space="preserve"> FROM </w:t>
            </w:r>
            <w:proofErr w:type="spellStart"/>
            <w:r w:rsidRPr="00265595">
              <w:rPr>
                <w:rFonts w:ascii="標楷體" w:hAnsi="標楷體"/>
              </w:rPr>
              <w:t>違規資料表</w:t>
            </w:r>
            <w:proofErr w:type="spellEnd"/>
          </w:p>
        </w:tc>
      </w:tr>
      <w:tr w:rsidR="00265595" w:rsidRPr="00265595" w14:paraId="2679E979" w14:textId="77777777" w:rsidTr="00265595">
        <w:trPr>
          <w:tblCellSpacing w:w="15" w:type="dxa"/>
        </w:trPr>
        <w:tc>
          <w:tcPr>
            <w:tcW w:w="0" w:type="auto"/>
            <w:vAlign w:val="center"/>
            <w:hideMark/>
          </w:tcPr>
          <w:p w14:paraId="3EBB8397" w14:textId="77777777" w:rsidR="00265595" w:rsidRPr="00265595" w:rsidRDefault="00265595">
            <w:pPr>
              <w:rPr>
                <w:rFonts w:ascii="標楷體" w:hAnsi="標楷體"/>
              </w:rPr>
            </w:pPr>
          </w:p>
        </w:tc>
        <w:tc>
          <w:tcPr>
            <w:tcW w:w="0" w:type="auto"/>
            <w:vAlign w:val="center"/>
            <w:hideMark/>
          </w:tcPr>
          <w:p w14:paraId="3AB4003D" w14:textId="77777777" w:rsidR="00265595" w:rsidRPr="00265595" w:rsidRDefault="00265595">
            <w:pPr>
              <w:rPr>
                <w:rFonts w:ascii="標楷體" w:hAnsi="標楷體" w:cs="新細明體"/>
                <w:szCs w:val="24"/>
              </w:rPr>
            </w:pPr>
            <w:r w:rsidRPr="00265595">
              <w:rPr>
                <w:rFonts w:ascii="標楷體" w:hAnsi="標楷體"/>
              </w:rPr>
              <w:t xml:space="preserve">SEND </w:t>
            </w:r>
            <w:proofErr w:type="spellStart"/>
            <w:r w:rsidRPr="00265595">
              <w:rPr>
                <w:rFonts w:ascii="標楷體" w:hAnsi="標楷體"/>
              </w:rPr>
              <w:t>車牌影像</w:t>
            </w:r>
            <w:proofErr w:type="spellEnd"/>
            <w:r w:rsidRPr="00265595">
              <w:rPr>
                <w:rFonts w:ascii="標楷體" w:hAnsi="標楷體"/>
              </w:rPr>
              <w:t xml:space="preserve"> TO </w:t>
            </w:r>
            <w:proofErr w:type="spellStart"/>
            <w:r w:rsidRPr="00265595">
              <w:rPr>
                <w:rFonts w:ascii="標楷體" w:hAnsi="標楷體"/>
              </w:rPr>
              <w:t>AI辨識系統</w:t>
            </w:r>
            <w:proofErr w:type="spellEnd"/>
          </w:p>
        </w:tc>
      </w:tr>
      <w:tr w:rsidR="00265595" w:rsidRPr="00265595" w14:paraId="37515A0B" w14:textId="77777777" w:rsidTr="00265595">
        <w:trPr>
          <w:tblCellSpacing w:w="15" w:type="dxa"/>
        </w:trPr>
        <w:tc>
          <w:tcPr>
            <w:tcW w:w="0" w:type="auto"/>
            <w:vAlign w:val="center"/>
            <w:hideMark/>
          </w:tcPr>
          <w:p w14:paraId="2DFE7B1C" w14:textId="77777777" w:rsidR="00265595" w:rsidRPr="00265595" w:rsidRDefault="00265595">
            <w:pPr>
              <w:rPr>
                <w:rFonts w:ascii="標楷體" w:hAnsi="標楷體"/>
              </w:rPr>
            </w:pPr>
          </w:p>
        </w:tc>
        <w:tc>
          <w:tcPr>
            <w:tcW w:w="0" w:type="auto"/>
            <w:vAlign w:val="center"/>
            <w:hideMark/>
          </w:tcPr>
          <w:p w14:paraId="16C5A4D6" w14:textId="77777777" w:rsidR="00265595" w:rsidRPr="00265595" w:rsidRDefault="00265595">
            <w:pPr>
              <w:rPr>
                <w:rFonts w:ascii="標楷體" w:hAnsi="標楷體" w:cs="新細明體"/>
                <w:szCs w:val="24"/>
              </w:rPr>
            </w:pPr>
            <w:r w:rsidRPr="00265595">
              <w:rPr>
                <w:rFonts w:ascii="標楷體" w:hAnsi="標楷體"/>
              </w:rPr>
              <w:t xml:space="preserve">IF </w:t>
            </w:r>
            <w:proofErr w:type="spellStart"/>
            <w:r w:rsidRPr="00265595">
              <w:rPr>
                <w:rFonts w:ascii="標楷體" w:hAnsi="標楷體"/>
              </w:rPr>
              <w:t>AI辨識成功</w:t>
            </w:r>
            <w:proofErr w:type="spellEnd"/>
            <w:r w:rsidRPr="00265595">
              <w:rPr>
                <w:rFonts w:ascii="標楷體" w:hAnsi="標楷體"/>
              </w:rPr>
              <w:t xml:space="preserve"> THEN</w:t>
            </w:r>
          </w:p>
        </w:tc>
      </w:tr>
      <w:tr w:rsidR="00265595" w:rsidRPr="00265595" w14:paraId="45E72BED" w14:textId="77777777" w:rsidTr="00265595">
        <w:trPr>
          <w:tblCellSpacing w:w="15" w:type="dxa"/>
        </w:trPr>
        <w:tc>
          <w:tcPr>
            <w:tcW w:w="0" w:type="auto"/>
            <w:vAlign w:val="center"/>
            <w:hideMark/>
          </w:tcPr>
          <w:p w14:paraId="46F82998" w14:textId="77777777" w:rsidR="00265595" w:rsidRPr="00265595" w:rsidRDefault="00265595">
            <w:pPr>
              <w:rPr>
                <w:rFonts w:ascii="標楷體" w:hAnsi="標楷體"/>
              </w:rPr>
            </w:pPr>
          </w:p>
        </w:tc>
        <w:tc>
          <w:tcPr>
            <w:tcW w:w="0" w:type="auto"/>
            <w:vAlign w:val="center"/>
            <w:hideMark/>
          </w:tcPr>
          <w:p w14:paraId="39607EA4" w14:textId="77777777" w:rsidR="00265595" w:rsidRPr="00265595" w:rsidRDefault="00265595">
            <w:pPr>
              <w:rPr>
                <w:rFonts w:ascii="標楷體" w:hAnsi="標楷體" w:cs="新細明體"/>
                <w:szCs w:val="24"/>
              </w:rPr>
            </w:pPr>
            <w:r w:rsidRPr="00265595">
              <w:rPr>
                <w:rFonts w:ascii="標楷體" w:hAnsi="標楷體"/>
              </w:rPr>
              <w:t xml:space="preserve">→ MOVE </w:t>
            </w:r>
            <w:proofErr w:type="spellStart"/>
            <w:r w:rsidRPr="00265595">
              <w:rPr>
                <w:rFonts w:ascii="標楷體" w:hAnsi="標楷體"/>
              </w:rPr>
              <w:t>辨識結果</w:t>
            </w:r>
            <w:proofErr w:type="spellEnd"/>
            <w:r w:rsidRPr="00265595">
              <w:rPr>
                <w:rFonts w:ascii="標楷體" w:hAnsi="標楷體"/>
              </w:rPr>
              <w:t xml:space="preserve"> INTO </w:t>
            </w:r>
            <w:proofErr w:type="spellStart"/>
            <w:r w:rsidRPr="00265595">
              <w:rPr>
                <w:rFonts w:ascii="標楷體" w:hAnsi="標楷體"/>
              </w:rPr>
              <w:t>車輛資料表</w:t>
            </w:r>
            <w:proofErr w:type="spellEnd"/>
          </w:p>
        </w:tc>
      </w:tr>
      <w:tr w:rsidR="00265595" w:rsidRPr="00265595" w14:paraId="6F3E8069" w14:textId="77777777" w:rsidTr="00265595">
        <w:trPr>
          <w:tblCellSpacing w:w="15" w:type="dxa"/>
        </w:trPr>
        <w:tc>
          <w:tcPr>
            <w:tcW w:w="0" w:type="auto"/>
            <w:vAlign w:val="center"/>
            <w:hideMark/>
          </w:tcPr>
          <w:p w14:paraId="508CEE7A" w14:textId="77777777" w:rsidR="00265595" w:rsidRPr="00265595" w:rsidRDefault="00265595">
            <w:pPr>
              <w:rPr>
                <w:rFonts w:ascii="標楷體" w:hAnsi="標楷體"/>
              </w:rPr>
            </w:pPr>
          </w:p>
        </w:tc>
        <w:tc>
          <w:tcPr>
            <w:tcW w:w="0" w:type="auto"/>
            <w:vAlign w:val="center"/>
            <w:hideMark/>
          </w:tcPr>
          <w:p w14:paraId="49A58DD2" w14:textId="77777777" w:rsidR="00265595" w:rsidRPr="00265595" w:rsidRDefault="00265595">
            <w:pPr>
              <w:rPr>
                <w:rFonts w:ascii="標楷體" w:hAnsi="標楷體" w:cs="新細明體"/>
                <w:szCs w:val="24"/>
              </w:rPr>
            </w:pPr>
            <w:r w:rsidRPr="00265595">
              <w:rPr>
                <w:rFonts w:ascii="標楷體" w:hAnsi="標楷體"/>
              </w:rPr>
              <w:t xml:space="preserve">→ UPDATE </w:t>
            </w:r>
            <w:proofErr w:type="spellStart"/>
            <w:r w:rsidRPr="00265595">
              <w:rPr>
                <w:rFonts w:ascii="標楷體" w:hAnsi="標楷體"/>
              </w:rPr>
              <w:t>違規事件</w:t>
            </w:r>
            <w:proofErr w:type="spellEnd"/>
            <w:r w:rsidRPr="00265595">
              <w:rPr>
                <w:rFonts w:ascii="標楷體" w:hAnsi="標楷體"/>
              </w:rPr>
              <w:t xml:space="preserve"> WITH </w:t>
            </w:r>
            <w:proofErr w:type="spellStart"/>
            <w:r w:rsidRPr="00265595">
              <w:rPr>
                <w:rFonts w:ascii="標楷體" w:hAnsi="標楷體"/>
              </w:rPr>
              <w:t>車牌號碼</w:t>
            </w:r>
            <w:proofErr w:type="spellEnd"/>
          </w:p>
        </w:tc>
      </w:tr>
      <w:tr w:rsidR="00265595" w:rsidRPr="00265595" w14:paraId="3FACCE1F" w14:textId="77777777" w:rsidTr="00265595">
        <w:trPr>
          <w:tblCellSpacing w:w="15" w:type="dxa"/>
        </w:trPr>
        <w:tc>
          <w:tcPr>
            <w:tcW w:w="0" w:type="auto"/>
            <w:vAlign w:val="center"/>
            <w:hideMark/>
          </w:tcPr>
          <w:p w14:paraId="4BD13527" w14:textId="77777777" w:rsidR="00265595" w:rsidRPr="00265595" w:rsidRDefault="00265595">
            <w:pPr>
              <w:rPr>
                <w:rFonts w:ascii="標楷體" w:hAnsi="標楷體"/>
              </w:rPr>
            </w:pPr>
          </w:p>
        </w:tc>
        <w:tc>
          <w:tcPr>
            <w:tcW w:w="0" w:type="auto"/>
            <w:vAlign w:val="center"/>
            <w:hideMark/>
          </w:tcPr>
          <w:p w14:paraId="33F1007F" w14:textId="77777777" w:rsidR="00265595" w:rsidRPr="00265595" w:rsidRDefault="00265595">
            <w:pPr>
              <w:rPr>
                <w:rFonts w:ascii="標楷體" w:hAnsi="標楷體" w:cs="新細明體"/>
                <w:szCs w:val="24"/>
              </w:rPr>
            </w:pPr>
            <w:r w:rsidRPr="00265595">
              <w:rPr>
                <w:rFonts w:ascii="標楷體" w:hAnsi="標楷體"/>
              </w:rPr>
              <w:t>ELSE</w:t>
            </w:r>
          </w:p>
        </w:tc>
      </w:tr>
      <w:tr w:rsidR="00265595" w:rsidRPr="00265595" w14:paraId="3427EFC0" w14:textId="77777777" w:rsidTr="00265595">
        <w:trPr>
          <w:tblCellSpacing w:w="15" w:type="dxa"/>
        </w:trPr>
        <w:tc>
          <w:tcPr>
            <w:tcW w:w="0" w:type="auto"/>
            <w:vAlign w:val="center"/>
            <w:hideMark/>
          </w:tcPr>
          <w:p w14:paraId="636C47C3" w14:textId="77777777" w:rsidR="00265595" w:rsidRPr="00265595" w:rsidRDefault="00265595">
            <w:pPr>
              <w:rPr>
                <w:rFonts w:ascii="標楷體" w:hAnsi="標楷體"/>
              </w:rPr>
            </w:pPr>
          </w:p>
        </w:tc>
        <w:tc>
          <w:tcPr>
            <w:tcW w:w="0" w:type="auto"/>
            <w:vAlign w:val="center"/>
            <w:hideMark/>
          </w:tcPr>
          <w:p w14:paraId="4C09EF23" w14:textId="77777777" w:rsidR="00265595" w:rsidRPr="00265595" w:rsidRDefault="00265595">
            <w:pPr>
              <w:rPr>
                <w:rFonts w:ascii="標楷體" w:hAnsi="標楷體" w:cs="新細明體"/>
                <w:szCs w:val="24"/>
              </w:rPr>
            </w:pPr>
            <w:r w:rsidRPr="00265595">
              <w:rPr>
                <w:rFonts w:ascii="標楷體" w:hAnsi="標楷體"/>
              </w:rPr>
              <w:t xml:space="preserve">→ MOVE </w:t>
            </w:r>
            <w:proofErr w:type="spellStart"/>
            <w:r w:rsidRPr="00265595">
              <w:rPr>
                <w:rFonts w:ascii="標楷體" w:hAnsi="標楷體"/>
              </w:rPr>
              <w:t>車牌影像</w:t>
            </w:r>
            <w:proofErr w:type="spellEnd"/>
            <w:r w:rsidRPr="00265595">
              <w:rPr>
                <w:rFonts w:ascii="標楷體" w:hAnsi="標楷體"/>
              </w:rPr>
              <w:t xml:space="preserve"> INTO </w:t>
            </w:r>
            <w:proofErr w:type="spellStart"/>
            <w:r w:rsidRPr="00265595">
              <w:rPr>
                <w:rFonts w:ascii="標楷體" w:hAnsi="標楷體"/>
              </w:rPr>
              <w:t>人工辨識處理表</w:t>
            </w:r>
            <w:proofErr w:type="spellEnd"/>
          </w:p>
        </w:tc>
      </w:tr>
      <w:tr w:rsidR="00265595" w:rsidRPr="00265595" w14:paraId="11B750CE" w14:textId="77777777" w:rsidTr="00265595">
        <w:trPr>
          <w:tblCellSpacing w:w="15" w:type="dxa"/>
        </w:trPr>
        <w:tc>
          <w:tcPr>
            <w:tcW w:w="0" w:type="auto"/>
            <w:vAlign w:val="center"/>
            <w:hideMark/>
          </w:tcPr>
          <w:p w14:paraId="7B257103" w14:textId="77777777" w:rsidR="00265595" w:rsidRPr="00265595" w:rsidRDefault="00265595">
            <w:pPr>
              <w:rPr>
                <w:rFonts w:ascii="標楷體" w:hAnsi="標楷體"/>
              </w:rPr>
            </w:pPr>
          </w:p>
        </w:tc>
        <w:tc>
          <w:tcPr>
            <w:tcW w:w="0" w:type="auto"/>
            <w:vAlign w:val="center"/>
            <w:hideMark/>
          </w:tcPr>
          <w:p w14:paraId="666D7F3E" w14:textId="77777777" w:rsidR="00265595" w:rsidRPr="00265595" w:rsidRDefault="00265595">
            <w:pPr>
              <w:rPr>
                <w:rFonts w:ascii="標楷體" w:hAnsi="標楷體" w:cs="新細明體"/>
                <w:szCs w:val="24"/>
              </w:rPr>
            </w:pPr>
            <w:r w:rsidRPr="00265595">
              <w:rPr>
                <w:rFonts w:ascii="標楷體" w:hAnsi="標楷體"/>
              </w:rPr>
              <w:t>END IF</w:t>
            </w:r>
          </w:p>
        </w:tc>
      </w:tr>
      <w:tr w:rsidR="00265595" w:rsidRPr="00265595" w14:paraId="2BB8C1F7" w14:textId="77777777" w:rsidTr="00265595">
        <w:trPr>
          <w:tblCellSpacing w:w="15" w:type="dxa"/>
        </w:trPr>
        <w:tc>
          <w:tcPr>
            <w:tcW w:w="0" w:type="auto"/>
            <w:vAlign w:val="center"/>
            <w:hideMark/>
          </w:tcPr>
          <w:p w14:paraId="40A3BC2A" w14:textId="77777777" w:rsidR="00265595" w:rsidRPr="00265595" w:rsidRDefault="00265595">
            <w:pPr>
              <w:rPr>
                <w:rFonts w:ascii="標楷體" w:hAnsi="標楷體"/>
              </w:rPr>
            </w:pPr>
            <w:proofErr w:type="spellStart"/>
            <w:r w:rsidRPr="00265595">
              <w:rPr>
                <w:rStyle w:val="af8"/>
                <w:rFonts w:ascii="標楷體" w:hAnsi="標楷體"/>
              </w:rPr>
              <w:t>啟動</w:t>
            </w:r>
            <w:proofErr w:type="spellEnd"/>
            <w:r w:rsidRPr="00265595">
              <w:rPr>
                <w:rStyle w:val="af8"/>
                <w:rFonts w:ascii="標楷體" w:hAnsi="標楷體"/>
              </w:rPr>
              <w:t>：</w:t>
            </w:r>
          </w:p>
        </w:tc>
        <w:tc>
          <w:tcPr>
            <w:tcW w:w="0" w:type="auto"/>
            <w:vAlign w:val="center"/>
            <w:hideMark/>
          </w:tcPr>
          <w:p w14:paraId="64765C1D" w14:textId="77777777" w:rsidR="00265595" w:rsidRPr="00265595" w:rsidRDefault="00265595">
            <w:pPr>
              <w:rPr>
                <w:rFonts w:ascii="標楷體" w:hAnsi="標楷體"/>
              </w:rPr>
            </w:pPr>
            <w:proofErr w:type="spellStart"/>
            <w:r w:rsidRPr="00265595">
              <w:rPr>
                <w:rFonts w:ascii="標楷體" w:hAnsi="標楷體"/>
              </w:rPr>
              <w:t>車牌影像被送至系統</w:t>
            </w:r>
            <w:proofErr w:type="spellEnd"/>
          </w:p>
        </w:tc>
      </w:tr>
      <w:tr w:rsidR="00265595" w:rsidRPr="00265595" w14:paraId="143C23CB" w14:textId="77777777" w:rsidTr="00265595">
        <w:trPr>
          <w:tblCellSpacing w:w="15" w:type="dxa"/>
        </w:trPr>
        <w:tc>
          <w:tcPr>
            <w:tcW w:w="0" w:type="auto"/>
            <w:vAlign w:val="center"/>
            <w:hideMark/>
          </w:tcPr>
          <w:p w14:paraId="69F5FD1D" w14:textId="77777777" w:rsidR="00265595" w:rsidRPr="00265595" w:rsidRDefault="00265595">
            <w:pPr>
              <w:rPr>
                <w:rFonts w:ascii="標楷體" w:hAnsi="標楷體"/>
              </w:rPr>
            </w:pPr>
            <w:proofErr w:type="spellStart"/>
            <w:r w:rsidRPr="00265595">
              <w:rPr>
                <w:rStyle w:val="af8"/>
                <w:rFonts w:ascii="標楷體" w:hAnsi="標楷體"/>
              </w:rPr>
              <w:t>說明</w:t>
            </w:r>
            <w:proofErr w:type="spellEnd"/>
            <w:r w:rsidRPr="00265595">
              <w:rPr>
                <w:rStyle w:val="af8"/>
                <w:rFonts w:ascii="標楷體" w:hAnsi="標楷體"/>
              </w:rPr>
              <w:t>：</w:t>
            </w:r>
          </w:p>
        </w:tc>
        <w:tc>
          <w:tcPr>
            <w:tcW w:w="0" w:type="auto"/>
            <w:vAlign w:val="center"/>
            <w:hideMark/>
          </w:tcPr>
          <w:p w14:paraId="1CFC4051" w14:textId="77777777" w:rsidR="00265595" w:rsidRPr="00265595" w:rsidRDefault="00265595">
            <w:pPr>
              <w:rPr>
                <w:rFonts w:ascii="標楷體" w:hAnsi="標楷體"/>
                <w:lang w:eastAsia="zh-TW"/>
              </w:rPr>
            </w:pPr>
            <w:r w:rsidRPr="00265595">
              <w:rPr>
                <w:rFonts w:ascii="標楷體" w:hAnsi="標楷體"/>
                <w:lang w:eastAsia="zh-TW"/>
              </w:rPr>
              <w:t>將AI與人工辨識結果更新至資料庫中</w:t>
            </w:r>
          </w:p>
        </w:tc>
      </w:tr>
    </w:tbl>
    <w:p w14:paraId="6235D758" w14:textId="77777777" w:rsidR="00265595" w:rsidRPr="00265595" w:rsidRDefault="00000000" w:rsidP="00265595">
      <w:pPr>
        <w:rPr>
          <w:rFonts w:ascii="標楷體" w:hAnsi="標楷體"/>
        </w:rPr>
      </w:pPr>
      <w:r>
        <w:rPr>
          <w:rFonts w:ascii="標楷體" w:hAnsi="標楷體"/>
        </w:rPr>
        <w:pict w14:anchorId="75DECA5C">
          <v:rect id="_x0000_i1057" style="width:0;height:1.5pt" o:hralign="center" o:hrstd="t" o:hr="t" fillcolor="#a0a0a0" stroked="f"/>
        </w:pict>
      </w:r>
    </w:p>
    <w:p w14:paraId="46933870" w14:textId="77777777" w:rsidR="00265595" w:rsidRPr="00265595" w:rsidRDefault="00265595" w:rsidP="00265595">
      <w:pPr>
        <w:pStyle w:val="4"/>
        <w:rPr>
          <w:rFonts w:ascii="標楷體" w:eastAsia="標楷體" w:hAnsi="標楷體"/>
        </w:rPr>
      </w:pPr>
      <w:r w:rsidRPr="00265595">
        <w:rPr>
          <w:rStyle w:val="af8"/>
          <w:rFonts w:ascii="標楷體" w:eastAsia="標楷體" w:hAnsi="標楷體"/>
          <w:b/>
          <w:bCs/>
        </w:rPr>
        <w:t>序號：1.3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175"/>
      </w:tblGrid>
      <w:tr w:rsidR="00265595" w:rsidRPr="00265595" w14:paraId="1685C0C5" w14:textId="77777777" w:rsidTr="00265595">
        <w:trPr>
          <w:tblHeader/>
          <w:tblCellSpacing w:w="15" w:type="dxa"/>
        </w:trPr>
        <w:tc>
          <w:tcPr>
            <w:tcW w:w="0" w:type="auto"/>
            <w:vAlign w:val="center"/>
            <w:hideMark/>
          </w:tcPr>
          <w:p w14:paraId="18E908FE" w14:textId="77777777" w:rsidR="00265595" w:rsidRPr="00265595" w:rsidRDefault="00265595">
            <w:pPr>
              <w:jc w:val="center"/>
              <w:rPr>
                <w:rFonts w:ascii="標楷體" w:hAnsi="標楷體"/>
                <w:b/>
                <w:bCs/>
              </w:rPr>
            </w:pPr>
            <w:proofErr w:type="spellStart"/>
            <w:r w:rsidRPr="00265595">
              <w:rPr>
                <w:rStyle w:val="af8"/>
                <w:rFonts w:ascii="標楷體" w:hAnsi="標楷體"/>
              </w:rPr>
              <w:t>名稱</w:t>
            </w:r>
            <w:proofErr w:type="spellEnd"/>
            <w:r w:rsidRPr="00265595">
              <w:rPr>
                <w:rStyle w:val="af8"/>
                <w:rFonts w:ascii="標楷體" w:hAnsi="標楷體"/>
              </w:rPr>
              <w:t>：</w:t>
            </w:r>
          </w:p>
        </w:tc>
        <w:tc>
          <w:tcPr>
            <w:tcW w:w="0" w:type="auto"/>
            <w:vAlign w:val="center"/>
            <w:hideMark/>
          </w:tcPr>
          <w:p w14:paraId="3F0AA5C1" w14:textId="77777777" w:rsidR="00265595" w:rsidRPr="00265595" w:rsidRDefault="00265595">
            <w:pPr>
              <w:jc w:val="center"/>
              <w:rPr>
                <w:rFonts w:ascii="標楷體" w:hAnsi="標楷體"/>
                <w:b/>
                <w:bCs/>
              </w:rPr>
            </w:pPr>
            <w:proofErr w:type="spellStart"/>
            <w:r w:rsidRPr="00265595">
              <w:rPr>
                <w:rFonts w:ascii="標楷體" w:hAnsi="標楷體"/>
                <w:b/>
                <w:bCs/>
              </w:rPr>
              <w:t>生成罰單</w:t>
            </w:r>
            <w:proofErr w:type="spellEnd"/>
          </w:p>
        </w:tc>
      </w:tr>
      <w:tr w:rsidR="00265595" w:rsidRPr="00265595" w14:paraId="28E178EE" w14:textId="77777777" w:rsidTr="00265595">
        <w:trPr>
          <w:tblCellSpacing w:w="15" w:type="dxa"/>
        </w:trPr>
        <w:tc>
          <w:tcPr>
            <w:tcW w:w="0" w:type="auto"/>
            <w:vAlign w:val="center"/>
            <w:hideMark/>
          </w:tcPr>
          <w:p w14:paraId="24410F5F" w14:textId="77777777" w:rsidR="00265595" w:rsidRPr="00265595" w:rsidRDefault="00265595">
            <w:pPr>
              <w:rPr>
                <w:rFonts w:ascii="標楷體" w:hAnsi="標楷體"/>
              </w:rPr>
            </w:pPr>
            <w:proofErr w:type="spellStart"/>
            <w:r w:rsidRPr="00265595">
              <w:rPr>
                <w:rStyle w:val="af8"/>
                <w:rFonts w:ascii="標楷體" w:hAnsi="標楷體"/>
              </w:rPr>
              <w:t>處理程序</w:t>
            </w:r>
            <w:proofErr w:type="spellEnd"/>
            <w:r w:rsidRPr="00265595">
              <w:rPr>
                <w:rStyle w:val="af8"/>
                <w:rFonts w:ascii="標楷體" w:hAnsi="標楷體"/>
              </w:rPr>
              <w:t>：</w:t>
            </w:r>
          </w:p>
        </w:tc>
        <w:tc>
          <w:tcPr>
            <w:tcW w:w="0" w:type="auto"/>
            <w:vAlign w:val="center"/>
            <w:hideMark/>
          </w:tcPr>
          <w:p w14:paraId="6EF78620" w14:textId="77777777" w:rsidR="00265595" w:rsidRPr="00265595" w:rsidRDefault="00265595">
            <w:pPr>
              <w:rPr>
                <w:rFonts w:ascii="標楷體" w:hAnsi="標楷體"/>
                <w:lang w:eastAsia="zh-TW"/>
              </w:rPr>
            </w:pPr>
            <w:r w:rsidRPr="00265595">
              <w:rPr>
                <w:rFonts w:ascii="標楷體" w:hAnsi="標楷體"/>
                <w:lang w:eastAsia="zh-TW"/>
              </w:rPr>
              <w:t>GET 違規詳細資料 FROM 違規資料表</w:t>
            </w:r>
          </w:p>
        </w:tc>
      </w:tr>
      <w:tr w:rsidR="00265595" w:rsidRPr="00265595" w14:paraId="6A30E459" w14:textId="77777777" w:rsidTr="00265595">
        <w:trPr>
          <w:tblCellSpacing w:w="15" w:type="dxa"/>
        </w:trPr>
        <w:tc>
          <w:tcPr>
            <w:tcW w:w="0" w:type="auto"/>
            <w:vAlign w:val="center"/>
            <w:hideMark/>
          </w:tcPr>
          <w:p w14:paraId="6CE90D50" w14:textId="77777777" w:rsidR="00265595" w:rsidRPr="00265595" w:rsidRDefault="00265595">
            <w:pPr>
              <w:rPr>
                <w:rFonts w:ascii="標楷體" w:hAnsi="標楷體"/>
                <w:lang w:eastAsia="zh-TW"/>
              </w:rPr>
            </w:pPr>
          </w:p>
        </w:tc>
        <w:tc>
          <w:tcPr>
            <w:tcW w:w="0" w:type="auto"/>
            <w:vAlign w:val="center"/>
            <w:hideMark/>
          </w:tcPr>
          <w:p w14:paraId="43B0A183" w14:textId="77777777" w:rsidR="00265595" w:rsidRPr="00265595" w:rsidRDefault="00265595">
            <w:pPr>
              <w:rPr>
                <w:rFonts w:ascii="標楷體" w:hAnsi="標楷體" w:cs="新細明體"/>
                <w:szCs w:val="24"/>
              </w:rPr>
            </w:pPr>
            <w:r w:rsidRPr="00265595">
              <w:rPr>
                <w:rFonts w:ascii="標楷體" w:hAnsi="標楷體"/>
              </w:rPr>
              <w:t xml:space="preserve">IF </w:t>
            </w:r>
            <w:proofErr w:type="spellStart"/>
            <w:r w:rsidRPr="00265595">
              <w:rPr>
                <w:rFonts w:ascii="標楷體" w:hAnsi="標楷體"/>
              </w:rPr>
              <w:t>違規條件符合</w:t>
            </w:r>
            <w:proofErr w:type="spellEnd"/>
            <w:r w:rsidRPr="00265595">
              <w:rPr>
                <w:rFonts w:ascii="標楷體" w:hAnsi="標楷體"/>
              </w:rPr>
              <w:t xml:space="preserve"> THEN</w:t>
            </w:r>
          </w:p>
        </w:tc>
      </w:tr>
      <w:tr w:rsidR="00265595" w:rsidRPr="00265595" w14:paraId="21FE0F7C" w14:textId="77777777" w:rsidTr="00265595">
        <w:trPr>
          <w:tblCellSpacing w:w="15" w:type="dxa"/>
        </w:trPr>
        <w:tc>
          <w:tcPr>
            <w:tcW w:w="0" w:type="auto"/>
            <w:vAlign w:val="center"/>
            <w:hideMark/>
          </w:tcPr>
          <w:p w14:paraId="70B5084A" w14:textId="77777777" w:rsidR="00265595" w:rsidRPr="00265595" w:rsidRDefault="00265595">
            <w:pPr>
              <w:rPr>
                <w:rFonts w:ascii="標楷體" w:hAnsi="標楷體"/>
              </w:rPr>
            </w:pPr>
          </w:p>
        </w:tc>
        <w:tc>
          <w:tcPr>
            <w:tcW w:w="0" w:type="auto"/>
            <w:vAlign w:val="center"/>
            <w:hideMark/>
          </w:tcPr>
          <w:p w14:paraId="6C0BF68A" w14:textId="77777777" w:rsidR="00265595" w:rsidRPr="00265595" w:rsidRDefault="00265595">
            <w:pPr>
              <w:rPr>
                <w:rFonts w:ascii="標楷體" w:hAnsi="標楷體" w:cs="新細明體"/>
                <w:szCs w:val="24"/>
              </w:rPr>
            </w:pPr>
            <w:r w:rsidRPr="00265595">
              <w:rPr>
                <w:rFonts w:ascii="標楷體" w:hAnsi="標楷體"/>
              </w:rPr>
              <w:t xml:space="preserve">→ MOVE </w:t>
            </w:r>
            <w:proofErr w:type="spellStart"/>
            <w:r w:rsidRPr="00265595">
              <w:rPr>
                <w:rFonts w:ascii="標楷體" w:hAnsi="標楷體"/>
              </w:rPr>
              <w:t>詳細資料</w:t>
            </w:r>
            <w:proofErr w:type="spellEnd"/>
            <w:r w:rsidRPr="00265595">
              <w:rPr>
                <w:rFonts w:ascii="標楷體" w:hAnsi="標楷體"/>
              </w:rPr>
              <w:t xml:space="preserve"> INTO </w:t>
            </w:r>
            <w:proofErr w:type="spellStart"/>
            <w:r w:rsidRPr="00265595">
              <w:rPr>
                <w:rFonts w:ascii="標楷體" w:hAnsi="標楷體"/>
              </w:rPr>
              <w:t>罰單表</w:t>
            </w:r>
            <w:proofErr w:type="spellEnd"/>
          </w:p>
        </w:tc>
      </w:tr>
      <w:tr w:rsidR="00265595" w:rsidRPr="00265595" w14:paraId="25743BB0" w14:textId="77777777" w:rsidTr="00265595">
        <w:trPr>
          <w:tblCellSpacing w:w="15" w:type="dxa"/>
        </w:trPr>
        <w:tc>
          <w:tcPr>
            <w:tcW w:w="0" w:type="auto"/>
            <w:vAlign w:val="center"/>
            <w:hideMark/>
          </w:tcPr>
          <w:p w14:paraId="2AA4CB8F" w14:textId="77777777" w:rsidR="00265595" w:rsidRPr="00265595" w:rsidRDefault="00265595">
            <w:pPr>
              <w:rPr>
                <w:rFonts w:ascii="標楷體" w:hAnsi="標楷體"/>
              </w:rPr>
            </w:pPr>
          </w:p>
        </w:tc>
        <w:tc>
          <w:tcPr>
            <w:tcW w:w="0" w:type="auto"/>
            <w:vAlign w:val="center"/>
            <w:hideMark/>
          </w:tcPr>
          <w:p w14:paraId="0F21F9AE" w14:textId="77777777" w:rsidR="00265595" w:rsidRPr="00265595" w:rsidRDefault="00265595">
            <w:pPr>
              <w:rPr>
                <w:rFonts w:ascii="標楷體" w:hAnsi="標楷體" w:cs="新細明體"/>
                <w:szCs w:val="24"/>
              </w:rPr>
            </w:pPr>
            <w:r w:rsidRPr="00265595">
              <w:rPr>
                <w:rFonts w:ascii="標楷體" w:hAnsi="標楷體"/>
              </w:rPr>
              <w:t xml:space="preserve">→ NOTIFY </w:t>
            </w:r>
            <w:proofErr w:type="spellStart"/>
            <w:r w:rsidRPr="00265595">
              <w:rPr>
                <w:rFonts w:ascii="標楷體" w:hAnsi="標楷體"/>
              </w:rPr>
              <w:t>車主</w:t>
            </w:r>
            <w:proofErr w:type="spellEnd"/>
          </w:p>
        </w:tc>
      </w:tr>
      <w:tr w:rsidR="00265595" w:rsidRPr="00265595" w14:paraId="5223E61D" w14:textId="77777777" w:rsidTr="00265595">
        <w:trPr>
          <w:tblCellSpacing w:w="15" w:type="dxa"/>
        </w:trPr>
        <w:tc>
          <w:tcPr>
            <w:tcW w:w="0" w:type="auto"/>
            <w:vAlign w:val="center"/>
            <w:hideMark/>
          </w:tcPr>
          <w:p w14:paraId="7722A09B" w14:textId="77777777" w:rsidR="00265595" w:rsidRPr="00265595" w:rsidRDefault="00265595">
            <w:pPr>
              <w:rPr>
                <w:rFonts w:ascii="標楷體" w:hAnsi="標楷體"/>
              </w:rPr>
            </w:pPr>
          </w:p>
        </w:tc>
        <w:tc>
          <w:tcPr>
            <w:tcW w:w="0" w:type="auto"/>
            <w:vAlign w:val="center"/>
            <w:hideMark/>
          </w:tcPr>
          <w:p w14:paraId="06785A11" w14:textId="77777777" w:rsidR="00265595" w:rsidRPr="00265595" w:rsidRDefault="00265595">
            <w:pPr>
              <w:rPr>
                <w:rFonts w:ascii="標楷體" w:hAnsi="標楷體" w:cs="新細明體"/>
                <w:szCs w:val="24"/>
              </w:rPr>
            </w:pPr>
            <w:r w:rsidRPr="00265595">
              <w:rPr>
                <w:rFonts w:ascii="標楷體" w:hAnsi="標楷體"/>
              </w:rPr>
              <w:t>ELSE</w:t>
            </w:r>
          </w:p>
        </w:tc>
      </w:tr>
      <w:tr w:rsidR="00265595" w:rsidRPr="00265595" w14:paraId="0A682CA4" w14:textId="77777777" w:rsidTr="00265595">
        <w:trPr>
          <w:tblCellSpacing w:w="15" w:type="dxa"/>
        </w:trPr>
        <w:tc>
          <w:tcPr>
            <w:tcW w:w="0" w:type="auto"/>
            <w:vAlign w:val="center"/>
            <w:hideMark/>
          </w:tcPr>
          <w:p w14:paraId="463FB942" w14:textId="77777777" w:rsidR="00265595" w:rsidRPr="00265595" w:rsidRDefault="00265595">
            <w:pPr>
              <w:rPr>
                <w:rFonts w:ascii="標楷體" w:hAnsi="標楷體"/>
              </w:rPr>
            </w:pPr>
          </w:p>
        </w:tc>
        <w:tc>
          <w:tcPr>
            <w:tcW w:w="0" w:type="auto"/>
            <w:vAlign w:val="center"/>
            <w:hideMark/>
          </w:tcPr>
          <w:p w14:paraId="15B2E0D6" w14:textId="77777777" w:rsidR="00265595" w:rsidRPr="00265595" w:rsidRDefault="00265595">
            <w:pPr>
              <w:rPr>
                <w:rFonts w:ascii="標楷體" w:hAnsi="標楷體" w:cs="新細明體"/>
                <w:szCs w:val="24"/>
              </w:rPr>
            </w:pPr>
            <w:r w:rsidRPr="00265595">
              <w:rPr>
                <w:rFonts w:ascii="標楷體" w:hAnsi="標楷體"/>
              </w:rPr>
              <w:t>→ MESSAGE ERROR</w:t>
            </w:r>
          </w:p>
        </w:tc>
      </w:tr>
      <w:tr w:rsidR="00265595" w:rsidRPr="00265595" w14:paraId="7AF4B9C4" w14:textId="77777777" w:rsidTr="00265595">
        <w:trPr>
          <w:tblCellSpacing w:w="15" w:type="dxa"/>
        </w:trPr>
        <w:tc>
          <w:tcPr>
            <w:tcW w:w="0" w:type="auto"/>
            <w:vAlign w:val="center"/>
            <w:hideMark/>
          </w:tcPr>
          <w:p w14:paraId="59853A36" w14:textId="77777777" w:rsidR="00265595" w:rsidRPr="00265595" w:rsidRDefault="00265595">
            <w:pPr>
              <w:rPr>
                <w:rFonts w:ascii="標楷體" w:hAnsi="標楷體"/>
              </w:rPr>
            </w:pPr>
          </w:p>
        </w:tc>
        <w:tc>
          <w:tcPr>
            <w:tcW w:w="0" w:type="auto"/>
            <w:vAlign w:val="center"/>
            <w:hideMark/>
          </w:tcPr>
          <w:p w14:paraId="67171104" w14:textId="77777777" w:rsidR="00265595" w:rsidRPr="00265595" w:rsidRDefault="00265595">
            <w:pPr>
              <w:rPr>
                <w:rFonts w:ascii="標楷體" w:hAnsi="標楷體" w:cs="新細明體"/>
                <w:szCs w:val="24"/>
              </w:rPr>
            </w:pPr>
            <w:r w:rsidRPr="00265595">
              <w:rPr>
                <w:rFonts w:ascii="標楷體" w:hAnsi="標楷體"/>
              </w:rPr>
              <w:t>END IF</w:t>
            </w:r>
          </w:p>
        </w:tc>
      </w:tr>
      <w:tr w:rsidR="00265595" w:rsidRPr="00265595" w14:paraId="5D6039BF" w14:textId="77777777" w:rsidTr="00265595">
        <w:trPr>
          <w:tblCellSpacing w:w="15" w:type="dxa"/>
        </w:trPr>
        <w:tc>
          <w:tcPr>
            <w:tcW w:w="0" w:type="auto"/>
            <w:vAlign w:val="center"/>
            <w:hideMark/>
          </w:tcPr>
          <w:p w14:paraId="198782F3" w14:textId="77777777" w:rsidR="00265595" w:rsidRPr="00265595" w:rsidRDefault="00265595">
            <w:pPr>
              <w:rPr>
                <w:rFonts w:ascii="標楷體" w:hAnsi="標楷體"/>
              </w:rPr>
            </w:pPr>
            <w:proofErr w:type="spellStart"/>
            <w:r w:rsidRPr="00265595">
              <w:rPr>
                <w:rStyle w:val="af8"/>
                <w:rFonts w:ascii="標楷體" w:hAnsi="標楷體"/>
              </w:rPr>
              <w:t>啟動</w:t>
            </w:r>
            <w:proofErr w:type="spellEnd"/>
            <w:r w:rsidRPr="00265595">
              <w:rPr>
                <w:rStyle w:val="af8"/>
                <w:rFonts w:ascii="標楷體" w:hAnsi="標楷體"/>
              </w:rPr>
              <w:t>：</w:t>
            </w:r>
          </w:p>
        </w:tc>
        <w:tc>
          <w:tcPr>
            <w:tcW w:w="0" w:type="auto"/>
            <w:vAlign w:val="center"/>
            <w:hideMark/>
          </w:tcPr>
          <w:p w14:paraId="7EB769BB" w14:textId="77777777" w:rsidR="00265595" w:rsidRPr="00265595" w:rsidRDefault="00265595">
            <w:pPr>
              <w:rPr>
                <w:rFonts w:ascii="標楷體" w:hAnsi="標楷體"/>
              </w:rPr>
            </w:pPr>
            <w:proofErr w:type="spellStart"/>
            <w:r w:rsidRPr="00265595">
              <w:rPr>
                <w:rFonts w:ascii="標楷體" w:hAnsi="標楷體"/>
              </w:rPr>
              <w:t>確認違規條件後觸發</w:t>
            </w:r>
            <w:proofErr w:type="spellEnd"/>
          </w:p>
        </w:tc>
      </w:tr>
      <w:tr w:rsidR="00265595" w:rsidRPr="00265595" w14:paraId="5C48569A" w14:textId="77777777" w:rsidTr="00265595">
        <w:trPr>
          <w:tblCellSpacing w:w="15" w:type="dxa"/>
        </w:trPr>
        <w:tc>
          <w:tcPr>
            <w:tcW w:w="0" w:type="auto"/>
            <w:vAlign w:val="center"/>
            <w:hideMark/>
          </w:tcPr>
          <w:p w14:paraId="4F943651" w14:textId="77777777" w:rsidR="00265595" w:rsidRPr="00265595" w:rsidRDefault="00265595">
            <w:pPr>
              <w:rPr>
                <w:rFonts w:ascii="標楷體" w:hAnsi="標楷體"/>
              </w:rPr>
            </w:pPr>
            <w:proofErr w:type="spellStart"/>
            <w:r w:rsidRPr="00265595">
              <w:rPr>
                <w:rStyle w:val="af8"/>
                <w:rFonts w:ascii="標楷體" w:hAnsi="標楷體"/>
              </w:rPr>
              <w:t>說明</w:t>
            </w:r>
            <w:proofErr w:type="spellEnd"/>
            <w:r w:rsidRPr="00265595">
              <w:rPr>
                <w:rStyle w:val="af8"/>
                <w:rFonts w:ascii="標楷體" w:hAnsi="標楷體"/>
              </w:rPr>
              <w:t>：</w:t>
            </w:r>
          </w:p>
        </w:tc>
        <w:tc>
          <w:tcPr>
            <w:tcW w:w="0" w:type="auto"/>
            <w:vAlign w:val="center"/>
            <w:hideMark/>
          </w:tcPr>
          <w:p w14:paraId="03F4AAC7" w14:textId="77777777" w:rsidR="00265595" w:rsidRPr="00265595" w:rsidRDefault="00265595">
            <w:pPr>
              <w:rPr>
                <w:rFonts w:ascii="標楷體" w:hAnsi="標楷體"/>
                <w:lang w:eastAsia="zh-TW"/>
              </w:rPr>
            </w:pPr>
            <w:r w:rsidRPr="00265595">
              <w:rPr>
                <w:rFonts w:ascii="標楷體" w:hAnsi="標楷體"/>
                <w:lang w:eastAsia="zh-TW"/>
              </w:rPr>
              <w:t>根據違規詳細生成罰單並通知相關人員</w:t>
            </w:r>
          </w:p>
        </w:tc>
      </w:tr>
    </w:tbl>
    <w:p w14:paraId="5E2F48A1" w14:textId="77777777" w:rsidR="00265595" w:rsidRPr="00265595" w:rsidRDefault="00000000" w:rsidP="00265595">
      <w:pPr>
        <w:rPr>
          <w:rFonts w:ascii="標楷體" w:hAnsi="標楷體"/>
        </w:rPr>
      </w:pPr>
      <w:r>
        <w:rPr>
          <w:rFonts w:ascii="標楷體" w:hAnsi="標楷體"/>
        </w:rPr>
        <w:pict w14:anchorId="7F06270D">
          <v:rect id="_x0000_i1058" style="width:0;height:1.5pt" o:hralign="center" o:hrstd="t" o:hr="t" fillcolor="#a0a0a0" stroked="f"/>
        </w:pict>
      </w:r>
    </w:p>
    <w:p w14:paraId="57023DE6" w14:textId="77777777" w:rsidR="00265595" w:rsidRPr="00265595" w:rsidRDefault="00265595" w:rsidP="00265595">
      <w:pPr>
        <w:pStyle w:val="4"/>
        <w:rPr>
          <w:rFonts w:ascii="標楷體" w:eastAsia="標楷體" w:hAnsi="標楷體"/>
        </w:rPr>
      </w:pPr>
      <w:r w:rsidRPr="00265595">
        <w:rPr>
          <w:rStyle w:val="af8"/>
          <w:rFonts w:ascii="標楷體" w:eastAsia="標楷體" w:hAnsi="標楷體"/>
          <w:b/>
          <w:bCs/>
        </w:rPr>
        <w:t>序號：1.4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175"/>
      </w:tblGrid>
      <w:tr w:rsidR="00265595" w:rsidRPr="00265595" w14:paraId="2CF8D1DC" w14:textId="77777777" w:rsidTr="00265595">
        <w:trPr>
          <w:tblHeader/>
          <w:tblCellSpacing w:w="15" w:type="dxa"/>
        </w:trPr>
        <w:tc>
          <w:tcPr>
            <w:tcW w:w="0" w:type="auto"/>
            <w:vAlign w:val="center"/>
            <w:hideMark/>
          </w:tcPr>
          <w:p w14:paraId="0C0D9299" w14:textId="77777777" w:rsidR="00265595" w:rsidRPr="00265595" w:rsidRDefault="00265595">
            <w:pPr>
              <w:jc w:val="center"/>
              <w:rPr>
                <w:rFonts w:ascii="標楷體" w:hAnsi="標楷體"/>
                <w:b/>
                <w:bCs/>
              </w:rPr>
            </w:pPr>
            <w:proofErr w:type="spellStart"/>
            <w:r w:rsidRPr="00265595">
              <w:rPr>
                <w:rStyle w:val="af8"/>
                <w:rFonts w:ascii="標楷體" w:hAnsi="標楷體"/>
              </w:rPr>
              <w:t>名稱</w:t>
            </w:r>
            <w:proofErr w:type="spellEnd"/>
            <w:r w:rsidRPr="00265595">
              <w:rPr>
                <w:rStyle w:val="af8"/>
                <w:rFonts w:ascii="標楷體" w:hAnsi="標楷體"/>
              </w:rPr>
              <w:t>：</w:t>
            </w:r>
          </w:p>
        </w:tc>
        <w:tc>
          <w:tcPr>
            <w:tcW w:w="0" w:type="auto"/>
            <w:vAlign w:val="center"/>
            <w:hideMark/>
          </w:tcPr>
          <w:p w14:paraId="7FBDBC96" w14:textId="77777777" w:rsidR="00265595" w:rsidRPr="00265595" w:rsidRDefault="00265595">
            <w:pPr>
              <w:jc w:val="center"/>
              <w:rPr>
                <w:rFonts w:ascii="標楷體" w:hAnsi="標楷體"/>
                <w:b/>
                <w:bCs/>
              </w:rPr>
            </w:pPr>
            <w:proofErr w:type="spellStart"/>
            <w:r w:rsidRPr="00265595">
              <w:rPr>
                <w:rFonts w:ascii="標楷體" w:hAnsi="標楷體"/>
                <w:b/>
                <w:bCs/>
              </w:rPr>
              <w:t>審核人工辨識</w:t>
            </w:r>
            <w:proofErr w:type="spellEnd"/>
          </w:p>
        </w:tc>
      </w:tr>
      <w:tr w:rsidR="00265595" w:rsidRPr="00265595" w14:paraId="1A64DB4B" w14:textId="77777777" w:rsidTr="00265595">
        <w:trPr>
          <w:tblCellSpacing w:w="15" w:type="dxa"/>
        </w:trPr>
        <w:tc>
          <w:tcPr>
            <w:tcW w:w="0" w:type="auto"/>
            <w:vAlign w:val="center"/>
            <w:hideMark/>
          </w:tcPr>
          <w:p w14:paraId="6097B911" w14:textId="77777777" w:rsidR="00265595" w:rsidRPr="00265595" w:rsidRDefault="00265595">
            <w:pPr>
              <w:rPr>
                <w:rFonts w:ascii="標楷體" w:hAnsi="標楷體"/>
              </w:rPr>
            </w:pPr>
            <w:proofErr w:type="spellStart"/>
            <w:r w:rsidRPr="00265595">
              <w:rPr>
                <w:rStyle w:val="af8"/>
                <w:rFonts w:ascii="標楷體" w:hAnsi="標楷體"/>
              </w:rPr>
              <w:t>處理程序</w:t>
            </w:r>
            <w:proofErr w:type="spellEnd"/>
            <w:r w:rsidRPr="00265595">
              <w:rPr>
                <w:rStyle w:val="af8"/>
                <w:rFonts w:ascii="標楷體" w:hAnsi="標楷體"/>
              </w:rPr>
              <w:t>：</w:t>
            </w:r>
          </w:p>
        </w:tc>
        <w:tc>
          <w:tcPr>
            <w:tcW w:w="0" w:type="auto"/>
            <w:vAlign w:val="center"/>
            <w:hideMark/>
          </w:tcPr>
          <w:p w14:paraId="37A39A57" w14:textId="77777777" w:rsidR="00265595" w:rsidRPr="00265595" w:rsidRDefault="00265595">
            <w:pPr>
              <w:rPr>
                <w:rFonts w:ascii="標楷體" w:hAnsi="標楷體"/>
              </w:rPr>
            </w:pPr>
            <w:r w:rsidRPr="00265595">
              <w:rPr>
                <w:rFonts w:ascii="標楷體" w:hAnsi="標楷體"/>
              </w:rPr>
              <w:t xml:space="preserve">GET </w:t>
            </w:r>
            <w:proofErr w:type="spellStart"/>
            <w:r w:rsidRPr="00265595">
              <w:rPr>
                <w:rFonts w:ascii="標楷體" w:hAnsi="標楷體"/>
              </w:rPr>
              <w:t>待審核資料</w:t>
            </w:r>
            <w:proofErr w:type="spellEnd"/>
            <w:r w:rsidRPr="00265595">
              <w:rPr>
                <w:rFonts w:ascii="標楷體" w:hAnsi="標楷體"/>
              </w:rPr>
              <w:t xml:space="preserve"> FROM </w:t>
            </w:r>
            <w:proofErr w:type="spellStart"/>
            <w:r w:rsidRPr="00265595">
              <w:rPr>
                <w:rFonts w:ascii="標楷體" w:hAnsi="標楷體"/>
              </w:rPr>
              <w:t>人工辨識處理表</w:t>
            </w:r>
            <w:proofErr w:type="spellEnd"/>
          </w:p>
        </w:tc>
      </w:tr>
      <w:tr w:rsidR="00265595" w:rsidRPr="00265595" w14:paraId="671CE6A4" w14:textId="77777777" w:rsidTr="00265595">
        <w:trPr>
          <w:tblCellSpacing w:w="15" w:type="dxa"/>
        </w:trPr>
        <w:tc>
          <w:tcPr>
            <w:tcW w:w="0" w:type="auto"/>
            <w:vAlign w:val="center"/>
            <w:hideMark/>
          </w:tcPr>
          <w:p w14:paraId="2A3D7E00" w14:textId="77777777" w:rsidR="00265595" w:rsidRPr="00265595" w:rsidRDefault="00265595">
            <w:pPr>
              <w:rPr>
                <w:rFonts w:ascii="標楷體" w:hAnsi="標楷體"/>
              </w:rPr>
            </w:pPr>
          </w:p>
        </w:tc>
        <w:tc>
          <w:tcPr>
            <w:tcW w:w="0" w:type="auto"/>
            <w:vAlign w:val="center"/>
            <w:hideMark/>
          </w:tcPr>
          <w:p w14:paraId="141790DB" w14:textId="77777777" w:rsidR="00265595" w:rsidRPr="00265595" w:rsidRDefault="00265595">
            <w:pPr>
              <w:rPr>
                <w:rFonts w:ascii="標楷體" w:hAnsi="標楷體" w:cs="新細明體"/>
                <w:szCs w:val="24"/>
              </w:rPr>
            </w:pPr>
            <w:r w:rsidRPr="00265595">
              <w:rPr>
                <w:rFonts w:ascii="標楷體" w:hAnsi="標楷體"/>
              </w:rPr>
              <w:t xml:space="preserve">IF </w:t>
            </w:r>
            <w:proofErr w:type="spellStart"/>
            <w:r w:rsidRPr="00265595">
              <w:rPr>
                <w:rFonts w:ascii="標楷體" w:hAnsi="標楷體"/>
              </w:rPr>
              <w:t>人工確認</w:t>
            </w:r>
            <w:proofErr w:type="spellEnd"/>
            <w:r w:rsidRPr="00265595">
              <w:rPr>
                <w:rFonts w:ascii="標楷體" w:hAnsi="標楷體"/>
              </w:rPr>
              <w:t xml:space="preserve"> THEN</w:t>
            </w:r>
          </w:p>
        </w:tc>
      </w:tr>
      <w:tr w:rsidR="00265595" w:rsidRPr="00265595" w14:paraId="69A50C6C" w14:textId="77777777" w:rsidTr="00265595">
        <w:trPr>
          <w:tblCellSpacing w:w="15" w:type="dxa"/>
        </w:trPr>
        <w:tc>
          <w:tcPr>
            <w:tcW w:w="0" w:type="auto"/>
            <w:vAlign w:val="center"/>
            <w:hideMark/>
          </w:tcPr>
          <w:p w14:paraId="5AC90D8C" w14:textId="77777777" w:rsidR="00265595" w:rsidRPr="00265595" w:rsidRDefault="00265595">
            <w:pPr>
              <w:rPr>
                <w:rFonts w:ascii="標楷體" w:hAnsi="標楷體"/>
              </w:rPr>
            </w:pPr>
          </w:p>
        </w:tc>
        <w:tc>
          <w:tcPr>
            <w:tcW w:w="0" w:type="auto"/>
            <w:vAlign w:val="center"/>
            <w:hideMark/>
          </w:tcPr>
          <w:p w14:paraId="6E19AA3E" w14:textId="77777777" w:rsidR="00265595" w:rsidRPr="00265595" w:rsidRDefault="00265595">
            <w:pPr>
              <w:rPr>
                <w:rFonts w:ascii="標楷體" w:hAnsi="標楷體" w:cs="新細明體"/>
                <w:szCs w:val="24"/>
              </w:rPr>
            </w:pPr>
            <w:r w:rsidRPr="00265595">
              <w:rPr>
                <w:rFonts w:ascii="標楷體" w:hAnsi="標楷體"/>
              </w:rPr>
              <w:t xml:space="preserve">→ UPDATE </w:t>
            </w:r>
            <w:proofErr w:type="spellStart"/>
            <w:r w:rsidRPr="00265595">
              <w:rPr>
                <w:rFonts w:ascii="標楷體" w:hAnsi="標楷體"/>
              </w:rPr>
              <w:t>辨識結果</w:t>
            </w:r>
            <w:proofErr w:type="spellEnd"/>
            <w:r w:rsidRPr="00265595">
              <w:rPr>
                <w:rFonts w:ascii="標楷體" w:hAnsi="標楷體"/>
              </w:rPr>
              <w:t xml:space="preserve"> INTO </w:t>
            </w:r>
            <w:proofErr w:type="spellStart"/>
            <w:r w:rsidRPr="00265595">
              <w:rPr>
                <w:rFonts w:ascii="標楷體" w:hAnsi="標楷體"/>
              </w:rPr>
              <w:t>車輛資料表</w:t>
            </w:r>
            <w:proofErr w:type="spellEnd"/>
          </w:p>
        </w:tc>
      </w:tr>
      <w:tr w:rsidR="00265595" w:rsidRPr="00265595" w14:paraId="6EBAF476" w14:textId="77777777" w:rsidTr="00265595">
        <w:trPr>
          <w:tblCellSpacing w:w="15" w:type="dxa"/>
        </w:trPr>
        <w:tc>
          <w:tcPr>
            <w:tcW w:w="0" w:type="auto"/>
            <w:vAlign w:val="center"/>
            <w:hideMark/>
          </w:tcPr>
          <w:p w14:paraId="7BDA8DD5" w14:textId="77777777" w:rsidR="00265595" w:rsidRPr="00265595" w:rsidRDefault="00265595">
            <w:pPr>
              <w:rPr>
                <w:rFonts w:ascii="標楷體" w:hAnsi="標楷體"/>
              </w:rPr>
            </w:pPr>
          </w:p>
        </w:tc>
        <w:tc>
          <w:tcPr>
            <w:tcW w:w="0" w:type="auto"/>
            <w:vAlign w:val="center"/>
            <w:hideMark/>
          </w:tcPr>
          <w:p w14:paraId="0A801539" w14:textId="77777777" w:rsidR="00265595" w:rsidRPr="00265595" w:rsidRDefault="00265595">
            <w:pPr>
              <w:rPr>
                <w:rFonts w:ascii="標楷體" w:hAnsi="標楷體" w:cs="新細明體"/>
                <w:szCs w:val="24"/>
              </w:rPr>
            </w:pPr>
            <w:r w:rsidRPr="00265595">
              <w:rPr>
                <w:rFonts w:ascii="標楷體" w:hAnsi="標楷體"/>
              </w:rPr>
              <w:t>ELSE</w:t>
            </w:r>
          </w:p>
        </w:tc>
      </w:tr>
      <w:tr w:rsidR="00265595" w:rsidRPr="00265595" w14:paraId="4E9C08D8" w14:textId="77777777" w:rsidTr="00265595">
        <w:trPr>
          <w:tblCellSpacing w:w="15" w:type="dxa"/>
        </w:trPr>
        <w:tc>
          <w:tcPr>
            <w:tcW w:w="0" w:type="auto"/>
            <w:vAlign w:val="center"/>
            <w:hideMark/>
          </w:tcPr>
          <w:p w14:paraId="15413B05" w14:textId="77777777" w:rsidR="00265595" w:rsidRPr="00265595" w:rsidRDefault="00265595">
            <w:pPr>
              <w:rPr>
                <w:rFonts w:ascii="標楷體" w:hAnsi="標楷體"/>
              </w:rPr>
            </w:pPr>
          </w:p>
        </w:tc>
        <w:tc>
          <w:tcPr>
            <w:tcW w:w="0" w:type="auto"/>
            <w:vAlign w:val="center"/>
            <w:hideMark/>
          </w:tcPr>
          <w:p w14:paraId="0281F4E1" w14:textId="77777777" w:rsidR="00265595" w:rsidRPr="00265595" w:rsidRDefault="00265595">
            <w:pPr>
              <w:rPr>
                <w:rFonts w:ascii="標楷體" w:hAnsi="標楷體" w:cs="新細明體"/>
                <w:szCs w:val="24"/>
              </w:rPr>
            </w:pPr>
            <w:r w:rsidRPr="00265595">
              <w:rPr>
                <w:rFonts w:ascii="標楷體" w:hAnsi="標楷體"/>
              </w:rPr>
              <w:t>→ MESSAGE ERROR</w:t>
            </w:r>
          </w:p>
        </w:tc>
      </w:tr>
      <w:tr w:rsidR="00265595" w:rsidRPr="00265595" w14:paraId="548D56BC" w14:textId="77777777" w:rsidTr="00265595">
        <w:trPr>
          <w:tblCellSpacing w:w="15" w:type="dxa"/>
        </w:trPr>
        <w:tc>
          <w:tcPr>
            <w:tcW w:w="0" w:type="auto"/>
            <w:vAlign w:val="center"/>
            <w:hideMark/>
          </w:tcPr>
          <w:p w14:paraId="530C2DA6" w14:textId="77777777" w:rsidR="00265595" w:rsidRPr="00265595" w:rsidRDefault="00265595">
            <w:pPr>
              <w:rPr>
                <w:rFonts w:ascii="標楷體" w:hAnsi="標楷體"/>
              </w:rPr>
            </w:pPr>
          </w:p>
        </w:tc>
        <w:tc>
          <w:tcPr>
            <w:tcW w:w="0" w:type="auto"/>
            <w:vAlign w:val="center"/>
            <w:hideMark/>
          </w:tcPr>
          <w:p w14:paraId="1540085B" w14:textId="77777777" w:rsidR="00265595" w:rsidRPr="00265595" w:rsidRDefault="00265595">
            <w:pPr>
              <w:rPr>
                <w:rFonts w:ascii="標楷體" w:hAnsi="標楷體" w:cs="新細明體"/>
                <w:szCs w:val="24"/>
              </w:rPr>
            </w:pPr>
            <w:r w:rsidRPr="00265595">
              <w:rPr>
                <w:rFonts w:ascii="標楷體" w:hAnsi="標楷體"/>
              </w:rPr>
              <w:t>END IF</w:t>
            </w:r>
          </w:p>
        </w:tc>
      </w:tr>
      <w:tr w:rsidR="00265595" w:rsidRPr="00265595" w14:paraId="75FEADC4" w14:textId="77777777" w:rsidTr="00265595">
        <w:trPr>
          <w:tblCellSpacing w:w="15" w:type="dxa"/>
        </w:trPr>
        <w:tc>
          <w:tcPr>
            <w:tcW w:w="0" w:type="auto"/>
            <w:vAlign w:val="center"/>
            <w:hideMark/>
          </w:tcPr>
          <w:p w14:paraId="4D4555AB" w14:textId="77777777" w:rsidR="00265595" w:rsidRPr="00265595" w:rsidRDefault="00265595">
            <w:pPr>
              <w:rPr>
                <w:rFonts w:ascii="標楷體" w:hAnsi="標楷體"/>
              </w:rPr>
            </w:pPr>
            <w:proofErr w:type="spellStart"/>
            <w:r w:rsidRPr="00265595">
              <w:rPr>
                <w:rStyle w:val="af8"/>
                <w:rFonts w:ascii="標楷體" w:hAnsi="標楷體"/>
              </w:rPr>
              <w:t>啟動</w:t>
            </w:r>
            <w:proofErr w:type="spellEnd"/>
            <w:r w:rsidRPr="00265595">
              <w:rPr>
                <w:rStyle w:val="af8"/>
                <w:rFonts w:ascii="標楷體" w:hAnsi="標楷體"/>
              </w:rPr>
              <w:t>：</w:t>
            </w:r>
          </w:p>
        </w:tc>
        <w:tc>
          <w:tcPr>
            <w:tcW w:w="0" w:type="auto"/>
            <w:vAlign w:val="center"/>
            <w:hideMark/>
          </w:tcPr>
          <w:p w14:paraId="77F4661F" w14:textId="77777777" w:rsidR="00265595" w:rsidRPr="00265595" w:rsidRDefault="00265595">
            <w:pPr>
              <w:rPr>
                <w:rFonts w:ascii="標楷體" w:hAnsi="標楷體"/>
              </w:rPr>
            </w:pPr>
            <w:proofErr w:type="spellStart"/>
            <w:r w:rsidRPr="00265595">
              <w:rPr>
                <w:rFonts w:ascii="標楷體" w:hAnsi="標楷體"/>
              </w:rPr>
              <w:t>人工辨識需求發出</w:t>
            </w:r>
            <w:proofErr w:type="spellEnd"/>
          </w:p>
        </w:tc>
      </w:tr>
      <w:tr w:rsidR="00265595" w:rsidRPr="00265595" w14:paraId="13122F47" w14:textId="77777777" w:rsidTr="00265595">
        <w:trPr>
          <w:tblCellSpacing w:w="15" w:type="dxa"/>
        </w:trPr>
        <w:tc>
          <w:tcPr>
            <w:tcW w:w="0" w:type="auto"/>
            <w:vAlign w:val="center"/>
            <w:hideMark/>
          </w:tcPr>
          <w:p w14:paraId="465D37CE" w14:textId="77777777" w:rsidR="00265595" w:rsidRPr="00265595" w:rsidRDefault="00265595">
            <w:pPr>
              <w:rPr>
                <w:rFonts w:ascii="標楷體" w:hAnsi="標楷體"/>
              </w:rPr>
            </w:pPr>
            <w:proofErr w:type="spellStart"/>
            <w:r w:rsidRPr="00265595">
              <w:rPr>
                <w:rStyle w:val="af8"/>
                <w:rFonts w:ascii="標楷體" w:hAnsi="標楷體"/>
              </w:rPr>
              <w:t>說明</w:t>
            </w:r>
            <w:proofErr w:type="spellEnd"/>
            <w:r w:rsidRPr="00265595">
              <w:rPr>
                <w:rStyle w:val="af8"/>
                <w:rFonts w:ascii="標楷體" w:hAnsi="標楷體"/>
              </w:rPr>
              <w:t>：</w:t>
            </w:r>
          </w:p>
        </w:tc>
        <w:tc>
          <w:tcPr>
            <w:tcW w:w="0" w:type="auto"/>
            <w:vAlign w:val="center"/>
            <w:hideMark/>
          </w:tcPr>
          <w:p w14:paraId="0132C091" w14:textId="77777777" w:rsidR="00265595" w:rsidRPr="00265595" w:rsidRDefault="00265595">
            <w:pPr>
              <w:rPr>
                <w:rFonts w:ascii="標楷體" w:hAnsi="標楷體"/>
                <w:lang w:eastAsia="zh-TW"/>
              </w:rPr>
            </w:pPr>
            <w:r w:rsidRPr="00265595">
              <w:rPr>
                <w:rFonts w:ascii="標楷體" w:hAnsi="標楷體"/>
                <w:lang w:eastAsia="zh-TW"/>
              </w:rPr>
              <w:t>用於處理AI未成功辨識的事件影像</w:t>
            </w:r>
          </w:p>
        </w:tc>
      </w:tr>
    </w:tbl>
    <w:p w14:paraId="3BAC7DE7" w14:textId="77777777" w:rsidR="00265595" w:rsidRPr="00265595" w:rsidRDefault="00000000" w:rsidP="00265595">
      <w:pPr>
        <w:rPr>
          <w:rFonts w:ascii="標楷體" w:hAnsi="標楷體"/>
        </w:rPr>
      </w:pPr>
      <w:r>
        <w:rPr>
          <w:rFonts w:ascii="標楷體" w:hAnsi="標楷體"/>
        </w:rPr>
        <w:pict w14:anchorId="2A1512D6">
          <v:rect id="_x0000_i1059" style="width:0;height:1.5pt" o:hralign="center" o:hrstd="t" o:hr="t" fillcolor="#a0a0a0" stroked="f"/>
        </w:pict>
      </w:r>
    </w:p>
    <w:p w14:paraId="6366D45B" w14:textId="77777777" w:rsidR="00265595" w:rsidRPr="00265595" w:rsidRDefault="00265595" w:rsidP="00265595">
      <w:pPr>
        <w:pStyle w:val="4"/>
        <w:rPr>
          <w:rFonts w:ascii="標楷體" w:eastAsia="標楷體" w:hAnsi="標楷體"/>
        </w:rPr>
      </w:pPr>
      <w:r w:rsidRPr="00265595">
        <w:rPr>
          <w:rStyle w:val="af8"/>
          <w:rFonts w:ascii="標楷體" w:eastAsia="標楷體" w:hAnsi="標楷體"/>
          <w:b/>
          <w:bCs/>
        </w:rPr>
        <w:t>序號：1.5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415"/>
      </w:tblGrid>
      <w:tr w:rsidR="00265595" w:rsidRPr="00265595" w14:paraId="65B420F5" w14:textId="77777777" w:rsidTr="00265595">
        <w:trPr>
          <w:tblHeader/>
          <w:tblCellSpacing w:w="15" w:type="dxa"/>
        </w:trPr>
        <w:tc>
          <w:tcPr>
            <w:tcW w:w="0" w:type="auto"/>
            <w:vAlign w:val="center"/>
            <w:hideMark/>
          </w:tcPr>
          <w:p w14:paraId="7AED8983" w14:textId="77777777" w:rsidR="00265595" w:rsidRPr="00265595" w:rsidRDefault="00265595">
            <w:pPr>
              <w:jc w:val="center"/>
              <w:rPr>
                <w:rFonts w:ascii="標楷體" w:hAnsi="標楷體"/>
                <w:b/>
                <w:bCs/>
              </w:rPr>
            </w:pPr>
            <w:proofErr w:type="spellStart"/>
            <w:r w:rsidRPr="00265595">
              <w:rPr>
                <w:rStyle w:val="af8"/>
                <w:rFonts w:ascii="標楷體" w:hAnsi="標楷體"/>
              </w:rPr>
              <w:t>名稱</w:t>
            </w:r>
            <w:proofErr w:type="spellEnd"/>
            <w:r w:rsidRPr="00265595">
              <w:rPr>
                <w:rStyle w:val="af8"/>
                <w:rFonts w:ascii="標楷體" w:hAnsi="標楷體"/>
              </w:rPr>
              <w:t>：</w:t>
            </w:r>
          </w:p>
        </w:tc>
        <w:tc>
          <w:tcPr>
            <w:tcW w:w="0" w:type="auto"/>
            <w:vAlign w:val="center"/>
            <w:hideMark/>
          </w:tcPr>
          <w:p w14:paraId="05C15A5C" w14:textId="77777777" w:rsidR="00265595" w:rsidRPr="00265595" w:rsidRDefault="00265595">
            <w:pPr>
              <w:jc w:val="center"/>
              <w:rPr>
                <w:rFonts w:ascii="標楷體" w:hAnsi="標楷體"/>
                <w:b/>
                <w:bCs/>
              </w:rPr>
            </w:pPr>
            <w:proofErr w:type="spellStart"/>
            <w:r w:rsidRPr="00265595">
              <w:rPr>
                <w:rFonts w:ascii="標楷體" w:hAnsi="標楷體"/>
                <w:b/>
                <w:bCs/>
              </w:rPr>
              <w:t>數據清理</w:t>
            </w:r>
            <w:proofErr w:type="spellEnd"/>
          </w:p>
        </w:tc>
      </w:tr>
      <w:tr w:rsidR="00265595" w:rsidRPr="00265595" w14:paraId="21759061" w14:textId="77777777" w:rsidTr="00265595">
        <w:trPr>
          <w:tblCellSpacing w:w="15" w:type="dxa"/>
        </w:trPr>
        <w:tc>
          <w:tcPr>
            <w:tcW w:w="0" w:type="auto"/>
            <w:vAlign w:val="center"/>
            <w:hideMark/>
          </w:tcPr>
          <w:p w14:paraId="4A615748" w14:textId="77777777" w:rsidR="00265595" w:rsidRPr="00265595" w:rsidRDefault="00265595">
            <w:pPr>
              <w:rPr>
                <w:rFonts w:ascii="標楷體" w:hAnsi="標楷體"/>
              </w:rPr>
            </w:pPr>
            <w:proofErr w:type="spellStart"/>
            <w:r w:rsidRPr="00265595">
              <w:rPr>
                <w:rStyle w:val="af8"/>
                <w:rFonts w:ascii="標楷體" w:hAnsi="標楷體"/>
              </w:rPr>
              <w:t>處理程序</w:t>
            </w:r>
            <w:proofErr w:type="spellEnd"/>
            <w:r w:rsidRPr="00265595">
              <w:rPr>
                <w:rStyle w:val="af8"/>
                <w:rFonts w:ascii="標楷體" w:hAnsi="標楷體"/>
              </w:rPr>
              <w:t>：</w:t>
            </w:r>
          </w:p>
        </w:tc>
        <w:tc>
          <w:tcPr>
            <w:tcW w:w="0" w:type="auto"/>
            <w:vAlign w:val="center"/>
            <w:hideMark/>
          </w:tcPr>
          <w:p w14:paraId="135E3DCD" w14:textId="77777777" w:rsidR="00265595" w:rsidRPr="00265595" w:rsidRDefault="00265595">
            <w:pPr>
              <w:rPr>
                <w:rFonts w:ascii="標楷體" w:hAnsi="標楷體"/>
              </w:rPr>
            </w:pPr>
            <w:r w:rsidRPr="00265595">
              <w:rPr>
                <w:rFonts w:ascii="標楷體" w:hAnsi="標楷體"/>
              </w:rPr>
              <w:t xml:space="preserve">GET </w:t>
            </w:r>
            <w:proofErr w:type="spellStart"/>
            <w:r w:rsidRPr="00265595">
              <w:rPr>
                <w:rFonts w:ascii="標楷體" w:hAnsi="標楷體"/>
              </w:rPr>
              <w:t>違規處理完成資料</w:t>
            </w:r>
            <w:proofErr w:type="spellEnd"/>
            <w:r w:rsidRPr="00265595">
              <w:rPr>
                <w:rFonts w:ascii="標楷體" w:hAnsi="標楷體"/>
              </w:rPr>
              <w:t xml:space="preserve"> FROM </w:t>
            </w:r>
            <w:proofErr w:type="spellStart"/>
            <w:r w:rsidRPr="00265595">
              <w:rPr>
                <w:rFonts w:ascii="標楷體" w:hAnsi="標楷體"/>
              </w:rPr>
              <w:t>資料表</w:t>
            </w:r>
            <w:proofErr w:type="spellEnd"/>
          </w:p>
        </w:tc>
      </w:tr>
      <w:tr w:rsidR="00265595" w:rsidRPr="00265595" w14:paraId="38F0DFFA" w14:textId="77777777" w:rsidTr="00265595">
        <w:trPr>
          <w:tblCellSpacing w:w="15" w:type="dxa"/>
        </w:trPr>
        <w:tc>
          <w:tcPr>
            <w:tcW w:w="0" w:type="auto"/>
            <w:vAlign w:val="center"/>
            <w:hideMark/>
          </w:tcPr>
          <w:p w14:paraId="3630A7D7" w14:textId="77777777" w:rsidR="00265595" w:rsidRPr="00265595" w:rsidRDefault="00265595">
            <w:pPr>
              <w:rPr>
                <w:rFonts w:ascii="標楷體" w:hAnsi="標楷體"/>
              </w:rPr>
            </w:pPr>
          </w:p>
        </w:tc>
        <w:tc>
          <w:tcPr>
            <w:tcW w:w="0" w:type="auto"/>
            <w:vAlign w:val="center"/>
            <w:hideMark/>
          </w:tcPr>
          <w:p w14:paraId="03A3AB57" w14:textId="77777777" w:rsidR="00265595" w:rsidRPr="00265595" w:rsidRDefault="00265595">
            <w:pPr>
              <w:rPr>
                <w:rFonts w:ascii="標楷體" w:hAnsi="標楷體" w:cs="新細明體"/>
                <w:szCs w:val="24"/>
              </w:rPr>
            </w:pPr>
            <w:r w:rsidRPr="00265595">
              <w:rPr>
                <w:rFonts w:ascii="標楷體" w:hAnsi="標楷體"/>
              </w:rPr>
              <w:t xml:space="preserve">IF </w:t>
            </w:r>
            <w:proofErr w:type="spellStart"/>
            <w:r w:rsidRPr="00265595">
              <w:rPr>
                <w:rFonts w:ascii="標楷體" w:hAnsi="標楷體"/>
              </w:rPr>
              <w:t>違規處理超過保存期限</w:t>
            </w:r>
            <w:proofErr w:type="spellEnd"/>
            <w:r w:rsidRPr="00265595">
              <w:rPr>
                <w:rFonts w:ascii="標楷體" w:hAnsi="標楷體"/>
              </w:rPr>
              <w:t xml:space="preserve"> THEN</w:t>
            </w:r>
          </w:p>
        </w:tc>
      </w:tr>
      <w:tr w:rsidR="00265595" w:rsidRPr="00265595" w14:paraId="2BA13A8E" w14:textId="77777777" w:rsidTr="00265595">
        <w:trPr>
          <w:tblCellSpacing w:w="15" w:type="dxa"/>
        </w:trPr>
        <w:tc>
          <w:tcPr>
            <w:tcW w:w="0" w:type="auto"/>
            <w:vAlign w:val="center"/>
            <w:hideMark/>
          </w:tcPr>
          <w:p w14:paraId="0BCD5C94" w14:textId="77777777" w:rsidR="00265595" w:rsidRPr="00265595" w:rsidRDefault="00265595">
            <w:pPr>
              <w:rPr>
                <w:rFonts w:ascii="標楷體" w:hAnsi="標楷體"/>
              </w:rPr>
            </w:pPr>
          </w:p>
        </w:tc>
        <w:tc>
          <w:tcPr>
            <w:tcW w:w="0" w:type="auto"/>
            <w:vAlign w:val="center"/>
            <w:hideMark/>
          </w:tcPr>
          <w:p w14:paraId="60655CAD" w14:textId="77777777" w:rsidR="00265595" w:rsidRPr="00265595" w:rsidRDefault="00265595">
            <w:pPr>
              <w:rPr>
                <w:rFonts w:ascii="標楷體" w:hAnsi="標楷體" w:cs="新細明體"/>
                <w:szCs w:val="24"/>
              </w:rPr>
            </w:pPr>
            <w:r w:rsidRPr="00265595">
              <w:rPr>
                <w:rFonts w:ascii="標楷體" w:hAnsi="標楷體"/>
              </w:rPr>
              <w:t xml:space="preserve">→ DELETE </w:t>
            </w:r>
            <w:proofErr w:type="spellStart"/>
            <w:r w:rsidRPr="00265595">
              <w:rPr>
                <w:rFonts w:ascii="標楷體" w:hAnsi="標楷體"/>
              </w:rPr>
              <w:t>資料</w:t>
            </w:r>
            <w:proofErr w:type="spellEnd"/>
            <w:r w:rsidRPr="00265595">
              <w:rPr>
                <w:rFonts w:ascii="標楷體" w:hAnsi="標楷體"/>
              </w:rPr>
              <w:t xml:space="preserve"> FROM </w:t>
            </w:r>
            <w:proofErr w:type="spellStart"/>
            <w:r w:rsidRPr="00265595">
              <w:rPr>
                <w:rFonts w:ascii="標楷體" w:hAnsi="標楷體"/>
              </w:rPr>
              <w:t>所有相關表</w:t>
            </w:r>
            <w:proofErr w:type="spellEnd"/>
          </w:p>
        </w:tc>
      </w:tr>
      <w:tr w:rsidR="00265595" w:rsidRPr="00265595" w14:paraId="01499E55" w14:textId="77777777" w:rsidTr="00265595">
        <w:trPr>
          <w:tblCellSpacing w:w="15" w:type="dxa"/>
        </w:trPr>
        <w:tc>
          <w:tcPr>
            <w:tcW w:w="0" w:type="auto"/>
            <w:vAlign w:val="center"/>
            <w:hideMark/>
          </w:tcPr>
          <w:p w14:paraId="63502E07" w14:textId="77777777" w:rsidR="00265595" w:rsidRPr="00265595" w:rsidRDefault="00265595">
            <w:pPr>
              <w:rPr>
                <w:rFonts w:ascii="標楷體" w:hAnsi="標楷體"/>
              </w:rPr>
            </w:pPr>
          </w:p>
        </w:tc>
        <w:tc>
          <w:tcPr>
            <w:tcW w:w="0" w:type="auto"/>
            <w:vAlign w:val="center"/>
            <w:hideMark/>
          </w:tcPr>
          <w:p w14:paraId="1602B795" w14:textId="77777777" w:rsidR="00265595" w:rsidRPr="00265595" w:rsidRDefault="00265595">
            <w:pPr>
              <w:rPr>
                <w:rFonts w:ascii="標楷體" w:hAnsi="標楷體" w:cs="新細明體"/>
                <w:szCs w:val="24"/>
              </w:rPr>
            </w:pPr>
            <w:r w:rsidRPr="00265595">
              <w:rPr>
                <w:rFonts w:ascii="標楷體" w:hAnsi="標楷體"/>
              </w:rPr>
              <w:t xml:space="preserve">→ INSERT </w:t>
            </w:r>
            <w:proofErr w:type="spellStart"/>
            <w:r w:rsidRPr="00265595">
              <w:rPr>
                <w:rFonts w:ascii="標楷體" w:hAnsi="標楷體"/>
              </w:rPr>
              <w:t>刪除記錄</w:t>
            </w:r>
            <w:proofErr w:type="spellEnd"/>
            <w:r w:rsidRPr="00265595">
              <w:rPr>
                <w:rFonts w:ascii="標楷體" w:hAnsi="標楷體"/>
              </w:rPr>
              <w:t xml:space="preserve"> INTO </w:t>
            </w:r>
            <w:proofErr w:type="spellStart"/>
            <w:r w:rsidRPr="00265595">
              <w:rPr>
                <w:rFonts w:ascii="標楷體" w:hAnsi="標楷體"/>
              </w:rPr>
              <w:t>清理日誌表</w:t>
            </w:r>
            <w:proofErr w:type="spellEnd"/>
          </w:p>
        </w:tc>
      </w:tr>
      <w:tr w:rsidR="00265595" w:rsidRPr="00265595" w14:paraId="78B2D726" w14:textId="77777777" w:rsidTr="00265595">
        <w:trPr>
          <w:tblCellSpacing w:w="15" w:type="dxa"/>
        </w:trPr>
        <w:tc>
          <w:tcPr>
            <w:tcW w:w="0" w:type="auto"/>
            <w:vAlign w:val="center"/>
            <w:hideMark/>
          </w:tcPr>
          <w:p w14:paraId="004BD622" w14:textId="77777777" w:rsidR="00265595" w:rsidRPr="00265595" w:rsidRDefault="00265595">
            <w:pPr>
              <w:rPr>
                <w:rFonts w:ascii="標楷體" w:hAnsi="標楷體"/>
              </w:rPr>
            </w:pPr>
          </w:p>
        </w:tc>
        <w:tc>
          <w:tcPr>
            <w:tcW w:w="0" w:type="auto"/>
            <w:vAlign w:val="center"/>
            <w:hideMark/>
          </w:tcPr>
          <w:p w14:paraId="7862931E" w14:textId="77777777" w:rsidR="00265595" w:rsidRPr="00265595" w:rsidRDefault="00265595">
            <w:pPr>
              <w:rPr>
                <w:rFonts w:ascii="標楷體" w:hAnsi="標楷體" w:cs="新細明體"/>
                <w:szCs w:val="24"/>
              </w:rPr>
            </w:pPr>
            <w:r w:rsidRPr="00265595">
              <w:rPr>
                <w:rFonts w:ascii="標楷體" w:hAnsi="標楷體"/>
              </w:rPr>
              <w:t>ELSE</w:t>
            </w:r>
          </w:p>
        </w:tc>
      </w:tr>
      <w:tr w:rsidR="00265595" w:rsidRPr="00265595" w14:paraId="4854C3D9" w14:textId="77777777" w:rsidTr="00265595">
        <w:trPr>
          <w:tblCellSpacing w:w="15" w:type="dxa"/>
        </w:trPr>
        <w:tc>
          <w:tcPr>
            <w:tcW w:w="0" w:type="auto"/>
            <w:vAlign w:val="center"/>
            <w:hideMark/>
          </w:tcPr>
          <w:p w14:paraId="7FF4BADF" w14:textId="77777777" w:rsidR="00265595" w:rsidRPr="00265595" w:rsidRDefault="00265595">
            <w:pPr>
              <w:rPr>
                <w:rFonts w:ascii="標楷體" w:hAnsi="標楷體"/>
              </w:rPr>
            </w:pPr>
          </w:p>
        </w:tc>
        <w:tc>
          <w:tcPr>
            <w:tcW w:w="0" w:type="auto"/>
            <w:vAlign w:val="center"/>
            <w:hideMark/>
          </w:tcPr>
          <w:p w14:paraId="6AB1F6C5" w14:textId="77777777" w:rsidR="00265595" w:rsidRPr="00265595" w:rsidRDefault="00265595">
            <w:pPr>
              <w:rPr>
                <w:rFonts w:ascii="標楷體" w:hAnsi="標楷體" w:cs="新細明體"/>
                <w:szCs w:val="24"/>
              </w:rPr>
            </w:pPr>
            <w:r w:rsidRPr="00265595">
              <w:rPr>
                <w:rFonts w:ascii="標楷體" w:hAnsi="標楷體"/>
              </w:rPr>
              <w:t>→ MESSAGE "</w:t>
            </w:r>
            <w:proofErr w:type="spellStart"/>
            <w:r w:rsidRPr="00265595">
              <w:rPr>
                <w:rFonts w:ascii="標楷體" w:hAnsi="標楷體"/>
              </w:rPr>
              <w:t>無需清理</w:t>
            </w:r>
            <w:proofErr w:type="spellEnd"/>
            <w:r w:rsidRPr="00265595">
              <w:rPr>
                <w:rFonts w:ascii="標楷體" w:hAnsi="標楷體"/>
              </w:rPr>
              <w:t>"</w:t>
            </w:r>
          </w:p>
        </w:tc>
      </w:tr>
      <w:tr w:rsidR="00265595" w:rsidRPr="00265595" w14:paraId="0C292026" w14:textId="77777777" w:rsidTr="00265595">
        <w:trPr>
          <w:tblCellSpacing w:w="15" w:type="dxa"/>
        </w:trPr>
        <w:tc>
          <w:tcPr>
            <w:tcW w:w="0" w:type="auto"/>
            <w:vAlign w:val="center"/>
            <w:hideMark/>
          </w:tcPr>
          <w:p w14:paraId="76EA4554" w14:textId="77777777" w:rsidR="00265595" w:rsidRPr="00265595" w:rsidRDefault="00265595">
            <w:pPr>
              <w:rPr>
                <w:rFonts w:ascii="標楷體" w:hAnsi="標楷體"/>
              </w:rPr>
            </w:pPr>
          </w:p>
        </w:tc>
        <w:tc>
          <w:tcPr>
            <w:tcW w:w="0" w:type="auto"/>
            <w:vAlign w:val="center"/>
            <w:hideMark/>
          </w:tcPr>
          <w:p w14:paraId="14729E21" w14:textId="77777777" w:rsidR="00265595" w:rsidRPr="00265595" w:rsidRDefault="00265595">
            <w:pPr>
              <w:rPr>
                <w:rFonts w:ascii="標楷體" w:hAnsi="標楷體" w:cs="新細明體"/>
                <w:szCs w:val="24"/>
              </w:rPr>
            </w:pPr>
            <w:r w:rsidRPr="00265595">
              <w:rPr>
                <w:rFonts w:ascii="標楷體" w:hAnsi="標楷體"/>
              </w:rPr>
              <w:t>END IF</w:t>
            </w:r>
          </w:p>
        </w:tc>
      </w:tr>
      <w:tr w:rsidR="00265595" w:rsidRPr="00265595" w14:paraId="394AE4E3" w14:textId="77777777" w:rsidTr="00265595">
        <w:trPr>
          <w:tblCellSpacing w:w="15" w:type="dxa"/>
        </w:trPr>
        <w:tc>
          <w:tcPr>
            <w:tcW w:w="0" w:type="auto"/>
            <w:vAlign w:val="center"/>
            <w:hideMark/>
          </w:tcPr>
          <w:p w14:paraId="20C30236" w14:textId="77777777" w:rsidR="00265595" w:rsidRPr="00265595" w:rsidRDefault="00265595">
            <w:pPr>
              <w:rPr>
                <w:rFonts w:ascii="標楷體" w:hAnsi="標楷體"/>
              </w:rPr>
            </w:pPr>
            <w:proofErr w:type="spellStart"/>
            <w:r w:rsidRPr="00265595">
              <w:rPr>
                <w:rStyle w:val="af8"/>
                <w:rFonts w:ascii="標楷體" w:hAnsi="標楷體"/>
              </w:rPr>
              <w:t>啟動</w:t>
            </w:r>
            <w:proofErr w:type="spellEnd"/>
            <w:r w:rsidRPr="00265595">
              <w:rPr>
                <w:rStyle w:val="af8"/>
                <w:rFonts w:ascii="標楷體" w:hAnsi="標楷體"/>
              </w:rPr>
              <w:t>：</w:t>
            </w:r>
          </w:p>
        </w:tc>
        <w:tc>
          <w:tcPr>
            <w:tcW w:w="0" w:type="auto"/>
            <w:vAlign w:val="center"/>
            <w:hideMark/>
          </w:tcPr>
          <w:p w14:paraId="74389221" w14:textId="77777777" w:rsidR="00265595" w:rsidRPr="00265595" w:rsidRDefault="00265595">
            <w:pPr>
              <w:rPr>
                <w:rFonts w:ascii="標楷體" w:hAnsi="標楷體"/>
              </w:rPr>
            </w:pPr>
            <w:proofErr w:type="spellStart"/>
            <w:r w:rsidRPr="00265595">
              <w:rPr>
                <w:rFonts w:ascii="標楷體" w:hAnsi="標楷體"/>
              </w:rPr>
              <w:t>定期執行清理任務</w:t>
            </w:r>
            <w:proofErr w:type="spellEnd"/>
          </w:p>
        </w:tc>
      </w:tr>
      <w:tr w:rsidR="00265595" w:rsidRPr="00265595" w14:paraId="30580180" w14:textId="77777777" w:rsidTr="00265595">
        <w:trPr>
          <w:tblCellSpacing w:w="15" w:type="dxa"/>
        </w:trPr>
        <w:tc>
          <w:tcPr>
            <w:tcW w:w="0" w:type="auto"/>
            <w:vAlign w:val="center"/>
            <w:hideMark/>
          </w:tcPr>
          <w:p w14:paraId="093BBDB2" w14:textId="77777777" w:rsidR="00265595" w:rsidRPr="00265595" w:rsidRDefault="00265595">
            <w:pPr>
              <w:rPr>
                <w:rFonts w:ascii="標楷體" w:hAnsi="標楷體"/>
              </w:rPr>
            </w:pPr>
            <w:proofErr w:type="spellStart"/>
            <w:r w:rsidRPr="00265595">
              <w:rPr>
                <w:rStyle w:val="af8"/>
                <w:rFonts w:ascii="標楷體" w:hAnsi="標楷體"/>
              </w:rPr>
              <w:t>說明</w:t>
            </w:r>
            <w:proofErr w:type="spellEnd"/>
            <w:r w:rsidRPr="00265595">
              <w:rPr>
                <w:rStyle w:val="af8"/>
                <w:rFonts w:ascii="標楷體" w:hAnsi="標楷體"/>
              </w:rPr>
              <w:t>：</w:t>
            </w:r>
          </w:p>
        </w:tc>
        <w:tc>
          <w:tcPr>
            <w:tcW w:w="0" w:type="auto"/>
            <w:vAlign w:val="center"/>
            <w:hideMark/>
          </w:tcPr>
          <w:p w14:paraId="53E91859" w14:textId="77777777" w:rsidR="00265595" w:rsidRPr="00265595" w:rsidRDefault="00265595">
            <w:pPr>
              <w:rPr>
                <w:rFonts w:ascii="標楷體" w:hAnsi="標楷體"/>
                <w:lang w:eastAsia="zh-TW"/>
              </w:rPr>
            </w:pPr>
            <w:r w:rsidRPr="00265595">
              <w:rPr>
                <w:rFonts w:ascii="標楷體" w:hAnsi="標楷體"/>
                <w:lang w:eastAsia="zh-TW"/>
              </w:rPr>
              <w:t>清理不再需要保存的數據，減少系統負擔</w:t>
            </w:r>
          </w:p>
        </w:tc>
      </w:tr>
    </w:tbl>
    <w:p w14:paraId="3B3E45F2" w14:textId="77777777" w:rsidR="00265595" w:rsidRPr="00265595" w:rsidRDefault="00000000" w:rsidP="00265595">
      <w:pPr>
        <w:rPr>
          <w:rFonts w:ascii="標楷體" w:hAnsi="標楷體"/>
        </w:rPr>
      </w:pPr>
      <w:r>
        <w:rPr>
          <w:rFonts w:ascii="標楷體" w:hAnsi="標楷體"/>
        </w:rPr>
        <w:pict w14:anchorId="058071FD">
          <v:rect id="_x0000_i1060" style="width:0;height:1.5pt" o:hralign="center" o:hrstd="t" o:hr="t" fillcolor="#a0a0a0" stroked="f"/>
        </w:pict>
      </w:r>
    </w:p>
    <w:p w14:paraId="5F0E2277" w14:textId="77777777" w:rsidR="00265595" w:rsidRPr="00265595" w:rsidRDefault="00265595" w:rsidP="00265595">
      <w:pPr>
        <w:pStyle w:val="4"/>
        <w:rPr>
          <w:rFonts w:ascii="標楷體" w:eastAsia="標楷體" w:hAnsi="標楷體"/>
        </w:rPr>
      </w:pPr>
      <w:r w:rsidRPr="00265595">
        <w:rPr>
          <w:rStyle w:val="af8"/>
          <w:rFonts w:ascii="標楷體" w:eastAsia="標楷體" w:hAnsi="標楷體"/>
          <w:b/>
          <w:bCs/>
        </w:rPr>
        <w:t>序號：1.6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295"/>
      </w:tblGrid>
      <w:tr w:rsidR="00265595" w:rsidRPr="00265595" w14:paraId="3E2A8C1E" w14:textId="77777777" w:rsidTr="00265595">
        <w:trPr>
          <w:tblHeader/>
          <w:tblCellSpacing w:w="15" w:type="dxa"/>
        </w:trPr>
        <w:tc>
          <w:tcPr>
            <w:tcW w:w="0" w:type="auto"/>
            <w:vAlign w:val="center"/>
            <w:hideMark/>
          </w:tcPr>
          <w:p w14:paraId="3C4D08FF" w14:textId="77777777" w:rsidR="00265595" w:rsidRPr="00265595" w:rsidRDefault="00265595">
            <w:pPr>
              <w:jc w:val="center"/>
              <w:rPr>
                <w:rFonts w:ascii="標楷體" w:hAnsi="標楷體"/>
                <w:b/>
                <w:bCs/>
              </w:rPr>
            </w:pPr>
            <w:proofErr w:type="spellStart"/>
            <w:r w:rsidRPr="00265595">
              <w:rPr>
                <w:rStyle w:val="af8"/>
                <w:rFonts w:ascii="標楷體" w:hAnsi="標楷體"/>
              </w:rPr>
              <w:t>名稱</w:t>
            </w:r>
            <w:proofErr w:type="spellEnd"/>
            <w:r w:rsidRPr="00265595">
              <w:rPr>
                <w:rStyle w:val="af8"/>
                <w:rFonts w:ascii="標楷體" w:hAnsi="標楷體"/>
              </w:rPr>
              <w:t>：</w:t>
            </w:r>
          </w:p>
        </w:tc>
        <w:tc>
          <w:tcPr>
            <w:tcW w:w="0" w:type="auto"/>
            <w:vAlign w:val="center"/>
            <w:hideMark/>
          </w:tcPr>
          <w:p w14:paraId="725EE956" w14:textId="77777777" w:rsidR="00265595" w:rsidRPr="00265595" w:rsidRDefault="00265595">
            <w:pPr>
              <w:jc w:val="center"/>
              <w:rPr>
                <w:rFonts w:ascii="標楷體" w:hAnsi="標楷體"/>
                <w:b/>
                <w:bCs/>
              </w:rPr>
            </w:pPr>
            <w:proofErr w:type="spellStart"/>
            <w:r w:rsidRPr="00265595">
              <w:rPr>
                <w:rFonts w:ascii="標楷體" w:hAnsi="標楷體"/>
                <w:b/>
                <w:bCs/>
              </w:rPr>
              <w:t>儀表板數據更新</w:t>
            </w:r>
            <w:proofErr w:type="spellEnd"/>
          </w:p>
        </w:tc>
      </w:tr>
      <w:tr w:rsidR="00265595" w:rsidRPr="00265595" w14:paraId="372C4FC4" w14:textId="77777777" w:rsidTr="00265595">
        <w:trPr>
          <w:tblCellSpacing w:w="15" w:type="dxa"/>
        </w:trPr>
        <w:tc>
          <w:tcPr>
            <w:tcW w:w="0" w:type="auto"/>
            <w:vAlign w:val="center"/>
            <w:hideMark/>
          </w:tcPr>
          <w:p w14:paraId="014E28C1" w14:textId="77777777" w:rsidR="00265595" w:rsidRPr="00265595" w:rsidRDefault="00265595">
            <w:pPr>
              <w:rPr>
                <w:rFonts w:ascii="標楷體" w:hAnsi="標楷體"/>
              </w:rPr>
            </w:pPr>
            <w:proofErr w:type="spellStart"/>
            <w:r w:rsidRPr="00265595">
              <w:rPr>
                <w:rStyle w:val="af8"/>
                <w:rFonts w:ascii="標楷體" w:hAnsi="標楷體"/>
              </w:rPr>
              <w:t>處理程序</w:t>
            </w:r>
            <w:proofErr w:type="spellEnd"/>
            <w:r w:rsidRPr="00265595">
              <w:rPr>
                <w:rStyle w:val="af8"/>
                <w:rFonts w:ascii="標楷體" w:hAnsi="標楷體"/>
              </w:rPr>
              <w:t>：</w:t>
            </w:r>
          </w:p>
        </w:tc>
        <w:tc>
          <w:tcPr>
            <w:tcW w:w="0" w:type="auto"/>
            <w:vAlign w:val="center"/>
            <w:hideMark/>
          </w:tcPr>
          <w:p w14:paraId="2E7E1D07" w14:textId="77777777" w:rsidR="00265595" w:rsidRPr="00265595" w:rsidRDefault="00265595">
            <w:pPr>
              <w:rPr>
                <w:rFonts w:ascii="標楷體" w:hAnsi="標楷體"/>
              </w:rPr>
            </w:pPr>
            <w:r w:rsidRPr="00265595">
              <w:rPr>
                <w:rFonts w:ascii="標楷體" w:hAnsi="標楷體"/>
              </w:rPr>
              <w:t xml:space="preserve">GET </w:t>
            </w:r>
            <w:proofErr w:type="spellStart"/>
            <w:r w:rsidRPr="00265595">
              <w:rPr>
                <w:rFonts w:ascii="標楷體" w:hAnsi="標楷體"/>
              </w:rPr>
              <w:t>所有最新違規資料</w:t>
            </w:r>
            <w:proofErr w:type="spellEnd"/>
            <w:r w:rsidRPr="00265595">
              <w:rPr>
                <w:rFonts w:ascii="標楷體" w:hAnsi="標楷體"/>
              </w:rPr>
              <w:t xml:space="preserve"> FROM </w:t>
            </w:r>
            <w:proofErr w:type="spellStart"/>
            <w:r w:rsidRPr="00265595">
              <w:rPr>
                <w:rFonts w:ascii="標楷體" w:hAnsi="標楷體"/>
              </w:rPr>
              <w:t>資料表</w:t>
            </w:r>
            <w:proofErr w:type="spellEnd"/>
          </w:p>
        </w:tc>
      </w:tr>
      <w:tr w:rsidR="00265595" w:rsidRPr="00265595" w14:paraId="3640D13B" w14:textId="77777777" w:rsidTr="00265595">
        <w:trPr>
          <w:tblCellSpacing w:w="15" w:type="dxa"/>
        </w:trPr>
        <w:tc>
          <w:tcPr>
            <w:tcW w:w="0" w:type="auto"/>
            <w:vAlign w:val="center"/>
            <w:hideMark/>
          </w:tcPr>
          <w:p w14:paraId="39FCD65A" w14:textId="77777777" w:rsidR="00265595" w:rsidRPr="00265595" w:rsidRDefault="00265595">
            <w:pPr>
              <w:rPr>
                <w:rFonts w:ascii="標楷體" w:hAnsi="標楷體"/>
              </w:rPr>
            </w:pPr>
          </w:p>
        </w:tc>
        <w:tc>
          <w:tcPr>
            <w:tcW w:w="0" w:type="auto"/>
            <w:vAlign w:val="center"/>
            <w:hideMark/>
          </w:tcPr>
          <w:p w14:paraId="33B80912" w14:textId="77777777" w:rsidR="00265595" w:rsidRPr="00265595" w:rsidRDefault="00265595">
            <w:pPr>
              <w:rPr>
                <w:rFonts w:ascii="標楷體" w:hAnsi="標楷體" w:cs="新細明體"/>
                <w:szCs w:val="24"/>
                <w:lang w:eastAsia="zh-TW"/>
              </w:rPr>
            </w:pPr>
            <w:r w:rsidRPr="00265595">
              <w:rPr>
                <w:rFonts w:ascii="標楷體" w:hAnsi="標楷體"/>
                <w:lang w:eastAsia="zh-TW"/>
              </w:rPr>
              <w:t>計算統計數據 (違規數量、類型分布等)</w:t>
            </w:r>
          </w:p>
        </w:tc>
      </w:tr>
      <w:tr w:rsidR="00265595" w:rsidRPr="00265595" w14:paraId="215F7A2B" w14:textId="77777777" w:rsidTr="00265595">
        <w:trPr>
          <w:tblCellSpacing w:w="15" w:type="dxa"/>
        </w:trPr>
        <w:tc>
          <w:tcPr>
            <w:tcW w:w="0" w:type="auto"/>
            <w:vAlign w:val="center"/>
            <w:hideMark/>
          </w:tcPr>
          <w:p w14:paraId="6FA7882B" w14:textId="77777777" w:rsidR="00265595" w:rsidRPr="00265595" w:rsidRDefault="00265595">
            <w:pPr>
              <w:rPr>
                <w:rFonts w:ascii="標楷體" w:hAnsi="標楷體"/>
                <w:lang w:eastAsia="zh-TW"/>
              </w:rPr>
            </w:pPr>
          </w:p>
        </w:tc>
        <w:tc>
          <w:tcPr>
            <w:tcW w:w="0" w:type="auto"/>
            <w:vAlign w:val="center"/>
            <w:hideMark/>
          </w:tcPr>
          <w:p w14:paraId="091FBB42" w14:textId="77777777" w:rsidR="00265595" w:rsidRPr="00265595" w:rsidRDefault="00265595">
            <w:pPr>
              <w:rPr>
                <w:rFonts w:ascii="標楷體" w:hAnsi="標楷體" w:cs="新細明體"/>
                <w:szCs w:val="24"/>
              </w:rPr>
            </w:pPr>
            <w:r w:rsidRPr="00265595">
              <w:rPr>
                <w:rFonts w:ascii="標楷體" w:hAnsi="標楷體"/>
              </w:rPr>
              <w:t xml:space="preserve">UPDATE </w:t>
            </w:r>
            <w:proofErr w:type="spellStart"/>
            <w:r w:rsidRPr="00265595">
              <w:rPr>
                <w:rFonts w:ascii="標楷體" w:hAnsi="標楷體"/>
              </w:rPr>
              <w:t>統計結果</w:t>
            </w:r>
            <w:proofErr w:type="spellEnd"/>
            <w:r w:rsidRPr="00265595">
              <w:rPr>
                <w:rFonts w:ascii="標楷體" w:hAnsi="標楷體"/>
              </w:rPr>
              <w:t xml:space="preserve"> INTO </w:t>
            </w:r>
            <w:proofErr w:type="spellStart"/>
            <w:r w:rsidRPr="00265595">
              <w:rPr>
                <w:rFonts w:ascii="標楷體" w:hAnsi="標楷體"/>
              </w:rPr>
              <w:t>儀表板資料表</w:t>
            </w:r>
            <w:proofErr w:type="spellEnd"/>
          </w:p>
        </w:tc>
      </w:tr>
      <w:tr w:rsidR="00265595" w:rsidRPr="00265595" w14:paraId="42CE1A9D" w14:textId="77777777" w:rsidTr="00265595">
        <w:trPr>
          <w:tblCellSpacing w:w="15" w:type="dxa"/>
        </w:trPr>
        <w:tc>
          <w:tcPr>
            <w:tcW w:w="0" w:type="auto"/>
            <w:vAlign w:val="center"/>
            <w:hideMark/>
          </w:tcPr>
          <w:p w14:paraId="66DE7705" w14:textId="77777777" w:rsidR="00265595" w:rsidRPr="00265595" w:rsidRDefault="00265595">
            <w:pPr>
              <w:rPr>
                <w:rFonts w:ascii="標楷體" w:hAnsi="標楷體"/>
              </w:rPr>
            </w:pPr>
          </w:p>
        </w:tc>
        <w:tc>
          <w:tcPr>
            <w:tcW w:w="0" w:type="auto"/>
            <w:vAlign w:val="center"/>
            <w:hideMark/>
          </w:tcPr>
          <w:p w14:paraId="7F88EBE1" w14:textId="77777777" w:rsidR="00265595" w:rsidRPr="00265595" w:rsidRDefault="00265595">
            <w:pPr>
              <w:rPr>
                <w:rFonts w:ascii="標楷體" w:hAnsi="標楷體" w:cs="新細明體"/>
                <w:szCs w:val="24"/>
              </w:rPr>
            </w:pPr>
            <w:r w:rsidRPr="00265595">
              <w:rPr>
                <w:rFonts w:ascii="標楷體" w:hAnsi="標楷體"/>
              </w:rPr>
              <w:t xml:space="preserve">DISPLAY </w:t>
            </w:r>
            <w:proofErr w:type="spellStart"/>
            <w:r w:rsidRPr="00265595">
              <w:rPr>
                <w:rFonts w:ascii="標楷體" w:hAnsi="標楷體"/>
              </w:rPr>
              <w:t>新數據</w:t>
            </w:r>
            <w:proofErr w:type="spellEnd"/>
            <w:r w:rsidRPr="00265595">
              <w:rPr>
                <w:rFonts w:ascii="標楷體" w:hAnsi="標楷體"/>
              </w:rPr>
              <w:t xml:space="preserve"> IN </w:t>
            </w:r>
            <w:proofErr w:type="spellStart"/>
            <w:r w:rsidRPr="00265595">
              <w:rPr>
                <w:rFonts w:ascii="標楷體" w:hAnsi="標楷體"/>
              </w:rPr>
              <w:t>儀表板</w:t>
            </w:r>
            <w:proofErr w:type="spellEnd"/>
          </w:p>
        </w:tc>
      </w:tr>
      <w:tr w:rsidR="00265595" w:rsidRPr="00265595" w14:paraId="7C5E5064" w14:textId="77777777" w:rsidTr="00265595">
        <w:trPr>
          <w:tblCellSpacing w:w="15" w:type="dxa"/>
        </w:trPr>
        <w:tc>
          <w:tcPr>
            <w:tcW w:w="0" w:type="auto"/>
            <w:vAlign w:val="center"/>
            <w:hideMark/>
          </w:tcPr>
          <w:p w14:paraId="77DFC6E2" w14:textId="77777777" w:rsidR="00265595" w:rsidRPr="00265595" w:rsidRDefault="00265595">
            <w:pPr>
              <w:rPr>
                <w:rFonts w:ascii="標楷體" w:hAnsi="標楷體"/>
              </w:rPr>
            </w:pPr>
            <w:proofErr w:type="spellStart"/>
            <w:r w:rsidRPr="00265595">
              <w:rPr>
                <w:rStyle w:val="af8"/>
                <w:rFonts w:ascii="標楷體" w:hAnsi="標楷體"/>
              </w:rPr>
              <w:t>啟動</w:t>
            </w:r>
            <w:proofErr w:type="spellEnd"/>
            <w:r w:rsidRPr="00265595">
              <w:rPr>
                <w:rStyle w:val="af8"/>
                <w:rFonts w:ascii="標楷體" w:hAnsi="標楷體"/>
              </w:rPr>
              <w:t>：</w:t>
            </w:r>
          </w:p>
        </w:tc>
        <w:tc>
          <w:tcPr>
            <w:tcW w:w="0" w:type="auto"/>
            <w:vAlign w:val="center"/>
            <w:hideMark/>
          </w:tcPr>
          <w:p w14:paraId="5EDDC1BD" w14:textId="77777777" w:rsidR="00265595" w:rsidRPr="00265595" w:rsidRDefault="00265595">
            <w:pPr>
              <w:rPr>
                <w:rFonts w:ascii="標楷體" w:hAnsi="標楷體"/>
                <w:lang w:eastAsia="zh-TW"/>
              </w:rPr>
            </w:pPr>
            <w:r w:rsidRPr="00265595">
              <w:rPr>
                <w:rFonts w:ascii="標楷體" w:hAnsi="標楷體"/>
                <w:lang w:eastAsia="zh-TW"/>
              </w:rPr>
              <w:t>定時觸發或管理員手動更新</w:t>
            </w:r>
          </w:p>
        </w:tc>
      </w:tr>
      <w:tr w:rsidR="00265595" w:rsidRPr="00265595" w14:paraId="31633D7F" w14:textId="77777777" w:rsidTr="00265595">
        <w:trPr>
          <w:tblCellSpacing w:w="15" w:type="dxa"/>
        </w:trPr>
        <w:tc>
          <w:tcPr>
            <w:tcW w:w="0" w:type="auto"/>
            <w:vAlign w:val="center"/>
            <w:hideMark/>
          </w:tcPr>
          <w:p w14:paraId="493EF946" w14:textId="77777777" w:rsidR="00265595" w:rsidRPr="00265595" w:rsidRDefault="00265595">
            <w:pPr>
              <w:rPr>
                <w:rFonts w:ascii="標楷體" w:hAnsi="標楷體"/>
              </w:rPr>
            </w:pPr>
            <w:proofErr w:type="spellStart"/>
            <w:r w:rsidRPr="00265595">
              <w:rPr>
                <w:rStyle w:val="af8"/>
                <w:rFonts w:ascii="標楷體" w:hAnsi="標楷體"/>
              </w:rPr>
              <w:t>說明</w:t>
            </w:r>
            <w:proofErr w:type="spellEnd"/>
            <w:r w:rsidRPr="00265595">
              <w:rPr>
                <w:rStyle w:val="af8"/>
                <w:rFonts w:ascii="標楷體" w:hAnsi="標楷體"/>
              </w:rPr>
              <w:t>：</w:t>
            </w:r>
          </w:p>
        </w:tc>
        <w:tc>
          <w:tcPr>
            <w:tcW w:w="0" w:type="auto"/>
            <w:vAlign w:val="center"/>
            <w:hideMark/>
          </w:tcPr>
          <w:p w14:paraId="0FEDD078" w14:textId="77777777" w:rsidR="00265595" w:rsidRPr="00265595" w:rsidRDefault="00265595">
            <w:pPr>
              <w:rPr>
                <w:rFonts w:ascii="標楷體" w:hAnsi="標楷體"/>
                <w:lang w:eastAsia="zh-TW"/>
              </w:rPr>
            </w:pPr>
            <w:r w:rsidRPr="00265595">
              <w:rPr>
                <w:rFonts w:ascii="標楷體" w:hAnsi="標楷體"/>
                <w:lang w:eastAsia="zh-TW"/>
              </w:rPr>
              <w:t>確保儀表板顯示的數據為最新數據</w:t>
            </w:r>
          </w:p>
        </w:tc>
      </w:tr>
    </w:tbl>
    <w:p w14:paraId="473B09ED" w14:textId="77777777" w:rsidR="00265595" w:rsidRPr="00265595" w:rsidRDefault="00000000" w:rsidP="00265595">
      <w:pPr>
        <w:rPr>
          <w:rFonts w:ascii="標楷體" w:hAnsi="標楷體"/>
        </w:rPr>
      </w:pPr>
      <w:r>
        <w:rPr>
          <w:rFonts w:ascii="標楷體" w:hAnsi="標楷體"/>
        </w:rPr>
        <w:pict w14:anchorId="2BA1AD03">
          <v:rect id="_x0000_i1061" style="width:0;height:1.5pt" o:hralign="center" o:hrstd="t" o:hr="t" fillcolor="#a0a0a0" stroked="f"/>
        </w:pict>
      </w:r>
    </w:p>
    <w:p w14:paraId="3EF8AC4E" w14:textId="77777777" w:rsidR="00265595" w:rsidRPr="00265595" w:rsidRDefault="00265595" w:rsidP="00265595">
      <w:pPr>
        <w:pStyle w:val="4"/>
        <w:rPr>
          <w:rFonts w:ascii="標楷體" w:eastAsia="標楷體" w:hAnsi="標楷體"/>
        </w:rPr>
      </w:pPr>
      <w:r w:rsidRPr="00265595">
        <w:rPr>
          <w:rStyle w:val="af8"/>
          <w:rFonts w:ascii="標楷體" w:eastAsia="標楷體" w:hAnsi="標楷體"/>
          <w:b/>
          <w:bCs/>
        </w:rPr>
        <w:t>序號：1.7</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4415"/>
      </w:tblGrid>
      <w:tr w:rsidR="00265595" w:rsidRPr="00265595" w14:paraId="786713A1" w14:textId="77777777" w:rsidTr="00265595">
        <w:trPr>
          <w:tblHeader/>
          <w:tblCellSpacing w:w="15" w:type="dxa"/>
        </w:trPr>
        <w:tc>
          <w:tcPr>
            <w:tcW w:w="0" w:type="auto"/>
            <w:vAlign w:val="center"/>
            <w:hideMark/>
          </w:tcPr>
          <w:p w14:paraId="64F6F2B1" w14:textId="77777777" w:rsidR="00265595" w:rsidRPr="00265595" w:rsidRDefault="00265595">
            <w:pPr>
              <w:jc w:val="center"/>
              <w:rPr>
                <w:rFonts w:ascii="標楷體" w:hAnsi="標楷體"/>
                <w:b/>
                <w:bCs/>
              </w:rPr>
            </w:pPr>
            <w:proofErr w:type="spellStart"/>
            <w:r w:rsidRPr="00265595">
              <w:rPr>
                <w:rStyle w:val="af8"/>
                <w:rFonts w:ascii="標楷體" w:hAnsi="標楷體"/>
              </w:rPr>
              <w:t>名稱</w:t>
            </w:r>
            <w:proofErr w:type="spellEnd"/>
            <w:r w:rsidRPr="00265595">
              <w:rPr>
                <w:rStyle w:val="af8"/>
                <w:rFonts w:ascii="標楷體" w:hAnsi="標楷體"/>
              </w:rPr>
              <w:t>：</w:t>
            </w:r>
          </w:p>
        </w:tc>
        <w:tc>
          <w:tcPr>
            <w:tcW w:w="0" w:type="auto"/>
            <w:vAlign w:val="center"/>
            <w:hideMark/>
          </w:tcPr>
          <w:p w14:paraId="70C95FA4" w14:textId="77777777" w:rsidR="00265595" w:rsidRPr="00265595" w:rsidRDefault="00265595">
            <w:pPr>
              <w:jc w:val="center"/>
              <w:rPr>
                <w:rFonts w:ascii="標楷體" w:hAnsi="標楷體"/>
                <w:b/>
                <w:bCs/>
              </w:rPr>
            </w:pPr>
            <w:proofErr w:type="spellStart"/>
            <w:r w:rsidRPr="00265595">
              <w:rPr>
                <w:rFonts w:ascii="標楷體" w:hAnsi="標楷體"/>
                <w:b/>
                <w:bCs/>
              </w:rPr>
              <w:t>車主通知處理</w:t>
            </w:r>
            <w:proofErr w:type="spellEnd"/>
          </w:p>
        </w:tc>
      </w:tr>
      <w:tr w:rsidR="00265595" w:rsidRPr="00265595" w14:paraId="44990EC0" w14:textId="77777777" w:rsidTr="00265595">
        <w:trPr>
          <w:tblCellSpacing w:w="15" w:type="dxa"/>
        </w:trPr>
        <w:tc>
          <w:tcPr>
            <w:tcW w:w="0" w:type="auto"/>
            <w:vAlign w:val="center"/>
            <w:hideMark/>
          </w:tcPr>
          <w:p w14:paraId="25690DD6" w14:textId="77777777" w:rsidR="00265595" w:rsidRPr="00265595" w:rsidRDefault="00265595">
            <w:pPr>
              <w:rPr>
                <w:rFonts w:ascii="標楷體" w:hAnsi="標楷體"/>
              </w:rPr>
            </w:pPr>
            <w:proofErr w:type="spellStart"/>
            <w:r w:rsidRPr="00265595">
              <w:rPr>
                <w:rStyle w:val="af8"/>
                <w:rFonts w:ascii="標楷體" w:hAnsi="標楷體"/>
              </w:rPr>
              <w:t>處理程序</w:t>
            </w:r>
            <w:proofErr w:type="spellEnd"/>
            <w:r w:rsidRPr="00265595">
              <w:rPr>
                <w:rStyle w:val="af8"/>
                <w:rFonts w:ascii="標楷體" w:hAnsi="標楷體"/>
              </w:rPr>
              <w:t>：</w:t>
            </w:r>
          </w:p>
        </w:tc>
        <w:tc>
          <w:tcPr>
            <w:tcW w:w="0" w:type="auto"/>
            <w:vAlign w:val="center"/>
            <w:hideMark/>
          </w:tcPr>
          <w:p w14:paraId="4A449871" w14:textId="77777777" w:rsidR="00265595" w:rsidRPr="00265595" w:rsidRDefault="00265595">
            <w:pPr>
              <w:rPr>
                <w:rFonts w:ascii="標楷體" w:hAnsi="標楷體"/>
              </w:rPr>
            </w:pPr>
            <w:r w:rsidRPr="00265595">
              <w:rPr>
                <w:rFonts w:ascii="標楷體" w:hAnsi="標楷體"/>
              </w:rPr>
              <w:t xml:space="preserve">GET </w:t>
            </w:r>
            <w:proofErr w:type="spellStart"/>
            <w:r w:rsidRPr="00265595">
              <w:rPr>
                <w:rFonts w:ascii="標楷體" w:hAnsi="標楷體"/>
              </w:rPr>
              <w:t>通知資料</w:t>
            </w:r>
            <w:proofErr w:type="spellEnd"/>
            <w:r w:rsidRPr="00265595">
              <w:rPr>
                <w:rFonts w:ascii="標楷體" w:hAnsi="標楷體"/>
              </w:rPr>
              <w:t xml:space="preserve"> FROM </w:t>
            </w:r>
            <w:proofErr w:type="spellStart"/>
            <w:r w:rsidRPr="00265595">
              <w:rPr>
                <w:rFonts w:ascii="標楷體" w:hAnsi="標楷體"/>
              </w:rPr>
              <w:t>罰單資料表</w:t>
            </w:r>
            <w:proofErr w:type="spellEnd"/>
          </w:p>
        </w:tc>
      </w:tr>
      <w:tr w:rsidR="00265595" w:rsidRPr="00265595" w14:paraId="03EE5592" w14:textId="77777777" w:rsidTr="00265595">
        <w:trPr>
          <w:tblCellSpacing w:w="15" w:type="dxa"/>
        </w:trPr>
        <w:tc>
          <w:tcPr>
            <w:tcW w:w="0" w:type="auto"/>
            <w:vAlign w:val="center"/>
            <w:hideMark/>
          </w:tcPr>
          <w:p w14:paraId="3ED7C493" w14:textId="77777777" w:rsidR="00265595" w:rsidRPr="00265595" w:rsidRDefault="00265595">
            <w:pPr>
              <w:rPr>
                <w:rFonts w:ascii="標楷體" w:hAnsi="標楷體"/>
              </w:rPr>
            </w:pPr>
          </w:p>
        </w:tc>
        <w:tc>
          <w:tcPr>
            <w:tcW w:w="0" w:type="auto"/>
            <w:vAlign w:val="center"/>
            <w:hideMark/>
          </w:tcPr>
          <w:p w14:paraId="769D19A9" w14:textId="77777777" w:rsidR="00265595" w:rsidRPr="00265595" w:rsidRDefault="00265595">
            <w:pPr>
              <w:rPr>
                <w:rFonts w:ascii="標楷體" w:hAnsi="標楷體" w:cs="新細明體"/>
                <w:szCs w:val="24"/>
              </w:rPr>
            </w:pPr>
            <w:r w:rsidRPr="00265595">
              <w:rPr>
                <w:rFonts w:ascii="標楷體" w:hAnsi="標楷體"/>
              </w:rPr>
              <w:t xml:space="preserve">SEND </w:t>
            </w:r>
            <w:proofErr w:type="spellStart"/>
            <w:r w:rsidRPr="00265595">
              <w:rPr>
                <w:rFonts w:ascii="標楷體" w:hAnsi="標楷體"/>
              </w:rPr>
              <w:t>通知訊息</w:t>
            </w:r>
            <w:proofErr w:type="spellEnd"/>
            <w:r w:rsidRPr="00265595">
              <w:rPr>
                <w:rFonts w:ascii="標楷體" w:hAnsi="標楷體"/>
              </w:rPr>
              <w:t xml:space="preserve"> TO </w:t>
            </w:r>
            <w:proofErr w:type="spellStart"/>
            <w:r w:rsidRPr="00265595">
              <w:rPr>
                <w:rFonts w:ascii="標楷體" w:hAnsi="標楷體"/>
              </w:rPr>
              <w:t>車主</w:t>
            </w:r>
            <w:proofErr w:type="spellEnd"/>
            <w:r w:rsidRPr="00265595">
              <w:rPr>
                <w:rFonts w:ascii="標楷體" w:hAnsi="標楷體"/>
              </w:rPr>
              <w:t xml:space="preserve"> (SMS 或 Email)</w:t>
            </w:r>
          </w:p>
        </w:tc>
      </w:tr>
      <w:tr w:rsidR="00265595" w:rsidRPr="00265595" w14:paraId="3636A4FA" w14:textId="77777777" w:rsidTr="00265595">
        <w:trPr>
          <w:tblCellSpacing w:w="15" w:type="dxa"/>
        </w:trPr>
        <w:tc>
          <w:tcPr>
            <w:tcW w:w="0" w:type="auto"/>
            <w:vAlign w:val="center"/>
            <w:hideMark/>
          </w:tcPr>
          <w:p w14:paraId="6955682D" w14:textId="77777777" w:rsidR="00265595" w:rsidRPr="00265595" w:rsidRDefault="00265595">
            <w:pPr>
              <w:rPr>
                <w:rFonts w:ascii="標楷體" w:hAnsi="標楷體"/>
              </w:rPr>
            </w:pPr>
          </w:p>
        </w:tc>
        <w:tc>
          <w:tcPr>
            <w:tcW w:w="0" w:type="auto"/>
            <w:vAlign w:val="center"/>
            <w:hideMark/>
          </w:tcPr>
          <w:p w14:paraId="0C8A71A6" w14:textId="77777777" w:rsidR="00265595" w:rsidRPr="00265595" w:rsidRDefault="00265595">
            <w:pPr>
              <w:rPr>
                <w:rFonts w:ascii="標楷體" w:hAnsi="標楷體" w:cs="新細明體"/>
                <w:szCs w:val="24"/>
              </w:rPr>
            </w:pPr>
            <w:r w:rsidRPr="00265595">
              <w:rPr>
                <w:rFonts w:ascii="標楷體" w:hAnsi="標楷體"/>
              </w:rPr>
              <w:t xml:space="preserve">IF </w:t>
            </w:r>
            <w:proofErr w:type="spellStart"/>
            <w:r w:rsidRPr="00265595">
              <w:rPr>
                <w:rFonts w:ascii="標楷體" w:hAnsi="標楷體"/>
              </w:rPr>
              <w:t>通知成功</w:t>
            </w:r>
            <w:proofErr w:type="spellEnd"/>
            <w:r w:rsidRPr="00265595">
              <w:rPr>
                <w:rFonts w:ascii="標楷體" w:hAnsi="標楷體"/>
              </w:rPr>
              <w:t xml:space="preserve"> THEN</w:t>
            </w:r>
          </w:p>
        </w:tc>
      </w:tr>
      <w:tr w:rsidR="00265595" w:rsidRPr="00265595" w14:paraId="30642ADD" w14:textId="77777777" w:rsidTr="00265595">
        <w:trPr>
          <w:tblCellSpacing w:w="15" w:type="dxa"/>
        </w:trPr>
        <w:tc>
          <w:tcPr>
            <w:tcW w:w="0" w:type="auto"/>
            <w:vAlign w:val="center"/>
            <w:hideMark/>
          </w:tcPr>
          <w:p w14:paraId="6963E315" w14:textId="77777777" w:rsidR="00265595" w:rsidRPr="00265595" w:rsidRDefault="00265595">
            <w:pPr>
              <w:rPr>
                <w:rFonts w:ascii="標楷體" w:hAnsi="標楷體"/>
              </w:rPr>
            </w:pPr>
          </w:p>
        </w:tc>
        <w:tc>
          <w:tcPr>
            <w:tcW w:w="0" w:type="auto"/>
            <w:vAlign w:val="center"/>
            <w:hideMark/>
          </w:tcPr>
          <w:p w14:paraId="380B9BC8" w14:textId="77777777" w:rsidR="00265595" w:rsidRPr="00265595" w:rsidRDefault="00265595">
            <w:pPr>
              <w:rPr>
                <w:rFonts w:ascii="標楷體" w:hAnsi="標楷體" w:cs="新細明體"/>
                <w:szCs w:val="24"/>
              </w:rPr>
            </w:pPr>
            <w:r w:rsidRPr="00265595">
              <w:rPr>
                <w:rFonts w:ascii="標楷體" w:hAnsi="標楷體"/>
              </w:rPr>
              <w:t xml:space="preserve">→ UPDATE </w:t>
            </w:r>
            <w:proofErr w:type="spellStart"/>
            <w:r w:rsidRPr="00265595">
              <w:rPr>
                <w:rFonts w:ascii="標楷體" w:hAnsi="標楷體"/>
              </w:rPr>
              <w:t>通知狀態</w:t>
            </w:r>
            <w:proofErr w:type="spellEnd"/>
            <w:r w:rsidRPr="00265595">
              <w:rPr>
                <w:rFonts w:ascii="標楷體" w:hAnsi="標楷體"/>
              </w:rPr>
              <w:t xml:space="preserve"> INTO </w:t>
            </w:r>
            <w:proofErr w:type="spellStart"/>
            <w:r w:rsidRPr="00265595">
              <w:rPr>
                <w:rFonts w:ascii="標楷體" w:hAnsi="標楷體"/>
              </w:rPr>
              <w:t>罰單資料表</w:t>
            </w:r>
            <w:proofErr w:type="spellEnd"/>
          </w:p>
        </w:tc>
      </w:tr>
      <w:tr w:rsidR="00265595" w:rsidRPr="00265595" w14:paraId="2E3D446E" w14:textId="77777777" w:rsidTr="00265595">
        <w:trPr>
          <w:tblCellSpacing w:w="15" w:type="dxa"/>
        </w:trPr>
        <w:tc>
          <w:tcPr>
            <w:tcW w:w="0" w:type="auto"/>
            <w:vAlign w:val="center"/>
            <w:hideMark/>
          </w:tcPr>
          <w:p w14:paraId="0DCD26A5" w14:textId="77777777" w:rsidR="00265595" w:rsidRPr="00265595" w:rsidRDefault="00265595">
            <w:pPr>
              <w:rPr>
                <w:rFonts w:ascii="標楷體" w:hAnsi="標楷體"/>
              </w:rPr>
            </w:pPr>
          </w:p>
        </w:tc>
        <w:tc>
          <w:tcPr>
            <w:tcW w:w="0" w:type="auto"/>
            <w:vAlign w:val="center"/>
            <w:hideMark/>
          </w:tcPr>
          <w:p w14:paraId="125050ED" w14:textId="77777777" w:rsidR="00265595" w:rsidRPr="00265595" w:rsidRDefault="00265595">
            <w:pPr>
              <w:rPr>
                <w:rFonts w:ascii="標楷體" w:hAnsi="標楷體" w:cs="新細明體"/>
                <w:szCs w:val="24"/>
              </w:rPr>
            </w:pPr>
            <w:r w:rsidRPr="00265595">
              <w:rPr>
                <w:rFonts w:ascii="標楷體" w:hAnsi="標楷體"/>
              </w:rPr>
              <w:t>ELSE</w:t>
            </w:r>
          </w:p>
        </w:tc>
      </w:tr>
      <w:tr w:rsidR="00265595" w:rsidRPr="00265595" w14:paraId="74EE5107" w14:textId="77777777" w:rsidTr="00265595">
        <w:trPr>
          <w:tblCellSpacing w:w="15" w:type="dxa"/>
        </w:trPr>
        <w:tc>
          <w:tcPr>
            <w:tcW w:w="0" w:type="auto"/>
            <w:vAlign w:val="center"/>
            <w:hideMark/>
          </w:tcPr>
          <w:p w14:paraId="7F76E981" w14:textId="77777777" w:rsidR="00265595" w:rsidRPr="00265595" w:rsidRDefault="00265595">
            <w:pPr>
              <w:rPr>
                <w:rFonts w:ascii="標楷體" w:hAnsi="標楷體"/>
              </w:rPr>
            </w:pPr>
          </w:p>
        </w:tc>
        <w:tc>
          <w:tcPr>
            <w:tcW w:w="0" w:type="auto"/>
            <w:vAlign w:val="center"/>
            <w:hideMark/>
          </w:tcPr>
          <w:p w14:paraId="0FE8E6E3" w14:textId="77777777" w:rsidR="00265595" w:rsidRPr="00265595" w:rsidRDefault="00265595">
            <w:pPr>
              <w:rPr>
                <w:rFonts w:ascii="標楷體" w:hAnsi="標楷體" w:cs="新細明體"/>
                <w:szCs w:val="24"/>
              </w:rPr>
            </w:pPr>
            <w:r w:rsidRPr="00265595">
              <w:rPr>
                <w:rFonts w:ascii="標楷體" w:hAnsi="標楷體"/>
              </w:rPr>
              <w:t xml:space="preserve">→ LOG </w:t>
            </w:r>
            <w:proofErr w:type="spellStart"/>
            <w:r w:rsidRPr="00265595">
              <w:rPr>
                <w:rFonts w:ascii="標楷體" w:hAnsi="標楷體"/>
              </w:rPr>
              <w:t>通知失敗</w:t>
            </w:r>
            <w:proofErr w:type="spellEnd"/>
            <w:r w:rsidRPr="00265595">
              <w:rPr>
                <w:rFonts w:ascii="標楷體" w:hAnsi="標楷體"/>
              </w:rPr>
              <w:t xml:space="preserve"> INTO </w:t>
            </w:r>
            <w:proofErr w:type="spellStart"/>
            <w:r w:rsidRPr="00265595">
              <w:rPr>
                <w:rFonts w:ascii="標楷體" w:hAnsi="標楷體"/>
              </w:rPr>
              <w:t>記錄表</w:t>
            </w:r>
            <w:proofErr w:type="spellEnd"/>
          </w:p>
        </w:tc>
      </w:tr>
      <w:tr w:rsidR="00265595" w:rsidRPr="00265595" w14:paraId="1F3FFF23" w14:textId="77777777" w:rsidTr="00265595">
        <w:trPr>
          <w:tblCellSpacing w:w="15" w:type="dxa"/>
        </w:trPr>
        <w:tc>
          <w:tcPr>
            <w:tcW w:w="0" w:type="auto"/>
            <w:vAlign w:val="center"/>
            <w:hideMark/>
          </w:tcPr>
          <w:p w14:paraId="75A76D14" w14:textId="77777777" w:rsidR="00265595" w:rsidRPr="00265595" w:rsidRDefault="00265595">
            <w:pPr>
              <w:rPr>
                <w:rFonts w:ascii="標楷體" w:hAnsi="標楷體"/>
              </w:rPr>
            </w:pPr>
          </w:p>
        </w:tc>
        <w:tc>
          <w:tcPr>
            <w:tcW w:w="0" w:type="auto"/>
            <w:vAlign w:val="center"/>
            <w:hideMark/>
          </w:tcPr>
          <w:p w14:paraId="33109C11" w14:textId="77777777" w:rsidR="00265595" w:rsidRPr="00265595" w:rsidRDefault="00265595">
            <w:pPr>
              <w:rPr>
                <w:rFonts w:ascii="標楷體" w:hAnsi="標楷體" w:cs="新細明體"/>
                <w:szCs w:val="24"/>
              </w:rPr>
            </w:pPr>
            <w:r w:rsidRPr="00265595">
              <w:rPr>
                <w:rFonts w:ascii="標楷體" w:hAnsi="標楷體"/>
              </w:rPr>
              <w:t>END IF</w:t>
            </w:r>
          </w:p>
        </w:tc>
      </w:tr>
      <w:tr w:rsidR="00265595" w:rsidRPr="00265595" w14:paraId="4AADC2A8" w14:textId="77777777" w:rsidTr="00265595">
        <w:trPr>
          <w:tblCellSpacing w:w="15" w:type="dxa"/>
        </w:trPr>
        <w:tc>
          <w:tcPr>
            <w:tcW w:w="0" w:type="auto"/>
            <w:vAlign w:val="center"/>
            <w:hideMark/>
          </w:tcPr>
          <w:p w14:paraId="752B95B6" w14:textId="77777777" w:rsidR="00265595" w:rsidRPr="00265595" w:rsidRDefault="00265595">
            <w:pPr>
              <w:rPr>
                <w:rFonts w:ascii="標楷體" w:hAnsi="標楷體"/>
              </w:rPr>
            </w:pPr>
            <w:proofErr w:type="spellStart"/>
            <w:r w:rsidRPr="00265595">
              <w:rPr>
                <w:rStyle w:val="af8"/>
                <w:rFonts w:ascii="標楷體" w:hAnsi="標楷體"/>
              </w:rPr>
              <w:t>啟動</w:t>
            </w:r>
            <w:proofErr w:type="spellEnd"/>
            <w:r w:rsidRPr="00265595">
              <w:rPr>
                <w:rStyle w:val="af8"/>
                <w:rFonts w:ascii="標楷體" w:hAnsi="標楷體"/>
              </w:rPr>
              <w:t>：</w:t>
            </w:r>
          </w:p>
        </w:tc>
        <w:tc>
          <w:tcPr>
            <w:tcW w:w="0" w:type="auto"/>
            <w:vAlign w:val="center"/>
            <w:hideMark/>
          </w:tcPr>
          <w:p w14:paraId="241B6992" w14:textId="77777777" w:rsidR="00265595" w:rsidRPr="00265595" w:rsidRDefault="00265595">
            <w:pPr>
              <w:rPr>
                <w:rFonts w:ascii="標楷體" w:hAnsi="標楷體"/>
                <w:lang w:eastAsia="zh-TW"/>
              </w:rPr>
            </w:pPr>
            <w:r w:rsidRPr="00265595">
              <w:rPr>
                <w:rFonts w:ascii="標楷體" w:hAnsi="標楷體"/>
                <w:lang w:eastAsia="zh-TW"/>
              </w:rPr>
              <w:t>新罰單生成後自動觸發</w:t>
            </w:r>
          </w:p>
        </w:tc>
      </w:tr>
      <w:tr w:rsidR="00265595" w:rsidRPr="00265595" w14:paraId="2EAB33EB" w14:textId="77777777" w:rsidTr="00265595">
        <w:trPr>
          <w:tblCellSpacing w:w="15" w:type="dxa"/>
        </w:trPr>
        <w:tc>
          <w:tcPr>
            <w:tcW w:w="0" w:type="auto"/>
            <w:vAlign w:val="center"/>
            <w:hideMark/>
          </w:tcPr>
          <w:p w14:paraId="07117EDA" w14:textId="77777777" w:rsidR="00265595" w:rsidRPr="00265595" w:rsidRDefault="00265595">
            <w:pPr>
              <w:rPr>
                <w:rFonts w:ascii="標楷體" w:hAnsi="標楷體"/>
              </w:rPr>
            </w:pPr>
            <w:proofErr w:type="spellStart"/>
            <w:r w:rsidRPr="00265595">
              <w:rPr>
                <w:rStyle w:val="af8"/>
                <w:rFonts w:ascii="標楷體" w:hAnsi="標楷體"/>
              </w:rPr>
              <w:t>說明</w:t>
            </w:r>
            <w:proofErr w:type="spellEnd"/>
            <w:r w:rsidRPr="00265595">
              <w:rPr>
                <w:rStyle w:val="af8"/>
                <w:rFonts w:ascii="標楷體" w:hAnsi="標楷體"/>
              </w:rPr>
              <w:t>：</w:t>
            </w:r>
          </w:p>
        </w:tc>
        <w:tc>
          <w:tcPr>
            <w:tcW w:w="0" w:type="auto"/>
            <w:vAlign w:val="center"/>
            <w:hideMark/>
          </w:tcPr>
          <w:p w14:paraId="453C202D" w14:textId="77777777" w:rsidR="00265595" w:rsidRPr="00265595" w:rsidRDefault="00265595">
            <w:pPr>
              <w:rPr>
                <w:rFonts w:ascii="標楷體" w:hAnsi="標楷體"/>
                <w:lang w:eastAsia="zh-TW"/>
              </w:rPr>
            </w:pPr>
            <w:r w:rsidRPr="00265595">
              <w:rPr>
                <w:rFonts w:ascii="標楷體" w:hAnsi="標楷體"/>
                <w:lang w:eastAsia="zh-TW"/>
              </w:rPr>
              <w:t>確保每位車主都能及時收到通知</w:t>
            </w:r>
          </w:p>
        </w:tc>
      </w:tr>
    </w:tbl>
    <w:p w14:paraId="78F3827A" w14:textId="77777777" w:rsidR="00265595" w:rsidRPr="00265595" w:rsidRDefault="00000000" w:rsidP="00265595">
      <w:pPr>
        <w:rPr>
          <w:rFonts w:ascii="標楷體" w:hAnsi="標楷體"/>
        </w:rPr>
      </w:pPr>
      <w:r>
        <w:rPr>
          <w:rFonts w:ascii="標楷體" w:hAnsi="標楷體"/>
        </w:rPr>
        <w:pict w14:anchorId="7477051B">
          <v:rect id="_x0000_i1062" style="width:0;height:1.5pt" o:hralign="center" o:hrstd="t" o:hr="t" fillcolor="#a0a0a0" stroked="f"/>
        </w:pict>
      </w:r>
    </w:p>
    <w:p w14:paraId="30E186CB" w14:textId="77777777" w:rsidR="00265595" w:rsidRPr="00265595" w:rsidRDefault="00265595" w:rsidP="00265595">
      <w:pPr>
        <w:pStyle w:val="4"/>
        <w:rPr>
          <w:rFonts w:ascii="標楷體" w:eastAsia="標楷體" w:hAnsi="標楷體"/>
        </w:rPr>
      </w:pPr>
      <w:r w:rsidRPr="00265595">
        <w:rPr>
          <w:rStyle w:val="af8"/>
          <w:rFonts w:ascii="標楷體" w:eastAsia="標楷體" w:hAnsi="標楷體"/>
          <w:b/>
          <w:bCs/>
        </w:rPr>
        <w:t>序號：1.8</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7"/>
        <w:gridCol w:w="5135"/>
      </w:tblGrid>
      <w:tr w:rsidR="00265595" w:rsidRPr="00265595" w14:paraId="10FD53C7" w14:textId="77777777" w:rsidTr="00265595">
        <w:trPr>
          <w:tblHeader/>
          <w:tblCellSpacing w:w="15" w:type="dxa"/>
        </w:trPr>
        <w:tc>
          <w:tcPr>
            <w:tcW w:w="0" w:type="auto"/>
            <w:vAlign w:val="center"/>
            <w:hideMark/>
          </w:tcPr>
          <w:p w14:paraId="56FCF8FB" w14:textId="77777777" w:rsidR="00265595" w:rsidRPr="00265595" w:rsidRDefault="00265595">
            <w:pPr>
              <w:jc w:val="center"/>
              <w:rPr>
                <w:rFonts w:ascii="標楷體" w:hAnsi="標楷體"/>
                <w:b/>
                <w:bCs/>
              </w:rPr>
            </w:pPr>
            <w:proofErr w:type="spellStart"/>
            <w:r w:rsidRPr="00265595">
              <w:rPr>
                <w:rStyle w:val="af8"/>
                <w:rFonts w:ascii="標楷體" w:hAnsi="標楷體"/>
              </w:rPr>
              <w:t>名稱</w:t>
            </w:r>
            <w:proofErr w:type="spellEnd"/>
            <w:r w:rsidRPr="00265595">
              <w:rPr>
                <w:rStyle w:val="af8"/>
                <w:rFonts w:ascii="標楷體" w:hAnsi="標楷體"/>
              </w:rPr>
              <w:t>：</w:t>
            </w:r>
          </w:p>
        </w:tc>
        <w:tc>
          <w:tcPr>
            <w:tcW w:w="0" w:type="auto"/>
            <w:vAlign w:val="center"/>
            <w:hideMark/>
          </w:tcPr>
          <w:p w14:paraId="41E889DA" w14:textId="77777777" w:rsidR="00265595" w:rsidRPr="00265595" w:rsidRDefault="00265595">
            <w:pPr>
              <w:jc w:val="center"/>
              <w:rPr>
                <w:rFonts w:ascii="標楷體" w:hAnsi="標楷體"/>
                <w:b/>
                <w:bCs/>
              </w:rPr>
            </w:pPr>
            <w:proofErr w:type="spellStart"/>
            <w:r w:rsidRPr="00265595">
              <w:rPr>
                <w:rFonts w:ascii="標楷體" w:hAnsi="標楷體"/>
                <w:b/>
                <w:bCs/>
              </w:rPr>
              <w:t>錯誤處理</w:t>
            </w:r>
            <w:proofErr w:type="spellEnd"/>
          </w:p>
        </w:tc>
      </w:tr>
      <w:tr w:rsidR="00265595" w:rsidRPr="00265595" w14:paraId="2B227023" w14:textId="77777777" w:rsidTr="00265595">
        <w:trPr>
          <w:tblCellSpacing w:w="15" w:type="dxa"/>
        </w:trPr>
        <w:tc>
          <w:tcPr>
            <w:tcW w:w="0" w:type="auto"/>
            <w:vAlign w:val="center"/>
            <w:hideMark/>
          </w:tcPr>
          <w:p w14:paraId="6183BC21" w14:textId="77777777" w:rsidR="00265595" w:rsidRPr="00265595" w:rsidRDefault="00265595">
            <w:pPr>
              <w:rPr>
                <w:rFonts w:ascii="標楷體" w:hAnsi="標楷體"/>
              </w:rPr>
            </w:pPr>
            <w:proofErr w:type="spellStart"/>
            <w:r w:rsidRPr="00265595">
              <w:rPr>
                <w:rStyle w:val="af8"/>
                <w:rFonts w:ascii="標楷體" w:hAnsi="標楷體"/>
              </w:rPr>
              <w:t>處理程序</w:t>
            </w:r>
            <w:proofErr w:type="spellEnd"/>
            <w:r w:rsidRPr="00265595">
              <w:rPr>
                <w:rStyle w:val="af8"/>
                <w:rFonts w:ascii="標楷體" w:hAnsi="標楷體"/>
              </w:rPr>
              <w:t>：</w:t>
            </w:r>
          </w:p>
        </w:tc>
        <w:tc>
          <w:tcPr>
            <w:tcW w:w="0" w:type="auto"/>
            <w:vAlign w:val="center"/>
            <w:hideMark/>
          </w:tcPr>
          <w:p w14:paraId="15D518BB" w14:textId="77777777" w:rsidR="00265595" w:rsidRPr="00265595" w:rsidRDefault="00265595">
            <w:pPr>
              <w:rPr>
                <w:rFonts w:ascii="標楷體" w:hAnsi="標楷體"/>
                <w:lang w:eastAsia="zh-TW"/>
              </w:rPr>
            </w:pPr>
            <w:r w:rsidRPr="00265595">
              <w:rPr>
                <w:rFonts w:ascii="標楷體" w:hAnsi="標楷體"/>
                <w:lang w:eastAsia="zh-TW"/>
              </w:rPr>
              <w:t>捕獲錯誤 IN 系統運行</w:t>
            </w:r>
          </w:p>
        </w:tc>
      </w:tr>
      <w:tr w:rsidR="00265595" w:rsidRPr="00265595" w14:paraId="43ED2734" w14:textId="77777777" w:rsidTr="00265595">
        <w:trPr>
          <w:tblCellSpacing w:w="15" w:type="dxa"/>
        </w:trPr>
        <w:tc>
          <w:tcPr>
            <w:tcW w:w="0" w:type="auto"/>
            <w:vAlign w:val="center"/>
            <w:hideMark/>
          </w:tcPr>
          <w:p w14:paraId="6334BD03" w14:textId="77777777" w:rsidR="00265595" w:rsidRPr="00265595" w:rsidRDefault="00265595">
            <w:pPr>
              <w:rPr>
                <w:rFonts w:ascii="標楷體" w:hAnsi="標楷體"/>
                <w:lang w:eastAsia="zh-TW"/>
              </w:rPr>
            </w:pPr>
          </w:p>
        </w:tc>
        <w:tc>
          <w:tcPr>
            <w:tcW w:w="0" w:type="auto"/>
            <w:vAlign w:val="center"/>
            <w:hideMark/>
          </w:tcPr>
          <w:p w14:paraId="7944152C" w14:textId="77777777" w:rsidR="00265595" w:rsidRPr="00265595" w:rsidRDefault="00265595">
            <w:pPr>
              <w:rPr>
                <w:rFonts w:ascii="標楷體" w:hAnsi="標楷體" w:cs="新細明體"/>
                <w:szCs w:val="24"/>
                <w:lang w:eastAsia="zh-TW"/>
              </w:rPr>
            </w:pPr>
            <w:r w:rsidRPr="00265595">
              <w:rPr>
                <w:rFonts w:ascii="標楷體" w:hAnsi="標楷體"/>
                <w:lang w:eastAsia="zh-TW"/>
              </w:rPr>
              <w:t>LOG 錯誤信息 INTO 錯誤日誌表</w:t>
            </w:r>
          </w:p>
        </w:tc>
      </w:tr>
      <w:tr w:rsidR="00265595" w:rsidRPr="00265595" w14:paraId="37C812EA" w14:textId="77777777" w:rsidTr="00265595">
        <w:trPr>
          <w:tblCellSpacing w:w="15" w:type="dxa"/>
        </w:trPr>
        <w:tc>
          <w:tcPr>
            <w:tcW w:w="0" w:type="auto"/>
            <w:vAlign w:val="center"/>
            <w:hideMark/>
          </w:tcPr>
          <w:p w14:paraId="7C05D738" w14:textId="77777777" w:rsidR="00265595" w:rsidRPr="00265595" w:rsidRDefault="00265595">
            <w:pPr>
              <w:rPr>
                <w:rFonts w:ascii="標楷體" w:hAnsi="標楷體"/>
                <w:lang w:eastAsia="zh-TW"/>
              </w:rPr>
            </w:pPr>
          </w:p>
        </w:tc>
        <w:tc>
          <w:tcPr>
            <w:tcW w:w="0" w:type="auto"/>
            <w:vAlign w:val="center"/>
            <w:hideMark/>
          </w:tcPr>
          <w:p w14:paraId="071E7DAD" w14:textId="77777777" w:rsidR="00265595" w:rsidRPr="00265595" w:rsidRDefault="00265595">
            <w:pPr>
              <w:rPr>
                <w:rFonts w:ascii="標楷體" w:hAnsi="標楷體" w:cs="新細明體"/>
                <w:szCs w:val="24"/>
              </w:rPr>
            </w:pPr>
            <w:r w:rsidRPr="00265595">
              <w:rPr>
                <w:rFonts w:ascii="標楷體" w:hAnsi="標楷體"/>
              </w:rPr>
              <w:t xml:space="preserve">IF </w:t>
            </w:r>
            <w:proofErr w:type="spellStart"/>
            <w:r w:rsidRPr="00265595">
              <w:rPr>
                <w:rFonts w:ascii="標楷體" w:hAnsi="標楷體"/>
              </w:rPr>
              <w:t>嚴重錯誤</w:t>
            </w:r>
            <w:proofErr w:type="spellEnd"/>
            <w:r w:rsidRPr="00265595">
              <w:rPr>
                <w:rFonts w:ascii="標楷體" w:hAnsi="標楷體"/>
              </w:rPr>
              <w:t xml:space="preserve"> THEN</w:t>
            </w:r>
          </w:p>
        </w:tc>
      </w:tr>
      <w:tr w:rsidR="00265595" w:rsidRPr="00265595" w14:paraId="6DEF5C2C" w14:textId="77777777" w:rsidTr="00265595">
        <w:trPr>
          <w:tblCellSpacing w:w="15" w:type="dxa"/>
        </w:trPr>
        <w:tc>
          <w:tcPr>
            <w:tcW w:w="0" w:type="auto"/>
            <w:vAlign w:val="center"/>
            <w:hideMark/>
          </w:tcPr>
          <w:p w14:paraId="118A7646" w14:textId="77777777" w:rsidR="00265595" w:rsidRPr="00265595" w:rsidRDefault="00265595">
            <w:pPr>
              <w:rPr>
                <w:rFonts w:ascii="標楷體" w:hAnsi="標楷體"/>
              </w:rPr>
            </w:pPr>
          </w:p>
        </w:tc>
        <w:tc>
          <w:tcPr>
            <w:tcW w:w="0" w:type="auto"/>
            <w:vAlign w:val="center"/>
            <w:hideMark/>
          </w:tcPr>
          <w:p w14:paraId="07E8180D" w14:textId="77777777" w:rsidR="00265595" w:rsidRPr="00265595" w:rsidRDefault="00265595">
            <w:pPr>
              <w:rPr>
                <w:rFonts w:ascii="標楷體" w:hAnsi="標楷體" w:cs="新細明體"/>
                <w:szCs w:val="24"/>
              </w:rPr>
            </w:pPr>
            <w:r w:rsidRPr="00265595">
              <w:rPr>
                <w:rFonts w:ascii="標楷體" w:hAnsi="標楷體"/>
              </w:rPr>
              <w:t xml:space="preserve">→ </w:t>
            </w:r>
            <w:proofErr w:type="spellStart"/>
            <w:r w:rsidRPr="00265595">
              <w:rPr>
                <w:rFonts w:ascii="標楷體" w:hAnsi="標楷體"/>
              </w:rPr>
              <w:t>通知系統管理員</w:t>
            </w:r>
            <w:proofErr w:type="spellEnd"/>
          </w:p>
        </w:tc>
      </w:tr>
      <w:tr w:rsidR="00265595" w:rsidRPr="00265595" w14:paraId="2C7154FE" w14:textId="77777777" w:rsidTr="00265595">
        <w:trPr>
          <w:tblCellSpacing w:w="15" w:type="dxa"/>
        </w:trPr>
        <w:tc>
          <w:tcPr>
            <w:tcW w:w="0" w:type="auto"/>
            <w:vAlign w:val="center"/>
            <w:hideMark/>
          </w:tcPr>
          <w:p w14:paraId="12AFFFB2" w14:textId="77777777" w:rsidR="00265595" w:rsidRPr="00265595" w:rsidRDefault="00265595">
            <w:pPr>
              <w:rPr>
                <w:rFonts w:ascii="標楷體" w:hAnsi="標楷體"/>
              </w:rPr>
            </w:pPr>
          </w:p>
        </w:tc>
        <w:tc>
          <w:tcPr>
            <w:tcW w:w="0" w:type="auto"/>
            <w:vAlign w:val="center"/>
            <w:hideMark/>
          </w:tcPr>
          <w:p w14:paraId="04F0FEF3" w14:textId="77777777" w:rsidR="00265595" w:rsidRPr="00265595" w:rsidRDefault="00265595">
            <w:pPr>
              <w:rPr>
                <w:rFonts w:ascii="標楷體" w:hAnsi="標楷體" w:cs="新細明體"/>
                <w:szCs w:val="24"/>
              </w:rPr>
            </w:pPr>
            <w:r w:rsidRPr="00265595">
              <w:rPr>
                <w:rFonts w:ascii="標楷體" w:hAnsi="標楷體"/>
              </w:rPr>
              <w:t>ELSE</w:t>
            </w:r>
          </w:p>
        </w:tc>
      </w:tr>
      <w:tr w:rsidR="00265595" w:rsidRPr="00265595" w14:paraId="04AC3E6E" w14:textId="77777777" w:rsidTr="00265595">
        <w:trPr>
          <w:tblCellSpacing w:w="15" w:type="dxa"/>
        </w:trPr>
        <w:tc>
          <w:tcPr>
            <w:tcW w:w="0" w:type="auto"/>
            <w:vAlign w:val="center"/>
            <w:hideMark/>
          </w:tcPr>
          <w:p w14:paraId="12D66E44" w14:textId="77777777" w:rsidR="00265595" w:rsidRPr="00265595" w:rsidRDefault="00265595">
            <w:pPr>
              <w:rPr>
                <w:rFonts w:ascii="標楷體" w:hAnsi="標楷體"/>
              </w:rPr>
            </w:pPr>
          </w:p>
        </w:tc>
        <w:tc>
          <w:tcPr>
            <w:tcW w:w="0" w:type="auto"/>
            <w:vAlign w:val="center"/>
            <w:hideMark/>
          </w:tcPr>
          <w:p w14:paraId="4750DFF3" w14:textId="77777777" w:rsidR="00265595" w:rsidRPr="00265595" w:rsidRDefault="00265595">
            <w:pPr>
              <w:rPr>
                <w:rFonts w:ascii="標楷體" w:hAnsi="標楷體" w:cs="新細明體"/>
                <w:szCs w:val="24"/>
              </w:rPr>
            </w:pPr>
            <w:r w:rsidRPr="00265595">
              <w:rPr>
                <w:rFonts w:ascii="標楷體" w:hAnsi="標楷體"/>
              </w:rPr>
              <w:t xml:space="preserve">→ </w:t>
            </w:r>
            <w:proofErr w:type="spellStart"/>
            <w:r w:rsidRPr="00265595">
              <w:rPr>
                <w:rFonts w:ascii="標楷體" w:hAnsi="標楷體"/>
              </w:rPr>
              <w:t>自動嘗試恢復</w:t>
            </w:r>
            <w:proofErr w:type="spellEnd"/>
          </w:p>
        </w:tc>
      </w:tr>
      <w:tr w:rsidR="00265595" w:rsidRPr="00265595" w14:paraId="0C3FB7AB" w14:textId="77777777" w:rsidTr="00265595">
        <w:trPr>
          <w:tblCellSpacing w:w="15" w:type="dxa"/>
        </w:trPr>
        <w:tc>
          <w:tcPr>
            <w:tcW w:w="0" w:type="auto"/>
            <w:vAlign w:val="center"/>
            <w:hideMark/>
          </w:tcPr>
          <w:p w14:paraId="5EE3AA92" w14:textId="77777777" w:rsidR="00265595" w:rsidRPr="00265595" w:rsidRDefault="00265595">
            <w:pPr>
              <w:rPr>
                <w:rFonts w:ascii="標楷體" w:hAnsi="標楷體"/>
              </w:rPr>
            </w:pPr>
          </w:p>
        </w:tc>
        <w:tc>
          <w:tcPr>
            <w:tcW w:w="0" w:type="auto"/>
            <w:vAlign w:val="center"/>
            <w:hideMark/>
          </w:tcPr>
          <w:p w14:paraId="5F138E1C" w14:textId="77777777" w:rsidR="00265595" w:rsidRPr="00265595" w:rsidRDefault="00265595">
            <w:pPr>
              <w:rPr>
                <w:rFonts w:ascii="標楷體" w:hAnsi="標楷體" w:cs="新細明體"/>
                <w:szCs w:val="24"/>
              </w:rPr>
            </w:pPr>
            <w:r w:rsidRPr="00265595">
              <w:rPr>
                <w:rFonts w:ascii="標楷體" w:hAnsi="標楷體"/>
              </w:rPr>
              <w:t>END IF</w:t>
            </w:r>
          </w:p>
        </w:tc>
      </w:tr>
      <w:tr w:rsidR="00265595" w:rsidRPr="00265595" w14:paraId="2F9D4842" w14:textId="77777777" w:rsidTr="00265595">
        <w:trPr>
          <w:tblCellSpacing w:w="15" w:type="dxa"/>
        </w:trPr>
        <w:tc>
          <w:tcPr>
            <w:tcW w:w="0" w:type="auto"/>
            <w:vAlign w:val="center"/>
            <w:hideMark/>
          </w:tcPr>
          <w:p w14:paraId="0375D964" w14:textId="77777777" w:rsidR="00265595" w:rsidRPr="00265595" w:rsidRDefault="00265595">
            <w:pPr>
              <w:rPr>
                <w:rFonts w:ascii="標楷體" w:hAnsi="標楷體"/>
              </w:rPr>
            </w:pPr>
            <w:proofErr w:type="spellStart"/>
            <w:r w:rsidRPr="00265595">
              <w:rPr>
                <w:rStyle w:val="af8"/>
                <w:rFonts w:ascii="標楷體" w:hAnsi="標楷體"/>
              </w:rPr>
              <w:t>啟動</w:t>
            </w:r>
            <w:proofErr w:type="spellEnd"/>
            <w:r w:rsidRPr="00265595">
              <w:rPr>
                <w:rStyle w:val="af8"/>
                <w:rFonts w:ascii="標楷體" w:hAnsi="標楷體"/>
              </w:rPr>
              <w:t>：</w:t>
            </w:r>
          </w:p>
        </w:tc>
        <w:tc>
          <w:tcPr>
            <w:tcW w:w="0" w:type="auto"/>
            <w:vAlign w:val="center"/>
            <w:hideMark/>
          </w:tcPr>
          <w:p w14:paraId="5B2182A1" w14:textId="77777777" w:rsidR="00265595" w:rsidRPr="00265595" w:rsidRDefault="00265595">
            <w:pPr>
              <w:rPr>
                <w:rFonts w:ascii="標楷體" w:hAnsi="標楷體"/>
              </w:rPr>
            </w:pPr>
            <w:proofErr w:type="spellStart"/>
            <w:r w:rsidRPr="00265595">
              <w:rPr>
                <w:rFonts w:ascii="標楷體" w:hAnsi="標楷體"/>
              </w:rPr>
              <w:t>系統執行中觸發</w:t>
            </w:r>
            <w:proofErr w:type="spellEnd"/>
          </w:p>
        </w:tc>
      </w:tr>
      <w:tr w:rsidR="00265595" w:rsidRPr="00265595" w14:paraId="13A8372E" w14:textId="77777777" w:rsidTr="00265595">
        <w:trPr>
          <w:tblCellSpacing w:w="15" w:type="dxa"/>
        </w:trPr>
        <w:tc>
          <w:tcPr>
            <w:tcW w:w="0" w:type="auto"/>
            <w:vAlign w:val="center"/>
            <w:hideMark/>
          </w:tcPr>
          <w:p w14:paraId="3FE9E9CA" w14:textId="77777777" w:rsidR="00265595" w:rsidRPr="00265595" w:rsidRDefault="00265595">
            <w:pPr>
              <w:rPr>
                <w:rFonts w:ascii="標楷體" w:hAnsi="標楷體"/>
              </w:rPr>
            </w:pPr>
            <w:proofErr w:type="spellStart"/>
            <w:r w:rsidRPr="00265595">
              <w:rPr>
                <w:rStyle w:val="af8"/>
                <w:rFonts w:ascii="標楷體" w:hAnsi="標楷體"/>
              </w:rPr>
              <w:t>說明</w:t>
            </w:r>
            <w:proofErr w:type="spellEnd"/>
            <w:r w:rsidRPr="00265595">
              <w:rPr>
                <w:rStyle w:val="af8"/>
                <w:rFonts w:ascii="標楷體" w:hAnsi="標楷體"/>
              </w:rPr>
              <w:t>：</w:t>
            </w:r>
          </w:p>
        </w:tc>
        <w:tc>
          <w:tcPr>
            <w:tcW w:w="0" w:type="auto"/>
            <w:vAlign w:val="center"/>
            <w:hideMark/>
          </w:tcPr>
          <w:p w14:paraId="0BBAADBF" w14:textId="77777777" w:rsidR="00265595" w:rsidRPr="00265595" w:rsidRDefault="00265595">
            <w:pPr>
              <w:rPr>
                <w:rFonts w:ascii="標楷體" w:hAnsi="標楷體"/>
                <w:lang w:eastAsia="zh-TW"/>
              </w:rPr>
            </w:pPr>
            <w:r w:rsidRPr="00265595">
              <w:rPr>
                <w:rFonts w:ascii="標楷體" w:hAnsi="標楷體"/>
                <w:lang w:eastAsia="zh-TW"/>
              </w:rPr>
              <w:t>對所有錯誤進行記錄與處理，保證系統穩定運行</w:t>
            </w:r>
          </w:p>
        </w:tc>
      </w:tr>
    </w:tbl>
    <w:p w14:paraId="46BD2BDB" w14:textId="2B9921F5" w:rsidR="00265595" w:rsidRPr="00265595" w:rsidRDefault="00000000" w:rsidP="00265595">
      <w:pPr>
        <w:rPr>
          <w:lang w:eastAsia="zh-TW"/>
        </w:rPr>
      </w:pPr>
      <w:r>
        <w:pict w14:anchorId="150BE5C8">
          <v:rect id="_x0000_i1063" style="width:0;height:1.5pt" o:hralign="center" o:hrstd="t" o:hr="t" fillcolor="#a0a0a0" stroked="f"/>
        </w:pict>
      </w:r>
    </w:p>
    <w:sectPr w:rsidR="00265595" w:rsidRPr="00265595" w:rsidSect="00CA499D">
      <w:footerReference w:type="default" r:id="rId15"/>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181B6F" w14:textId="77777777" w:rsidR="008A79E9" w:rsidRDefault="008A79E9" w:rsidP="00CA499D">
      <w:pPr>
        <w:spacing w:after="0" w:line="240" w:lineRule="auto"/>
      </w:pPr>
      <w:r>
        <w:separator/>
      </w:r>
    </w:p>
  </w:endnote>
  <w:endnote w:type="continuationSeparator" w:id="0">
    <w:p w14:paraId="1412C4BB" w14:textId="77777777" w:rsidR="008A79E9" w:rsidRDefault="008A79E9" w:rsidP="00CA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7065420"/>
      <w:docPartObj>
        <w:docPartGallery w:val="Page Numbers (Bottom of Page)"/>
        <w:docPartUnique/>
      </w:docPartObj>
    </w:sdtPr>
    <w:sdtContent>
      <w:p w14:paraId="48A380D3" w14:textId="7BC7E306" w:rsidR="00CA499D" w:rsidRDefault="00CA499D">
        <w:pPr>
          <w:pStyle w:val="a7"/>
          <w:jc w:val="center"/>
        </w:pPr>
        <w:r>
          <w:fldChar w:fldCharType="begin"/>
        </w:r>
        <w:r>
          <w:instrText>PAGE   \* MERGEFORMAT</w:instrText>
        </w:r>
        <w:r>
          <w:fldChar w:fldCharType="separate"/>
        </w:r>
        <w:r>
          <w:rPr>
            <w:lang w:val="zh-TW" w:eastAsia="zh-TW"/>
          </w:rPr>
          <w:t>2</w:t>
        </w:r>
        <w:r>
          <w:fldChar w:fldCharType="end"/>
        </w:r>
      </w:p>
    </w:sdtContent>
  </w:sdt>
  <w:p w14:paraId="3C4E3FE1" w14:textId="77777777" w:rsidR="00CA499D" w:rsidRDefault="00CA499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E895D" w14:textId="77777777" w:rsidR="008A79E9" w:rsidRDefault="008A79E9" w:rsidP="00CA499D">
      <w:pPr>
        <w:spacing w:after="0" w:line="240" w:lineRule="auto"/>
      </w:pPr>
      <w:r>
        <w:separator/>
      </w:r>
    </w:p>
  </w:footnote>
  <w:footnote w:type="continuationSeparator" w:id="0">
    <w:p w14:paraId="38265350" w14:textId="77777777" w:rsidR="008A79E9" w:rsidRDefault="008A79E9" w:rsidP="00CA49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810250"/>
    <w:multiLevelType w:val="multilevel"/>
    <w:tmpl w:val="CFE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F6AB7"/>
    <w:multiLevelType w:val="multilevel"/>
    <w:tmpl w:val="8DFA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F6A3B"/>
    <w:multiLevelType w:val="multilevel"/>
    <w:tmpl w:val="36D60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A3D42"/>
    <w:multiLevelType w:val="multilevel"/>
    <w:tmpl w:val="FDAC6E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F024A"/>
    <w:multiLevelType w:val="multilevel"/>
    <w:tmpl w:val="F1A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3355C"/>
    <w:multiLevelType w:val="hybridMultilevel"/>
    <w:tmpl w:val="A7B0BAF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14D8452C"/>
    <w:multiLevelType w:val="hybridMultilevel"/>
    <w:tmpl w:val="BD7E12F6"/>
    <w:lvl w:ilvl="0" w:tplc="04090001">
      <w:start w:val="1"/>
      <w:numFmt w:val="bullet"/>
      <w:lvlText w:val=""/>
      <w:lvlJc w:val="left"/>
      <w:pPr>
        <w:ind w:left="840" w:hanging="480"/>
      </w:pPr>
      <w:rPr>
        <w:rFonts w:ascii="Wingdings" w:hAnsi="Wingdings" w:hint="default"/>
      </w:rPr>
    </w:lvl>
    <w:lvl w:ilvl="1" w:tplc="04090003">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6" w15:restartNumberingAfterBreak="0">
    <w:nsid w:val="15F059A1"/>
    <w:multiLevelType w:val="multilevel"/>
    <w:tmpl w:val="596E24D8"/>
    <w:lvl w:ilvl="0">
      <w:start w:val="2"/>
      <w:numFmt w:val="decimal"/>
      <w:lvlText w:val="%1"/>
      <w:lvlJc w:val="left"/>
      <w:pPr>
        <w:ind w:left="432" w:hanging="432"/>
      </w:pPr>
      <w:rPr>
        <w:rFonts w:hint="default"/>
      </w:rPr>
    </w:lvl>
    <w:lvl w:ilvl="1">
      <w:start w:val="5"/>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B7934E9"/>
    <w:multiLevelType w:val="multilevel"/>
    <w:tmpl w:val="32A8C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6F50B0"/>
    <w:multiLevelType w:val="multilevel"/>
    <w:tmpl w:val="58902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856CD"/>
    <w:multiLevelType w:val="hybridMultilevel"/>
    <w:tmpl w:val="85E661C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25067E02"/>
    <w:multiLevelType w:val="multilevel"/>
    <w:tmpl w:val="8DFA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650C84"/>
    <w:multiLevelType w:val="multilevel"/>
    <w:tmpl w:val="8DA6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BF36A2"/>
    <w:multiLevelType w:val="multilevel"/>
    <w:tmpl w:val="64D6D454"/>
    <w:lvl w:ilvl="0">
      <w:start w:val="1"/>
      <w:numFmt w:val="decimal"/>
      <w:lvlText w:val="%1."/>
      <w:lvlJc w:val="left"/>
      <w:pPr>
        <w:tabs>
          <w:tab w:val="num" w:pos="720"/>
        </w:tabs>
        <w:ind w:left="720" w:hanging="360"/>
      </w:pPr>
    </w:lvl>
    <w:lvl w:ilvl="1">
      <w:numFmt w:val="bullet"/>
      <w:lvlText w:val=""/>
      <w:lvlJc w:val="left"/>
      <w:pPr>
        <w:ind w:left="1560" w:hanging="480"/>
      </w:pPr>
      <w:rPr>
        <w:rFonts w:ascii="標楷體" w:eastAsia="標楷體" w:hAnsi="標楷體" w:cstheme="minorBidi"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9A597A"/>
    <w:multiLevelType w:val="hybridMultilevel"/>
    <w:tmpl w:val="CAD62F2E"/>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39693885"/>
    <w:multiLevelType w:val="multilevel"/>
    <w:tmpl w:val="8DFA1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06877"/>
    <w:multiLevelType w:val="hybridMultilevel"/>
    <w:tmpl w:val="07CA28DC"/>
    <w:lvl w:ilvl="0" w:tplc="9E7EBA48">
      <w:start w:val="1"/>
      <w:numFmt w:val="decimal"/>
      <w:lvlText w:val="%1."/>
      <w:lvlJc w:val="left"/>
      <w:pPr>
        <w:ind w:left="360" w:hanging="360"/>
      </w:pPr>
      <w:rPr>
        <w:rFonts w:asciiTheme="majorHAnsi" w:hAnsiTheme="majorHAnsi" w:cstheme="majorBidi" w:hint="default"/>
        <w:b/>
        <w:color w:val="000000" w:themeColor="text1"/>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DD556D7"/>
    <w:multiLevelType w:val="hybridMultilevel"/>
    <w:tmpl w:val="9604C5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40362E3"/>
    <w:multiLevelType w:val="hybridMultilevel"/>
    <w:tmpl w:val="CEE4A28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476125CA"/>
    <w:multiLevelType w:val="multilevel"/>
    <w:tmpl w:val="D4F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50CAC"/>
    <w:multiLevelType w:val="multilevel"/>
    <w:tmpl w:val="BE24F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E303EF"/>
    <w:multiLevelType w:val="hybridMultilevel"/>
    <w:tmpl w:val="7CA42786"/>
    <w:lvl w:ilvl="0" w:tplc="578E482E">
      <w:start w:val="1"/>
      <w:numFmt w:val="taiwaneseCountingThousand"/>
      <w:lvlText w:val="%1、"/>
      <w:lvlJc w:val="left"/>
      <w:pPr>
        <w:ind w:left="744" w:hanging="744"/>
      </w:pPr>
      <w:rPr>
        <w:rFonts w:hint="default"/>
      </w:rPr>
    </w:lvl>
    <w:lvl w:ilvl="1" w:tplc="C6AC4222">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13503C4"/>
    <w:multiLevelType w:val="hybridMultilevel"/>
    <w:tmpl w:val="0764ED4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1A77E0F"/>
    <w:multiLevelType w:val="hybridMultilevel"/>
    <w:tmpl w:val="A3E4094C"/>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96E7D3D"/>
    <w:multiLevelType w:val="hybridMultilevel"/>
    <w:tmpl w:val="BF42FF76"/>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34" w15:restartNumberingAfterBreak="0">
    <w:nsid w:val="6C387BD0"/>
    <w:multiLevelType w:val="multilevel"/>
    <w:tmpl w:val="57A02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EA1C38"/>
    <w:multiLevelType w:val="multilevel"/>
    <w:tmpl w:val="767A8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B7EB0"/>
    <w:multiLevelType w:val="hybridMultilevel"/>
    <w:tmpl w:val="5D14619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731152478">
    <w:abstractNumId w:val="8"/>
  </w:num>
  <w:num w:numId="2" w16cid:durableId="1632520362">
    <w:abstractNumId w:val="6"/>
  </w:num>
  <w:num w:numId="3" w16cid:durableId="335772535">
    <w:abstractNumId w:val="5"/>
  </w:num>
  <w:num w:numId="4" w16cid:durableId="1834180755">
    <w:abstractNumId w:val="4"/>
  </w:num>
  <w:num w:numId="5" w16cid:durableId="780496653">
    <w:abstractNumId w:val="7"/>
  </w:num>
  <w:num w:numId="6" w16cid:durableId="882131805">
    <w:abstractNumId w:val="3"/>
  </w:num>
  <w:num w:numId="7" w16cid:durableId="1446265250">
    <w:abstractNumId w:val="2"/>
  </w:num>
  <w:num w:numId="8" w16cid:durableId="336006788">
    <w:abstractNumId w:val="1"/>
  </w:num>
  <w:num w:numId="9" w16cid:durableId="1875995966">
    <w:abstractNumId w:val="0"/>
  </w:num>
  <w:num w:numId="10" w16cid:durableId="1316494838">
    <w:abstractNumId w:val="19"/>
  </w:num>
  <w:num w:numId="11" w16cid:durableId="696463363">
    <w:abstractNumId w:val="15"/>
  </w:num>
  <w:num w:numId="12" w16cid:durableId="1936740461">
    <w:abstractNumId w:val="23"/>
  </w:num>
  <w:num w:numId="13" w16cid:durableId="1792893143">
    <w:abstractNumId w:val="16"/>
  </w:num>
  <w:num w:numId="14" w16cid:durableId="512692718">
    <w:abstractNumId w:val="36"/>
  </w:num>
  <w:num w:numId="15" w16cid:durableId="863396822">
    <w:abstractNumId w:val="25"/>
  </w:num>
  <w:num w:numId="16" w16cid:durableId="2029329620">
    <w:abstractNumId w:val="30"/>
  </w:num>
  <w:num w:numId="17" w16cid:durableId="223375533">
    <w:abstractNumId w:val="32"/>
  </w:num>
  <w:num w:numId="18" w16cid:durableId="1137721343">
    <w:abstractNumId w:val="31"/>
  </w:num>
  <w:num w:numId="19" w16cid:durableId="745154855">
    <w:abstractNumId w:val="21"/>
  </w:num>
  <w:num w:numId="20" w16cid:durableId="1418943555">
    <w:abstractNumId w:val="9"/>
  </w:num>
  <w:num w:numId="21" w16cid:durableId="634413380">
    <w:abstractNumId w:val="17"/>
  </w:num>
  <w:num w:numId="22" w16cid:durableId="800078140">
    <w:abstractNumId w:val="22"/>
  </w:num>
  <w:num w:numId="23" w16cid:durableId="982000755">
    <w:abstractNumId w:val="34"/>
  </w:num>
  <w:num w:numId="24" w16cid:durableId="387190767">
    <w:abstractNumId w:val="13"/>
  </w:num>
  <w:num w:numId="25" w16cid:durableId="1601835935">
    <w:abstractNumId w:val="18"/>
  </w:num>
  <w:num w:numId="26" w16cid:durableId="230312873">
    <w:abstractNumId w:val="29"/>
  </w:num>
  <w:num w:numId="27" w16cid:durableId="820191336">
    <w:abstractNumId w:val="28"/>
  </w:num>
  <w:num w:numId="28" w16cid:durableId="2025591239">
    <w:abstractNumId w:val="27"/>
  </w:num>
  <w:num w:numId="29" w16cid:durableId="1660386338">
    <w:abstractNumId w:val="33"/>
  </w:num>
  <w:num w:numId="30" w16cid:durableId="1331716319">
    <w:abstractNumId w:val="14"/>
  </w:num>
  <w:num w:numId="31" w16cid:durableId="1598631981">
    <w:abstractNumId w:val="35"/>
  </w:num>
  <w:num w:numId="32" w16cid:durableId="1940524819">
    <w:abstractNumId w:val="12"/>
  </w:num>
  <w:num w:numId="33" w16cid:durableId="619805273">
    <w:abstractNumId w:val="11"/>
  </w:num>
  <w:num w:numId="34" w16cid:durableId="1657418305">
    <w:abstractNumId w:val="10"/>
  </w:num>
  <w:num w:numId="35" w16cid:durableId="2062440478">
    <w:abstractNumId w:val="26"/>
  </w:num>
  <w:num w:numId="36" w16cid:durableId="304505429">
    <w:abstractNumId w:val="24"/>
  </w:num>
  <w:num w:numId="37" w16cid:durableId="17069803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0F17"/>
    <w:rsid w:val="00123592"/>
    <w:rsid w:val="0015074B"/>
    <w:rsid w:val="00226B81"/>
    <w:rsid w:val="00265595"/>
    <w:rsid w:val="0029639D"/>
    <w:rsid w:val="00326F90"/>
    <w:rsid w:val="004A4AB5"/>
    <w:rsid w:val="004D4E25"/>
    <w:rsid w:val="006927E5"/>
    <w:rsid w:val="006E4FE9"/>
    <w:rsid w:val="00716216"/>
    <w:rsid w:val="007F0491"/>
    <w:rsid w:val="008A79E9"/>
    <w:rsid w:val="00A7458D"/>
    <w:rsid w:val="00AA0A53"/>
    <w:rsid w:val="00AA1D8D"/>
    <w:rsid w:val="00B13531"/>
    <w:rsid w:val="00B41823"/>
    <w:rsid w:val="00B47730"/>
    <w:rsid w:val="00C559D0"/>
    <w:rsid w:val="00C563B3"/>
    <w:rsid w:val="00CA499D"/>
    <w:rsid w:val="00CB0664"/>
    <w:rsid w:val="00D24BC8"/>
    <w:rsid w:val="00D47FE1"/>
    <w:rsid w:val="00D867E5"/>
    <w:rsid w:val="00DB1CAB"/>
    <w:rsid w:val="00E00D56"/>
    <w:rsid w:val="00EF461C"/>
    <w:rsid w:val="00F27B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B90CDD"/>
  <w14:defaultImageDpi w14:val="300"/>
  <w15:docId w15:val="{A674D2E4-3AA0-4023-BA87-9C2508F1B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10F17"/>
    <w:rPr>
      <w:rFonts w:eastAsia="標楷體"/>
      <w:sz w:val="24"/>
    </w:rPr>
  </w:style>
  <w:style w:type="paragraph" w:styleId="1">
    <w:name w:val="heading 1"/>
    <w:aliases w:val="大標"/>
    <w:basedOn w:val="a1"/>
    <w:next w:val="a1"/>
    <w:link w:val="10"/>
    <w:uiPriority w:val="9"/>
    <w:qFormat/>
    <w:rsid w:val="00D24BC8"/>
    <w:pPr>
      <w:keepNext/>
      <w:keepLines/>
      <w:spacing w:before="480" w:after="0"/>
      <w:outlineLvl w:val="0"/>
    </w:pPr>
    <w:rPr>
      <w:rFonts w:asciiTheme="majorHAnsi" w:hAnsiTheme="majorHAnsi" w:cstheme="majorBidi"/>
      <w:b/>
      <w:bCs/>
      <w:color w:val="000000" w:themeColor="text1"/>
      <w:sz w:val="36"/>
      <w:szCs w:val="28"/>
    </w:rPr>
  </w:style>
  <w:style w:type="paragraph" w:styleId="21">
    <w:name w:val="heading 2"/>
    <w:aliases w:val="中標"/>
    <w:basedOn w:val="a1"/>
    <w:next w:val="a1"/>
    <w:link w:val="22"/>
    <w:uiPriority w:val="9"/>
    <w:unhideWhenUsed/>
    <w:qFormat/>
    <w:rsid w:val="00D24BC8"/>
    <w:pPr>
      <w:keepNext/>
      <w:keepLines/>
      <w:spacing w:before="200" w:after="0"/>
      <w:outlineLvl w:val="1"/>
    </w:pPr>
    <w:rPr>
      <w:rFonts w:asciiTheme="majorHAnsi" w:hAnsiTheme="majorHAnsi" w:cstheme="majorBidi"/>
      <w:b/>
      <w:bCs/>
      <w:color w:val="000000" w:themeColor="text1"/>
      <w:sz w:val="3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aliases w:val="大標 字元"/>
    <w:basedOn w:val="a2"/>
    <w:link w:val="1"/>
    <w:uiPriority w:val="9"/>
    <w:rsid w:val="00D24BC8"/>
    <w:rPr>
      <w:rFonts w:asciiTheme="majorHAnsi" w:eastAsia="標楷體" w:hAnsiTheme="majorHAnsi" w:cstheme="majorBidi"/>
      <w:b/>
      <w:bCs/>
      <w:color w:val="000000" w:themeColor="text1"/>
      <w:sz w:val="36"/>
      <w:szCs w:val="28"/>
    </w:rPr>
  </w:style>
  <w:style w:type="character" w:customStyle="1" w:styleId="22">
    <w:name w:val="標題 2 字元"/>
    <w:aliases w:val="中標 字元"/>
    <w:basedOn w:val="a2"/>
    <w:link w:val="21"/>
    <w:uiPriority w:val="9"/>
    <w:rsid w:val="00D24BC8"/>
    <w:rPr>
      <w:rFonts w:asciiTheme="majorHAnsi" w:eastAsia="標楷體" w:hAnsiTheme="majorHAnsi" w:cstheme="majorBidi"/>
      <w:b/>
      <w:bCs/>
      <w:color w:val="000000" w:themeColor="text1"/>
      <w:sz w:val="32"/>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Web">
    <w:name w:val="Normal (Web)"/>
    <w:basedOn w:val="a1"/>
    <w:uiPriority w:val="99"/>
    <w:unhideWhenUsed/>
    <w:rsid w:val="004A4AB5"/>
    <w:pPr>
      <w:spacing w:before="100" w:beforeAutospacing="1" w:after="100" w:afterAutospacing="1" w:line="240" w:lineRule="auto"/>
    </w:pPr>
    <w:rPr>
      <w:rFonts w:ascii="新細明體" w:eastAsia="新細明體" w:hAnsi="新細明體" w:cs="新細明體"/>
      <w:szCs w:val="24"/>
      <w:lang w:eastAsia="zh-TW"/>
    </w:rPr>
  </w:style>
  <w:style w:type="paragraph" w:styleId="14">
    <w:name w:val="toc 1"/>
    <w:basedOn w:val="a1"/>
    <w:next w:val="a1"/>
    <w:autoRedefine/>
    <w:uiPriority w:val="39"/>
    <w:unhideWhenUsed/>
    <w:rsid w:val="00CA499D"/>
  </w:style>
  <w:style w:type="paragraph" w:styleId="2a">
    <w:name w:val="toc 2"/>
    <w:basedOn w:val="a1"/>
    <w:next w:val="a1"/>
    <w:autoRedefine/>
    <w:uiPriority w:val="39"/>
    <w:unhideWhenUsed/>
    <w:rsid w:val="00CA499D"/>
    <w:pPr>
      <w:ind w:leftChars="200" w:left="480"/>
    </w:pPr>
  </w:style>
  <w:style w:type="character" w:styleId="affa">
    <w:name w:val="Hyperlink"/>
    <w:basedOn w:val="a2"/>
    <w:uiPriority w:val="99"/>
    <w:unhideWhenUsed/>
    <w:rsid w:val="00CA49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39422">
      <w:bodyDiv w:val="1"/>
      <w:marLeft w:val="0"/>
      <w:marRight w:val="0"/>
      <w:marTop w:val="0"/>
      <w:marBottom w:val="0"/>
      <w:divBdr>
        <w:top w:val="none" w:sz="0" w:space="0" w:color="auto"/>
        <w:left w:val="none" w:sz="0" w:space="0" w:color="auto"/>
        <w:bottom w:val="none" w:sz="0" w:space="0" w:color="auto"/>
        <w:right w:val="none" w:sz="0" w:space="0" w:color="auto"/>
      </w:divBdr>
    </w:div>
    <w:div w:id="78060403">
      <w:bodyDiv w:val="1"/>
      <w:marLeft w:val="0"/>
      <w:marRight w:val="0"/>
      <w:marTop w:val="0"/>
      <w:marBottom w:val="0"/>
      <w:divBdr>
        <w:top w:val="none" w:sz="0" w:space="0" w:color="auto"/>
        <w:left w:val="none" w:sz="0" w:space="0" w:color="auto"/>
        <w:bottom w:val="none" w:sz="0" w:space="0" w:color="auto"/>
        <w:right w:val="none" w:sz="0" w:space="0" w:color="auto"/>
      </w:divBdr>
    </w:div>
    <w:div w:id="178273988">
      <w:bodyDiv w:val="1"/>
      <w:marLeft w:val="0"/>
      <w:marRight w:val="0"/>
      <w:marTop w:val="0"/>
      <w:marBottom w:val="0"/>
      <w:divBdr>
        <w:top w:val="none" w:sz="0" w:space="0" w:color="auto"/>
        <w:left w:val="none" w:sz="0" w:space="0" w:color="auto"/>
        <w:bottom w:val="none" w:sz="0" w:space="0" w:color="auto"/>
        <w:right w:val="none" w:sz="0" w:space="0" w:color="auto"/>
      </w:divBdr>
    </w:div>
    <w:div w:id="471869622">
      <w:bodyDiv w:val="1"/>
      <w:marLeft w:val="0"/>
      <w:marRight w:val="0"/>
      <w:marTop w:val="0"/>
      <w:marBottom w:val="0"/>
      <w:divBdr>
        <w:top w:val="none" w:sz="0" w:space="0" w:color="auto"/>
        <w:left w:val="none" w:sz="0" w:space="0" w:color="auto"/>
        <w:bottom w:val="none" w:sz="0" w:space="0" w:color="auto"/>
        <w:right w:val="none" w:sz="0" w:space="0" w:color="auto"/>
      </w:divBdr>
    </w:div>
    <w:div w:id="530656206">
      <w:bodyDiv w:val="1"/>
      <w:marLeft w:val="0"/>
      <w:marRight w:val="0"/>
      <w:marTop w:val="0"/>
      <w:marBottom w:val="0"/>
      <w:divBdr>
        <w:top w:val="none" w:sz="0" w:space="0" w:color="auto"/>
        <w:left w:val="none" w:sz="0" w:space="0" w:color="auto"/>
        <w:bottom w:val="none" w:sz="0" w:space="0" w:color="auto"/>
        <w:right w:val="none" w:sz="0" w:space="0" w:color="auto"/>
      </w:divBdr>
    </w:div>
    <w:div w:id="563181800">
      <w:bodyDiv w:val="1"/>
      <w:marLeft w:val="0"/>
      <w:marRight w:val="0"/>
      <w:marTop w:val="0"/>
      <w:marBottom w:val="0"/>
      <w:divBdr>
        <w:top w:val="none" w:sz="0" w:space="0" w:color="auto"/>
        <w:left w:val="none" w:sz="0" w:space="0" w:color="auto"/>
        <w:bottom w:val="none" w:sz="0" w:space="0" w:color="auto"/>
        <w:right w:val="none" w:sz="0" w:space="0" w:color="auto"/>
      </w:divBdr>
    </w:div>
    <w:div w:id="568535036">
      <w:bodyDiv w:val="1"/>
      <w:marLeft w:val="0"/>
      <w:marRight w:val="0"/>
      <w:marTop w:val="0"/>
      <w:marBottom w:val="0"/>
      <w:divBdr>
        <w:top w:val="none" w:sz="0" w:space="0" w:color="auto"/>
        <w:left w:val="none" w:sz="0" w:space="0" w:color="auto"/>
        <w:bottom w:val="none" w:sz="0" w:space="0" w:color="auto"/>
        <w:right w:val="none" w:sz="0" w:space="0" w:color="auto"/>
      </w:divBdr>
    </w:div>
    <w:div w:id="802431579">
      <w:bodyDiv w:val="1"/>
      <w:marLeft w:val="0"/>
      <w:marRight w:val="0"/>
      <w:marTop w:val="0"/>
      <w:marBottom w:val="0"/>
      <w:divBdr>
        <w:top w:val="none" w:sz="0" w:space="0" w:color="auto"/>
        <w:left w:val="none" w:sz="0" w:space="0" w:color="auto"/>
        <w:bottom w:val="none" w:sz="0" w:space="0" w:color="auto"/>
        <w:right w:val="none" w:sz="0" w:space="0" w:color="auto"/>
      </w:divBdr>
    </w:div>
    <w:div w:id="899634781">
      <w:bodyDiv w:val="1"/>
      <w:marLeft w:val="0"/>
      <w:marRight w:val="0"/>
      <w:marTop w:val="0"/>
      <w:marBottom w:val="0"/>
      <w:divBdr>
        <w:top w:val="none" w:sz="0" w:space="0" w:color="auto"/>
        <w:left w:val="none" w:sz="0" w:space="0" w:color="auto"/>
        <w:bottom w:val="none" w:sz="0" w:space="0" w:color="auto"/>
        <w:right w:val="none" w:sz="0" w:space="0" w:color="auto"/>
      </w:divBdr>
    </w:div>
    <w:div w:id="903181248">
      <w:bodyDiv w:val="1"/>
      <w:marLeft w:val="0"/>
      <w:marRight w:val="0"/>
      <w:marTop w:val="0"/>
      <w:marBottom w:val="0"/>
      <w:divBdr>
        <w:top w:val="none" w:sz="0" w:space="0" w:color="auto"/>
        <w:left w:val="none" w:sz="0" w:space="0" w:color="auto"/>
        <w:bottom w:val="none" w:sz="0" w:space="0" w:color="auto"/>
        <w:right w:val="none" w:sz="0" w:space="0" w:color="auto"/>
      </w:divBdr>
    </w:div>
    <w:div w:id="907610814">
      <w:bodyDiv w:val="1"/>
      <w:marLeft w:val="0"/>
      <w:marRight w:val="0"/>
      <w:marTop w:val="0"/>
      <w:marBottom w:val="0"/>
      <w:divBdr>
        <w:top w:val="none" w:sz="0" w:space="0" w:color="auto"/>
        <w:left w:val="none" w:sz="0" w:space="0" w:color="auto"/>
        <w:bottom w:val="none" w:sz="0" w:space="0" w:color="auto"/>
        <w:right w:val="none" w:sz="0" w:space="0" w:color="auto"/>
      </w:divBdr>
    </w:div>
    <w:div w:id="997224081">
      <w:bodyDiv w:val="1"/>
      <w:marLeft w:val="0"/>
      <w:marRight w:val="0"/>
      <w:marTop w:val="0"/>
      <w:marBottom w:val="0"/>
      <w:divBdr>
        <w:top w:val="none" w:sz="0" w:space="0" w:color="auto"/>
        <w:left w:val="none" w:sz="0" w:space="0" w:color="auto"/>
        <w:bottom w:val="none" w:sz="0" w:space="0" w:color="auto"/>
        <w:right w:val="none" w:sz="0" w:space="0" w:color="auto"/>
      </w:divBdr>
    </w:div>
    <w:div w:id="1149132920">
      <w:bodyDiv w:val="1"/>
      <w:marLeft w:val="0"/>
      <w:marRight w:val="0"/>
      <w:marTop w:val="0"/>
      <w:marBottom w:val="0"/>
      <w:divBdr>
        <w:top w:val="none" w:sz="0" w:space="0" w:color="auto"/>
        <w:left w:val="none" w:sz="0" w:space="0" w:color="auto"/>
        <w:bottom w:val="none" w:sz="0" w:space="0" w:color="auto"/>
        <w:right w:val="none" w:sz="0" w:space="0" w:color="auto"/>
      </w:divBdr>
    </w:div>
    <w:div w:id="1271475078">
      <w:bodyDiv w:val="1"/>
      <w:marLeft w:val="0"/>
      <w:marRight w:val="0"/>
      <w:marTop w:val="0"/>
      <w:marBottom w:val="0"/>
      <w:divBdr>
        <w:top w:val="none" w:sz="0" w:space="0" w:color="auto"/>
        <w:left w:val="none" w:sz="0" w:space="0" w:color="auto"/>
        <w:bottom w:val="none" w:sz="0" w:space="0" w:color="auto"/>
        <w:right w:val="none" w:sz="0" w:space="0" w:color="auto"/>
      </w:divBdr>
    </w:div>
    <w:div w:id="1301615310">
      <w:bodyDiv w:val="1"/>
      <w:marLeft w:val="0"/>
      <w:marRight w:val="0"/>
      <w:marTop w:val="0"/>
      <w:marBottom w:val="0"/>
      <w:divBdr>
        <w:top w:val="none" w:sz="0" w:space="0" w:color="auto"/>
        <w:left w:val="none" w:sz="0" w:space="0" w:color="auto"/>
        <w:bottom w:val="none" w:sz="0" w:space="0" w:color="auto"/>
        <w:right w:val="none" w:sz="0" w:space="0" w:color="auto"/>
      </w:divBdr>
    </w:div>
    <w:div w:id="1334532540">
      <w:bodyDiv w:val="1"/>
      <w:marLeft w:val="0"/>
      <w:marRight w:val="0"/>
      <w:marTop w:val="0"/>
      <w:marBottom w:val="0"/>
      <w:divBdr>
        <w:top w:val="none" w:sz="0" w:space="0" w:color="auto"/>
        <w:left w:val="none" w:sz="0" w:space="0" w:color="auto"/>
        <w:bottom w:val="none" w:sz="0" w:space="0" w:color="auto"/>
        <w:right w:val="none" w:sz="0" w:space="0" w:color="auto"/>
      </w:divBdr>
    </w:div>
    <w:div w:id="1554273995">
      <w:bodyDiv w:val="1"/>
      <w:marLeft w:val="0"/>
      <w:marRight w:val="0"/>
      <w:marTop w:val="0"/>
      <w:marBottom w:val="0"/>
      <w:divBdr>
        <w:top w:val="none" w:sz="0" w:space="0" w:color="auto"/>
        <w:left w:val="none" w:sz="0" w:space="0" w:color="auto"/>
        <w:bottom w:val="none" w:sz="0" w:space="0" w:color="auto"/>
        <w:right w:val="none" w:sz="0" w:space="0" w:color="auto"/>
      </w:divBdr>
    </w:div>
    <w:div w:id="1608808565">
      <w:bodyDiv w:val="1"/>
      <w:marLeft w:val="0"/>
      <w:marRight w:val="0"/>
      <w:marTop w:val="0"/>
      <w:marBottom w:val="0"/>
      <w:divBdr>
        <w:top w:val="none" w:sz="0" w:space="0" w:color="auto"/>
        <w:left w:val="none" w:sz="0" w:space="0" w:color="auto"/>
        <w:bottom w:val="none" w:sz="0" w:space="0" w:color="auto"/>
        <w:right w:val="none" w:sz="0" w:space="0" w:color="auto"/>
      </w:divBdr>
    </w:div>
    <w:div w:id="1757432741">
      <w:bodyDiv w:val="1"/>
      <w:marLeft w:val="0"/>
      <w:marRight w:val="0"/>
      <w:marTop w:val="0"/>
      <w:marBottom w:val="0"/>
      <w:divBdr>
        <w:top w:val="none" w:sz="0" w:space="0" w:color="auto"/>
        <w:left w:val="none" w:sz="0" w:space="0" w:color="auto"/>
        <w:bottom w:val="none" w:sz="0" w:space="0" w:color="auto"/>
        <w:right w:val="none" w:sz="0" w:space="0" w:color="auto"/>
      </w:divBdr>
    </w:div>
    <w:div w:id="1777748613">
      <w:bodyDiv w:val="1"/>
      <w:marLeft w:val="0"/>
      <w:marRight w:val="0"/>
      <w:marTop w:val="0"/>
      <w:marBottom w:val="0"/>
      <w:divBdr>
        <w:top w:val="none" w:sz="0" w:space="0" w:color="auto"/>
        <w:left w:val="none" w:sz="0" w:space="0" w:color="auto"/>
        <w:bottom w:val="none" w:sz="0" w:space="0" w:color="auto"/>
        <w:right w:val="none" w:sz="0" w:space="0" w:color="auto"/>
      </w:divBdr>
    </w:div>
    <w:div w:id="1782607248">
      <w:bodyDiv w:val="1"/>
      <w:marLeft w:val="0"/>
      <w:marRight w:val="0"/>
      <w:marTop w:val="0"/>
      <w:marBottom w:val="0"/>
      <w:divBdr>
        <w:top w:val="none" w:sz="0" w:space="0" w:color="auto"/>
        <w:left w:val="none" w:sz="0" w:space="0" w:color="auto"/>
        <w:bottom w:val="none" w:sz="0" w:space="0" w:color="auto"/>
        <w:right w:val="none" w:sz="0" w:space="0" w:color="auto"/>
      </w:divBdr>
    </w:div>
    <w:div w:id="1813716745">
      <w:bodyDiv w:val="1"/>
      <w:marLeft w:val="0"/>
      <w:marRight w:val="0"/>
      <w:marTop w:val="0"/>
      <w:marBottom w:val="0"/>
      <w:divBdr>
        <w:top w:val="none" w:sz="0" w:space="0" w:color="auto"/>
        <w:left w:val="none" w:sz="0" w:space="0" w:color="auto"/>
        <w:bottom w:val="none" w:sz="0" w:space="0" w:color="auto"/>
        <w:right w:val="none" w:sz="0" w:space="0" w:color="auto"/>
      </w:divBdr>
    </w:div>
    <w:div w:id="1820536486">
      <w:bodyDiv w:val="1"/>
      <w:marLeft w:val="0"/>
      <w:marRight w:val="0"/>
      <w:marTop w:val="0"/>
      <w:marBottom w:val="0"/>
      <w:divBdr>
        <w:top w:val="none" w:sz="0" w:space="0" w:color="auto"/>
        <w:left w:val="none" w:sz="0" w:space="0" w:color="auto"/>
        <w:bottom w:val="none" w:sz="0" w:space="0" w:color="auto"/>
        <w:right w:val="none" w:sz="0" w:space="0" w:color="auto"/>
      </w:divBdr>
    </w:div>
    <w:div w:id="1860315938">
      <w:bodyDiv w:val="1"/>
      <w:marLeft w:val="0"/>
      <w:marRight w:val="0"/>
      <w:marTop w:val="0"/>
      <w:marBottom w:val="0"/>
      <w:divBdr>
        <w:top w:val="none" w:sz="0" w:space="0" w:color="auto"/>
        <w:left w:val="none" w:sz="0" w:space="0" w:color="auto"/>
        <w:bottom w:val="none" w:sz="0" w:space="0" w:color="auto"/>
        <w:right w:val="none" w:sz="0" w:space="0" w:color="auto"/>
      </w:divBdr>
    </w:div>
    <w:div w:id="1979801674">
      <w:bodyDiv w:val="1"/>
      <w:marLeft w:val="0"/>
      <w:marRight w:val="0"/>
      <w:marTop w:val="0"/>
      <w:marBottom w:val="0"/>
      <w:divBdr>
        <w:top w:val="none" w:sz="0" w:space="0" w:color="auto"/>
        <w:left w:val="none" w:sz="0" w:space="0" w:color="auto"/>
        <w:bottom w:val="none" w:sz="0" w:space="0" w:color="auto"/>
        <w:right w:val="none" w:sz="0" w:space="0" w:color="auto"/>
      </w:divBdr>
    </w:div>
    <w:div w:id="2013528999">
      <w:bodyDiv w:val="1"/>
      <w:marLeft w:val="0"/>
      <w:marRight w:val="0"/>
      <w:marTop w:val="0"/>
      <w:marBottom w:val="0"/>
      <w:divBdr>
        <w:top w:val="none" w:sz="0" w:space="0" w:color="auto"/>
        <w:left w:val="none" w:sz="0" w:space="0" w:color="auto"/>
        <w:bottom w:val="none" w:sz="0" w:space="0" w:color="auto"/>
        <w:right w:val="none" w:sz="0" w:space="0" w:color="auto"/>
      </w:divBdr>
    </w:div>
    <w:div w:id="2027946519">
      <w:bodyDiv w:val="1"/>
      <w:marLeft w:val="0"/>
      <w:marRight w:val="0"/>
      <w:marTop w:val="0"/>
      <w:marBottom w:val="0"/>
      <w:divBdr>
        <w:top w:val="none" w:sz="0" w:space="0" w:color="auto"/>
        <w:left w:val="none" w:sz="0" w:space="0" w:color="auto"/>
        <w:bottom w:val="none" w:sz="0" w:space="0" w:color="auto"/>
        <w:right w:val="none" w:sz="0" w:space="0" w:color="auto"/>
      </w:divBdr>
    </w:div>
    <w:div w:id="2048066212">
      <w:bodyDiv w:val="1"/>
      <w:marLeft w:val="0"/>
      <w:marRight w:val="0"/>
      <w:marTop w:val="0"/>
      <w:marBottom w:val="0"/>
      <w:divBdr>
        <w:top w:val="none" w:sz="0" w:space="0" w:color="auto"/>
        <w:left w:val="none" w:sz="0" w:space="0" w:color="auto"/>
        <w:bottom w:val="none" w:sz="0" w:space="0" w:color="auto"/>
        <w:right w:val="none" w:sz="0" w:space="0" w:color="auto"/>
      </w:divBdr>
    </w:div>
    <w:div w:id="2097165254">
      <w:bodyDiv w:val="1"/>
      <w:marLeft w:val="0"/>
      <w:marRight w:val="0"/>
      <w:marTop w:val="0"/>
      <w:marBottom w:val="0"/>
      <w:divBdr>
        <w:top w:val="none" w:sz="0" w:space="0" w:color="auto"/>
        <w:left w:val="none" w:sz="0" w:space="0" w:color="auto"/>
        <w:bottom w:val="none" w:sz="0" w:space="0" w:color="auto"/>
        <w:right w:val="none" w:sz="0" w:space="0" w:color="auto"/>
      </w:divBdr>
    </w:div>
    <w:div w:id="21185968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3ABCFD-42AE-466B-B314-2BF5F5458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34</Pages>
  <Words>1868</Words>
  <Characters>10652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驄杰 潘</cp:lastModifiedBy>
  <cp:revision>6</cp:revision>
  <cp:lastPrinted>2025-01-03T01:23:00Z</cp:lastPrinted>
  <dcterms:created xsi:type="dcterms:W3CDTF">2025-01-02T06:42:00Z</dcterms:created>
  <dcterms:modified xsi:type="dcterms:W3CDTF">2025-01-03T01:25:00Z</dcterms:modified>
  <cp:category/>
</cp:coreProperties>
</file>